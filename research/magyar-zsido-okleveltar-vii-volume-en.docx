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Magyar-Zsidó Oklevéltár VII — English draft</w:t>
      </w:r>
    </w:p>
    <w:p>
      <w:r>
        <w:t>873 of 873 PDF pages translated. Status: complete-draft.</w:t>
      </w:r>
    </w:p>
    <w:p>
      <w:r>
        <w:t>Claude Opus translation from the source OCR. This is a searchable, editable draft; OCR, names, dates and table alignments require comparison with the scans. No genealogy conclusions are inferred. The separately reviewed translation of printed pages 136, 306 and 747 remains the preferred reading for those pages.</w:t>
      </w:r>
    </w:p>
    <w:p>
      <w:pPr>
        <w:pStyle w:val="Heading1"/>
      </w:pPr>
      <w:r>
        <w:t>PDF viewer page 1</w:t>
      </w:r>
    </w:p>
    <w:p>
      <w:r>
        <w:t>https://real-eod.mtak.hu/2973/1/Magyar_zsido_okleveltar_VII.pdf#page=1</w:t>
      </w:r>
    </w:p>
    <w:p>
      <w:r>
        <w:t>The PDF files are electronically searchable.</w:t>
      </w:r>
    </w:p>
    <w:p>
      <w:r>
        <w:t>By using this document I accept the Europeana terms of use.</w:t>
      </w:r>
    </w:p>
    <w:p>
      <w:pPr>
        <w:pStyle w:val="Heading1"/>
      </w:pPr>
      <w:r>
        <w:t>PDF viewer page 2</w:t>
      </w:r>
    </w:p>
    <w:p>
      <w:r>
        <w:t>https://real-eod.mtak.hu/2973/1/Magyar_zsido_okleveltar_VII.pdf#page=2</w:t>
      </w:r>
    </w:p>
    <w:p>
      <w:r>
        <w:t>HUNGARIAN-JEWISH</w:t>
      </w:r>
    </w:p>
    <w:p>
      <w:r>
        <w:t>CHARTER COLLECTION [Magyar-Zsidó Oklevéltár; OCR: 'OI(LEVÉLTÁR']</w:t>
        <w:br/>
        <w:t>VOLUME VII</w:t>
      </w:r>
    </w:p>
    <w:p>
      <w:r>
        <w:t>1725-17Ü [OCR: final digits garbled; title pages 4–5 read 1725-1748]</w:t>
      </w:r>
    </w:p>
    <w:p>
      <w:r>
        <w:t>EDITED AND PUBLISHED BY</w:t>
      </w:r>
    </w:p>
    <w:p>
      <w:r>
        <w:t>GRŰNVALD FÜLÖP AND SCHEIBER SÁNDOR</w:t>
      </w:r>
    </w:p>
    <w:p>
      <w:r>
        <w:t>BUDAPEST</w:t>
        <w:br/>
        <w:t>1963</w:t>
      </w:r>
    </w:p>
    <w:p>
      <w:pPr>
        <w:pStyle w:val="Heading1"/>
      </w:pPr>
      <w:r>
        <w:t>PDF viewer page 3</w:t>
      </w:r>
    </w:p>
    <w:p>
      <w:r>
        <w:t>https://real-eod.mtak.hu/2973/1/Magyar_zsido_okleveltar_VII.pdf#page=3</w:t>
      </w:r>
    </w:p>
    <w:p>
      <w:r>
        <w:t>HUNGARIAN-JEWISH</w:t>
      </w:r>
    </w:p>
    <w:p>
      <w:r>
        <w:t>CHARTER COLLECTION</w:t>
        <w:br/>
        <w:t>VOLUME VII [OCR: 'VII_']</w:t>
      </w:r>
    </w:p>
    <w:p>
      <w:pPr>
        <w:pStyle w:val="Heading1"/>
      </w:pPr>
      <w:r>
        <w:t>PDF viewer page 4</w:t>
      </w:r>
    </w:p>
    <w:p>
      <w:r>
        <w:t>https://real-eod.mtak.hu/2973/1/Magyar_zsido_okleveltar_VII.pdf#page=4</w:t>
      </w:r>
    </w:p>
    <w:p>
      <w:r>
        <w:t>MONUMENTA HUNGARIAE JUDAICA</w:t>
        <w:br/>
        <w:t>[Hungarian Jewish Monuments]</w:t>
        <w:br/>
        <w:t>TOMUS VII [OCR: 'VIr.'] [Volume VII]</w:t>
        <w:br/>
        <w:t>CONSCRIPTIONES JUDAEORUM HUNGARIAE</w:t>
        <w:br/>
        <w:t>[Censuses of the Jews of Hungary]</w:t>
      </w:r>
    </w:p>
    <w:p>
      <w:r>
        <w:t>1725-1748</w:t>
      </w:r>
    </w:p>
    <w:p>
      <w:r>
        <w:t>ADIUVANTIBUS [OCR: 'ADlUV ANTIBUS'] [With the assistance of]</w:t>
      </w:r>
    </w:p>
    <w:p>
      <w:r>
        <w:t>v. EMBER, A. T. HORVÁTH, J. PATAKI [OCR: initial 'v.' uncertain]</w:t>
      </w:r>
    </w:p>
    <w:p>
      <w:r>
        <w:t>REDEGERUNT ET EDIDERUNT [OCR: 'HEDEGERUNT ET EDIDEHUNT'] [Compiled and published by]</w:t>
      </w:r>
    </w:p>
    <w:p>
      <w:r>
        <w:t>PHILIPPUS GRŰNVALD ET ALEXANDER SCHEIBER</w:t>
        <w:br/>
        <w:t>[Philippus Grűnvald and Alexander Scheiber]</w:t>
      </w:r>
    </w:p>
    <w:p>
      <w:r>
        <w:t>BUDAPESTINI [OCR: 'BUDA PESTINT'] [Budapest]</w:t>
        <w:br/>
        <w:t>1963</w:t>
      </w:r>
    </w:p>
    <w:p>
      <w:pPr>
        <w:pStyle w:val="Heading1"/>
      </w:pPr>
      <w:r>
        <w:t>PDF viewer page 5</w:t>
      </w:r>
    </w:p>
    <w:p>
      <w:r>
        <w:t>https://real-eod.mtak.hu/2973/1/Magyar_zsido_okleveltar_VII.pdf#page=5</w:t>
      </w:r>
    </w:p>
    <w:p>
      <w:r>
        <w:t>HUNGARIAN-JEWISH</w:t>
      </w:r>
    </w:p>
    <w:p>
      <w:r>
        <w:t>CHARTER COLLECTION [OCR: 'OI(LEVELTAR']</w:t>
        <w:br/>
        <w:t>VOLUME VII</w:t>
      </w:r>
    </w:p>
    <w:p>
      <w:r>
        <w:t>THE FIRST NATIONWIDE JEWISH CONSCRIPTIONS [censuses] [OCR: 'ELS(5 OnSLÁGOS']</w:t>
      </w:r>
    </w:p>
    <w:p>
      <w:r>
        <w:t>1725-1748</w:t>
      </w:r>
    </w:p>
    <w:p>
      <w:r>
        <w:t>EMBER GYŰZŰ [OCR; possibly Győző], HORVÁTH A. TIBOR, PATAKI JÁNOS</w:t>
        <w:br/>
        <w:t>WITH THE COLLABORATION OF [OCR: 'KÖLHEM(jKÜDÉSÉVEL', read as közreműködésével]</w:t>
      </w:r>
    </w:p>
    <w:p>
      <w:r>
        <w:t>EDITED AND PUBLISHED BY</w:t>
      </w:r>
    </w:p>
    <w:p>
      <w:r>
        <w:t>GRÜNVALD FÜLÖP AND SCHEIBER SÁNDOR</w:t>
      </w:r>
    </w:p>
    <w:p>
      <w:r>
        <w:t>BUDAPEST [OCR: 'nUDAPEST']</w:t>
        <w:br/>
        <w:t>1963</w:t>
      </w:r>
    </w:p>
    <w:p>
      <w:pPr>
        <w:pStyle w:val="Heading1"/>
      </w:pPr>
      <w:r>
        <w:t>PDF viewer page 6</w:t>
      </w:r>
    </w:p>
    <w:p>
      <w:r>
        <w:t>https://real-eod.mtak.hu/2973/1/Magyar_zsido_okleveltar_VII.pdf#page=6</w:t>
      </w:r>
    </w:p>
    <w:p>
      <w:r>
        <w:t>PUBLISHED BY THE NATIONAL REPRESENTATION</w:t>
        <w:br/>
        <w:t>OF HUNGARIAN ISRAELITES</w:t>
      </w:r>
    </w:p>
    <w:p>
      <w:pPr>
        <w:pStyle w:val="Heading1"/>
      </w:pPr>
      <w:r>
        <w:t>PDF viewer page 7</w:t>
      </w:r>
    </w:p>
    <w:p>
      <w:r>
        <w:t>https://real-eod.mtak.hu/2973/1/Magyar_zsido_okleveltar_VII.pdf#page=7</w:t>
      </w:r>
    </w:p>
    <w:p>
      <w:r>
        <w:t>FOREWORD</w:t>
      </w:r>
    </w:p>
    <w:p>
      <w:r>
        <w:t>CONTRIBUTIONS TO THE SETTLEMENT HISTORY OF HUNGARIAN JEWRY</w:t>
        <w:br/>
        <w:t>IN THE FIRST HALF OF THE 18TH CENTURY</w:t>
      </w:r>
    </w:p>
    <w:p>
      <w:r>
        <w:t>The settlement history of the Jews of Hungary is still waiting to be written. The present publication provides source material for carrying out this work. The earlier volumes of our Oklevéltár [charter collection] do contain numerous data on the immigration of the Jews into the Hungarian homeland, their settlement here and the formation of their communities; however, it is in the material published here that we receive, for the first time, official data on their enumeration extending to the whole country and carried out county by county. With this we become acquainted with the largest and most enduring — by now the fourth — settlement of Jewry in the country encircled by the Carpathians.</w:t>
      </w:r>
    </w:p>
    <w:p>
      <w:r>
        <w:t>Surveying the entire process of the settlement history of Jewry on Hungarian soil, starting from the earliest times, we can distinguish four periods*. In Roman Pannonia, along the Danubian limes, in the 3rd and 4th centuries, the surviving inscribed and symbolic monuments point to the presence of Syrian and Asia Minor Jews. These settlements, small in number, were unable to preserve their continuity; they disappear in the centuries of the Migration Period. Only recently discovered inscribed stone monuments proclaim their former existence.</w:t>
      </w:r>
    </w:p>
    <w:p>
      <w:r>
        <w:t>In the Hungarian Middle Ages, from the 12th century, we can follow the traces of renewed Jewish immigration; royal protection made it possible for those who had immigrated from southern Germany to settle in the emerging towns. The expulsion decree of King Louis the Great [Nagy Lajos], stemming from religious intolerance, represents only a brief interruption of a few years in the medieval settlement history of the Jews of Hungary. The disaster of Mohács and the turmoil and internal wars that followed it led to the rapid destruction of the urban Jewish congregations that had by then existed for centuries (Buda, Esztergom, Székesfehérvár, Sopron, Pozsony, Nagyszombat.).</w:t>
      </w:r>
    </w:p>
    <w:p>
      <w:r>
        <w:t>The third is the period of immigration into the territory of Hungary under Turkish rule and of the Principality of Transylvania. The victories of the war of liberation (1683-169D [OCR: final digit garbled]) and the fall of the independent Transylvanian principality close this era.</w:t>
      </w:r>
    </w:p>
    <w:p>
      <w:r>
        <w:t>* Works dealing with the settlement history of the Jews of Hungary, in the order of the settlements:</w:t>
        <w:br/>
        <w:t>Scheiber Sándor: Magyarországi zsidó feliratok [Jewish Inscriptions in Hungary]. Budapest, 1960.</w:t>
        <w:br/>
        <w:t>Kohn Sámuel: A zsidók története Magyarországon [The History of the Jews in Hungary]. I. Budapest, 1884. Appendix XI: The population of the Jewish communities of Hungary and of Hungarian Jewry before the disaster of Mohács.</w:t>
        <w:br/>
        <w:t>Büchler Sándor: Zsidó letelepedések Magyarországon a mohácsi vész után [Jewish Settlements in Hungary after the Disaster of Mohács]. Magyar Zsitló [OCR; read as Zsidó] Szemle X. 1893. 315-329, 370-387.</w:t>
        <w:br/>
        <w:t>Acsády Ignác: A magyar zsidók 1735-58-ban [The Hungarian Jews in 1735-58]. Izr. Magyar Irodalmi Társulat Évkönyve [Yearbook of the Israelite Hungarian Literary Society]. 1897. 173-188.</w:t>
        <w:br/>
        <w:t>Marton. Ernő [OCR punctuation]: A magyar zsidóság családfája [The Family Tree of Hungarian Jewry]. Kolozsvár, 1941.</w:t>
        <w:br/>
        <w:t>Grisnuald. Fülöp [OCR; name garbled]: A zsidó települések múltja magyar földön [The Past of Jewish Settlements on Hungarian Soil]. Offprint from the 1942 Yearbook of Ararát.</w:t>
      </w:r>
    </w:p>
    <w:p>
      <w:r>
        <w:t>5</w:t>
      </w:r>
    </w:p>
    <w:p>
      <w:pPr>
        <w:pStyle w:val="Heading1"/>
      </w:pPr>
      <w:r>
        <w:t>PDF viewer page 8</w:t>
      </w:r>
    </w:p>
    <w:p>
      <w:r>
        <w:t>https://real-eod.mtak.hu/2973/1/Magyar_zsido_okleveltar_VII.pdf#page=8</w:t>
      </w:r>
    </w:p>
    <w:p>
      <w:r>
        <w:t>The fourth immigration process began when, after the lengthy Turkish wars, the century-long national struggles and then the devastating epidemics, the country passed into the possession of the Habsburgs largely depopulated. A veritable new conquest [honfoglalás] became necessary to repopulate the country and develop it economically. In this a task awaited the relatively small Jewish population as well. The mercantilist ideas of the age were by then already spreading, and the examples of certain Western states had their effect, when the aristocratic great landowners gave Jews the opportunity to settle and to take part in economic life. The aristocratic leaders of the country did not follow the reconstruction plan worked out under the influence of Archbishop Kollonich (Einrichtungs Werkh des Königreiche Hungaren, H(89) [OCR: year garbled]), in which he recommends that the Jews living in fairly considerable numbers in Hungary be gradually removed from the country and that where they are not yet present — thus especially in the newly acquired territories — they should not be admitted at all.</w:t>
      </w:r>
    </w:p>
    <w:p>
      <w:r>
        <w:t>As is well known, the great settlement campaigns after the wars of liberation ran in two directions. On the one hand, a movement began from the more densely populated border regions of the country, where the raging wars had not reduced the serf population to such a great extent, toward the interior of the country. Here the great landowners engaged in settlement offered favourable living conditions to the immigrants. On the other hand, settlers were invited from neighbouring countries to the abandoned territories.</w:t>
      </w:r>
    </w:p>
    <w:p>
      <w:r>
        <w:t>We can observe the same duality in the course of the settlement history of the Jews of Hungary in this period. Here too we find that their movement into the counties of the interior begins from the western, north-western and then north-eastern border regions, which were by then more densely inhabited by Jews; on the other hand, at the same time we know of smaller and larger seigneurial settlement schemes, primarily from neighbouring Moravia and Bohemia, as well as of the settling of individual families from Polish territory into the villages of the north-eastern border region.</w:t>
      </w:r>
    </w:p>
    <w:p>
      <w:r>
        <w:t>It could be the subject of a separate study to show how it became possible that the first official censuses, already in the 1720s, record a relatively large Jewish population in the border counties of Transdanubia and the North-western Uplands.</w:t>
      </w:r>
    </w:p>
    <w:p>
      <w:r>
        <w:t>1. The censuses of the western border counties of Transdanubia [heading OCR garbled: 'A ])unántú'zlIyugati haiárezéli vál'megyéinelc GlJ8zf:rásai'; tentative reading]</w:t>
      </w:r>
    </w:p>
    <w:p>
      <w:r>
        <w:t>The oldest Jewish censuses of the Transdanubian border counties, dating from the 1720s, list 732 families in the communities of Vas, Sopron and Moson: in Vas county 179 heads of family (1725), in Sopron county 388 heads of family (1725), and in Moson county in 1727 Hi5 [OCR: number garbled] heads of family.</w:t>
      </w:r>
    </w:p>
    <w:p>
      <w:r>
        <w:t>Characteristic from the point of view of population density is that in Vas county, where Jews lived in 5 communities, there are 152 families in the market town of Rohonc, 15 in Szalónak, 7 in Németújvár, :1 [OCR: number garbled] in Muraszombat, and 2 in Szentgotthárd.</w:t>
      </w:r>
    </w:p>
    <w:p>
      <w:r>
        <w:t>In Sopron county: 90 in Lakompak, 95 in Kismarton, 83 in Nagymarton, 47 in Németkeresztúr, Bg [OCR: number garbled] in Kabold, 30 in Lajtaújfalu (Neufeld).</w:t>
      </w:r>
    </w:p>
    <w:p>
      <w:r>
        <w:t>In Moson: 53 in the community of Boldogasszony, 42 in Köpcsény, 43 in Oroszvár. The large number of Jews in these communities is all the more surprising if we compare it with the official census carried out in 1715 and 1720, which recorded the tax-paying population of the localities without the Jews. Thus in Rohonc, alongside the 152 Jewish families, the tax-paying population of the market town was 210.</w:t>
      </w:r>
    </w:p>
    <w:p>
      <w:r>
        <w:t>6</w:t>
      </w:r>
    </w:p>
    <w:p>
      <w:pPr>
        <w:pStyle w:val="Heading1"/>
      </w:pPr>
      <w:r>
        <w:t>PDF viewer page 9</w:t>
      </w:r>
    </w:p>
    <w:p>
      <w:r>
        <w:t>https://real-eod.mtak.hu/2973/1/Magyar_zsido_okleveltar_VII.pdf#page=9</w:t>
      </w:r>
    </w:p>
    <w:p>
      <w:r>
        <w:t>In the six populous Jewish communities of Sopron county, alongside the 384 Jewish families, there were 426 tax-paying non-Jewish households.</w:t>
        <w:br/>
        <w:t>In Moson county, in the three communities with 138 Jewish families, there are 148 non-Jewish tax-paying families.</w:t>
        <w:br/>
        <w:t>From the standpoint of settlement history, the question naturally arises: from where and when did this relatively large Jewish population move into the country? The assumption cannot be accepted that a “sizeable” Jewry already lived here in Turkish times, as a remnant of the descendants of those driven out of the medieval towns. We insert here the oldest Kismarton Jewish census known so far, from 1564, although this Jewish congregation can boast the greatest continuity of Jewish population. Its census, made to determine tax arrears, found only eight settled families with :H [OCR: number illegible] persons, to which were added six foreign, solitary, wandering Jewish persons. Of the eight permanent residents, two were born in Kismarton, three in Sopron, two in Kőszeg, and one was of Moravian origin. (M. Zs. O. II. 32 sz.] We find a Jewish population of similar composition in the second half of the 16th century in Nagymarton, Kabold and Lakompak. These are scant remnants of the medieval Jewry of Sopron, Kőszeg and Kismarton. With reference to these, the legislature (1578) could truly write: “Judaei ... , qui in Hungaria paucissimi sunt, quo citius cmigrent; ad solvendum dicam ct alia onera subeunda, in duplo cogantur” [Latin: “The Jews ..., who are very few in Hungary, shall be compelled to pay the tax and bear other burdens double, so that they may emigrate the sooner”]. The law thus even urges the emigration of these few by means of double taxation. Yet these insignificant congregations formed the seeds of the more populous Jewish communities that we encounter here in the first half of the 18th century. In investigating their origins, we may think primarily of immigration from Lower Austria, where, besides the Jewish quarter that developed in the city of Vienna, a whole series of rural Jewish settlements arose in the course of the 17th century*. These were admittedly not yet very populous; even the largest numbered no more than 25–45 families. Similar to these were the Sopron county communities of this period, which are mentioned in the documents (Kismarton 1623, Nagymarton 1(39) [OCR; probably 1639]). But we already find organized congregations headed by Jewish judges (Kismarton 1622, Nagymarton 1639). Moreover, these communities had been attached to Austria since 1491, on the basis of the treaty concluded between Ulászló II and Emperor Frederick III, and returned to Hungary by law only in ]647 [OCR; probably 1647]. These Jewish communities, however, grew greatly when Leopold I, out of religious bias, expelled all Jews from Vienna and Lower Austria in 1670–71. Numerous data support the fact that those banished from Austria partly found refuge in Hungary, although the imperial decree sought to keep them away from there too (D. Kau/mann [OCR; = Kaufmann]: Die letzte Vertreibung der Juden aus Wien und Niederösterreich. Budapest, ]889 [OCR; = 1889]. 190.). The general assembly of the town of Sopron complains in lü75 [OCR; probably 1675]: “Dass judcn-gesindel... in der nachbahrschafft sich hauffig zu vernichren anfangt..” [German: “that Jewish rabble ... is beginning to multiply abundantly in the neighbourhood”; “vernichren” is presumably an OCR error for “vermehren”]. Then in lü80 [OCR; probably 1680] the assembly states in its declaration: “Es geschicht von den juden ein grosser überlauff. Es sind ihrer (j gemeine ... ” [German: “There is a great influx of Jews. There are (j [OCR; numeral unclear] communities of them ...”]. In Kémet Kereszturon [OCR; probably Német Keresztúr], lying close to the town of Sopron, four Jews lived before 1672; in September of that year — as was reported to the Chamber — a further 24 families arrived there, and Mr Kövér Gabriel kept them. (M. Zs. O. Il. 136. sz.)</w:t>
      </w:r>
    </w:p>
    <w:p>
      <w:r>
        <w:t>* L. Moses: Die Juden in Niederösterreich Mit besonderer Berücksichtigung des XVII. Jahrhunderts. Wien, 1935.</w:t>
      </w:r>
    </w:p>
    <w:p>
      <w:r>
        <w:t>7</w:t>
      </w:r>
    </w:p>
    <w:p>
      <w:pPr>
        <w:pStyle w:val="Heading1"/>
      </w:pPr>
      <w:r>
        <w:t>PDF viewer page 10</w:t>
      </w:r>
    </w:p>
    <w:p>
      <w:r>
        <w:t>https://real-eod.mtak.hu/2973/1/Magyar_zsido_okleveltar_VII.pdf#page=10</w:t>
      </w:r>
    </w:p>
    <w:p>
      <w:r>
        <w:t>The immigration of Jews naturally always depended on the authorities or landlords receiving them, who permitted their residence there and their permanent settlement, and who could provide the newcomers with the necessary protection and security. This must always be taken into account when describing the settlement history of Jewry.</w:t>
        <w:br/>
        <w:t>The Jewry expelled at the end of the Middle Ages from the towns of the western border strip was given temporary refuge by the lords of the neighbouring castle estates (Baron Weiszpriach, lord of the castles of Kismarton and Nagymarton; likewise Ecchius von Salm, castellan of Pozsony; Jurisich Miklós, commander of the castle of Kőszeg, who, however, in 1540 yielded to the request of the town burghers and expelled the Jews from there, although they had honourably held their ground in the defence of Kőszeg castle in 1532.)</w:t>
        <w:br/>
        <w:t>The Jews, accustomed to the conditions of medieval urban life, were forced in their new places of residence to adapt to the changed circumstances of life. Many of them, who showed no inclination to do so, sought a suitable livelihood elsewhere, far abroad. It is characteristic of those who remained in the villages that in the early period they mostly took up dealing in livestock and animal products. Greater security and wider economic opportunities came to the Jewish inhabitants of these communities when the places became centres of the estates of great landowning feudal lords (the Esterházys, Batthyánys, Zichys, Pálffys). EJI [OCR; probably “These”] lords, who held the highest dignities of the country, were able through their influence to ensure that Jewry, as a class without rights (“judaei .,. -Iurium Regni incapaces” [Latin: “Jews ... incapable of the rights of the Realm”] 1647. Decr. II. Art. 91. §. 8.), nevertheless obtained some protection. We have in mind King Leopold I’s letter of protection for the Jews of Pozsony, Moson and Vas counties (the listing of the Sopron county Jews was omitted for some reason). Upon the complaint of the Jews of the palatinal (Esterházy) and Batthyány estates, the royal letter reprimands the inhabitants of these counties and of the towns lying in their territory (Pozsony, Sopron, Kőszeg and Ruszt) for violently wronging the Jews, and takes them under protection on the grounds that: “Nos eosdom (judaeos) veluti nec dum e Regno nostro Hungariae praescriptos, sed tributaries Dominorum suorum subditos in Nostrarn Regiam, cum personis et rebus eorum universis recipimus.” [Latin: “We receive these (Jews), as not yet proscribed from Our Kingdom of Hungary but as tributary subjects of their lords, into Our Royal [protection], together with all their persons and goods.”] (6 September 1684. M. Zs. O. II. 153. sz.) This decree sounds surprising coming from the ruler who, not quite a decade and a half earlier, had not only expelled all the Jews, some four thousand persons, from Vienna and Lower Austria, but had also sought to remove them from the formerly pledged border territories, which had in the meantime returned to Hungary. This latter expulsion, however, was in force for only a few weeks (24 April 167l. [OCR; = 1671] – 20 August 1671). The great landowners of this region surely secured the annulment of the banning decree concerning the Hungarian border territories. Iaguk [OCR; probably “Maguk” = “themselves”] the magnates themselves set out the rights and duties of the inhabitants of the more populous Jewish communities in separate letters of privilege. The oldest of these letters of privilege whose text has come down to us is Count Batthyány Ádám’s letter of protection of 1687 (Schutzpunkte) for B6 [OCR; number unclear, possibly 36] Jewish families named individually, whom he settled as subjects on his Rohonc estate; two years later the estate steward of the beekói [OCR; place name uncertain] domain came to an agreement with II [OCR; possibly 11] Jewish families of Vágújhely. Palatine Esterházy Pál concluded a detailed contract in 1690 with 50 Jews of Nikolsburg, permitting them to build twenty houses on the manor farm belonging to his castle. This Kismarton contract, set out in seventeen points, served as the model for the other Jewish communities of the Esterházy estate (Köpcsény, 1692. Nagymarton, W94 [OCR; probably 1694]. Boldogasszony, 1714. Kabold, 1718. Lajtaujfalu, 1720. Németkeresztúr, 1130 [OCR; probably 1730].) Here should also be mentioned the letter of protection of Judge Royal Pálffy Mik-</w:t>
      </w:r>
    </w:p>
    <w:p>
      <w:r>
        <w:t>8</w:t>
      </w:r>
    </w:p>
    <w:p>
      <w:pPr>
        <w:pStyle w:val="Heading1"/>
      </w:pPr>
      <w:r>
        <w:t>PDF viewer page 11</w:t>
      </w:r>
    </w:p>
    <w:p>
      <w:r>
        <w:t>https://real-eod.mtak.hu/2973/1/Magyar_zsido_okleveltar_VII.pdf#page=11</w:t>
      </w:r>
    </w:p>
    <w:p>
      <w:r>
        <w:t>lós for the 50 Jewish families received at Pozsony Váralja (1714) and for the 40 Jewish families who settled in 1722 on his stemfai [as in source; cf. Stomfa below] estate in Pozsony county.</w:t>
        <w:br/>
        <w:t>The Jews of these communities paid their lords a fixed annual sum in gratitude for their protection and defence (Schutzgeld), but beyond this they also strove in every possible way to make themselves useful, performing the most varied services. They sought their lords’ favour by every means, for the security of their existence depended entirely on them; this dependent social position made them servile. On commission they carried out the most varied purchases for their lords and ladies, which were needed in the Baroque era to maintain their luxurious courts. They marketed the surplus produce of the landlords, who by then had largely switched to demesne (manorial) farming. They undertook the lease of seigneurial rights, the regalia; they leased the butcher’s shop, the mill, brandy distilling and beer brewing, as well as the retail sale of drinks. Even if these did not always yield a large income, the constant connection with the lords of the estate meant a great deal to the Jewish settlers, because it ensured some protection for the newcomer, who often lived alone. They also leased the collection of seigneurial tolls and ferry dues, which was no easy task and made them unpopular among the population. Thus this often led to clashes at the designated toll stations. They became instruments of seigneurial exploitation, and although the law from 1630 onward [OCR “Ót11”] repeatedly forbade Jews from leasing the thirtieths and tolls (“.Judaei tam a tricesimarum, quam teloniorum arendatione amoveantnr” [Latin: “Jews shall be removed from leasing both the thirtieths and the tolls”], ]630 [OCR; = 1630]. Dec. Ill. Art. ]5. [OCR; = 15]), the landlords continued to keep them in their service, because ,1 [OCR artefact] by their own strength the Jews could by no means have remained at the toll stations. A royal mandate was sent in 169] [OCR; last digit unclear] to the western border counties — Pozsony, Nyitra, Vas, Sopron and Trencsén counties — concerning the removal of Jewish toll collectors. (M. Zs. O. II. UH. sz. [OCR; number illegible]) This decree, too, attests how often the western immigrants obtained such employment. The prohibitive provision was in vain; the magnates continued to keep their Jewish toll collectors in their service.</w:t>
        <w:br/>
        <w:t>The freedom struggle of Rákóczi Ferenc was a great ordeal for the by then numerous Jewish inhabitants of the western border region, since in their places of residence they were all in the service of royalist magnates. The kuruc attacks were directed against their communities as well; generalizing, the kuruc proclaimed that the Jews all sided with the Germans. The attack on the communities of Rohonc and Kismarton alarmed the entire Jewry of the border region; they abandoned their places of residence and, as a contemporary Hebrew source writes: “All the communities of Hungary are in exile” (B. Wachstein: Urkunden und Akten zur Geschichte der Juden in Eisenstadt und den Siebengemeinden. Wien, 192ö [OCR; year unclear]. U. [OCR; page number unclear]). They found temporary refuge in Fraknóvár, Bécsújhely, Bruck on the Lajta and Vienna, while the Jews living in Pozsony and the surrounding communities availed themselves of the protection of Pálffy Miklós at Pozsony Váralja. The census of the Jews who found refuge there has survived from the year 1708. (Published from the Pálffy archive in M. Zs. O. II. :1n. sz. [OCR; number illegible]) Before the national Jewish censuses published in this volume of our Oklevéltár, this Pozsony list contains the most detailed numerical data on the places where Hungarian Jews were settled at that time. It names the :iH [OCR; number illegible] Jewish families already living at Pozsony Váralja at the time. It lists 35 refugees from Stomfa, which was likewise a Pálffy estate. From Köpcsény in Moson county, near Pozsony, which was the property of Palatine Esterházy, the whole community of 44 persons was received, and from Oroszvár, likewise in Moson county, an estate of Count Zichy, twenty-three reached Váralja, while five came from Rajka and four from Köpösd in Nyitra county.</w:t>
      </w:r>
    </w:p>
    <w:p>
      <w:r>
        <w:t>9</w:t>
      </w:r>
    </w:p>
    <w:p>
      <w:pPr>
        <w:pStyle w:val="Heading1"/>
      </w:pPr>
      <w:r>
        <w:t>PDF viewer page 12</w:t>
      </w:r>
    </w:p>
    <w:p>
      <w:r>
        <w:t>https://real-eod.mtak.hu/2973/1/Magyar_zsido_okleveltar_VII.pdf#page=12</w:t>
      </w:r>
    </w:p>
    <w:p>
      <w:r>
        <w:t>But in this list we also find refugees from the following places: Tapolcsány, Győr, Óvár, Szentgyörgy, Cseklész, Szerdahely, Holics, Buda, Lajtaújfalu, Kismarton, Nagymarton, Dévény, Bazin, Modor, Szered, Baja, and also persons originating from Moravia, as well as from Bohemia and Poland.</w:t>
        <w:br/>
        <w:t>When the struggles of the Rákóczi freedom war came to an end and the devastating epidemics that followed it ceased, the Jewish communities were repopulated, the refugees returned, and indeed, in the ensuing period of peace, a larger process of immigration began from Moravia and Bohemia. Data on Jewish settlement conditions in this period are provided by the Jewish censuses carried out in the twenties of the century, which the Hungarian Royal Lieutenancy Council, newly organized at that time, ordered county by county on royal command. The royal decree lS [OCR; probably “és” = “and”] the Lieutenancy Council’s instruction inquired into the numbers, occupations and tax conditions of Hungarian Jewry because it wished to prevent their renewed mass immigration and indeed wished to reduce the number of those who had been resident for some time. The counties submitted the data in varying ways. In each county the censuses were carried out by the district magistrates (szolgabírák) and jurors, who after completing their work presented their reports to the county general assembly, which sent the material collected for the county to the Lieutenancy Council. The Jews, who lived on the estates of the lords of the noble counties and stood in their service, brought them profit — this explains why the nobility did not wish or demand their removal, and indeed made the arrival of new ones possible.</w:t>
        <w:br/>
        <w:t>The principal numerical data of the western border counties of Transdanubia:</w:t>
        <w:br/>
        <w:t>According to the 1725 census of Vas county, not counting the free royal town of Kőszeg, Jews lived in five communities, 179 families in all. Its most populous Jewish congregation was Rohonc, where twenty-seven houses were Jewish property and :32 [OCR; probably 32] belonged to the lord; together ]52 [OCR; probably 152] families lived in these houses; in Szalonak ]5 [OCR; probably 15], in Német Újvár 7, in Mura Szombat :l [OCR; digit unclear] and in Szent Gotthárd 2.</w:t>
        <w:br/>
        <w:t>According to the 1n5 [OCR; year unclear, possibly 1735] census, 130 families lived in l7 [OCR; probably 17] communities. The number of families was 80 in Rohonc, 13 in Szalonak, 9 in Német Újvár, 7 in Körmend, 3 in Szombathely, 3 in Nagy Csömöte, 2 in Mura Szombat, likewise 2 in Sárvár, and in eight communities one family each lived.</w:t>
        <w:br/>
        <w:t>According to the ]746 [OCR; probably 1746] census, 227 families lived in 53 communities: Rohonc 106, Német Újvár 24, Szalonak l7 [OCR; probably 17], Körmend 9. In thirty-six communities only one family each, in seven 2, in three 3, in another three 4.</w:t>
        <w:br/>
        <w:t>Census of the Jews of Sopron county from the year 1725:</w:t>
        <w:br/>
        <w:t>398 families were recorded in nine communities. While only one family each settled in Kapuvár and in the community of Páli, and two in Kisfalud, the county had the six populous Jewish communities already mentioned above.</w:t>
        <w:br/>
        <w:t>The conscription contained in the 1735 table lists 429 families in seven communities. The number of souls in these was 194!J [OCR; last digit unclear]. Only one family lives in Füles, while the data of the six populous congregations at that time are as follows: Kismarton Váralja 112 families, Lakompak 103, Nagymarton 84, Német Keresztúr 54, Kabold 45, Lajta Újfalu 30.</w:t>
        <w:br/>
        <w:t>The census from the forties has not survived; we find only, in the summary table of the extraordinary tax, that this tax was levied in 174G [OCR; last digit unclear, possibly 1746] on 1313 persons. This would correspond to 292 families if we reckon 4.5 persons per family. This large decrease can be explained by the fact that poor families were not counted, despite the royal decree; the census-takers proceeded in this way in other counties of the country as well.</w:t>
      </w:r>
    </w:p>
    <w:p>
      <w:pPr>
        <w:pStyle w:val="Heading1"/>
      </w:pPr>
      <w:r>
        <w:t>PDF viewer page 13</w:t>
      </w:r>
    </w:p>
    <w:p>
      <w:r>
        <w:t>https://real-eod.mtak.hu/2973/1/Magyar_zsido_okleveltar_VII.pdf#page=13</w:t>
      </w:r>
    </w:p>
    <w:p>
      <w:r>
        <w:t>The 1725 census of Moson county has survived only incompletely; the communities of the district beyond the Lajta are missing. The Jewish population of only six communities was recorded. The three populous communities appear as follows: Oroszvár with 43, Köpcsény with :38 [OCR; probably 38], Rajka with 15 families. In the community of Csun and in the market town of Óvár one Jewish family each, in the market town of Moson 2; altogether 100 families live in the county.</w:t>
        <w:br/>
        <w:t>Two censuses survive from the year 1727; the county submitted one to the Lieutenancy Council on the eighth of February and the other on the second of September, because it was not satisfied with the first. The data of the first submission are as follows: it lists Boldogasszony 40, Köpcsény 29, Oroszvár 2G [OCR; probably 26], Rajlea [OCR; = Rajka] 12, Gátha G [OCR; digit unclear, possibly 6] Jewish heads of family. In Csun and Óvár one family each; Moson and Nynlas [OCR; place name uncertain] are each the residence of two families. According to this census, altogether 1] 9 [OCR; probably 119] families live in the nine communities.</w:t>
        <w:br/>
        <w:t>The conscription submitted in September of the same year recorded 165 families in the nine communities: Boldogasszony 5:3 [OCR; probably 53], Oroszvár 4:~ [OCR; second digit unclear], Köpcsény 42, Rajka 14, Gátha 9, Csun two, Óvár and Moson one each.</w:t>
        <w:br/>
        <w:t>In 1n5 [OCR; year unclear, possibly 1735] the census-takers found 194 families in fl [OCR; number unclear] communities of the county: Köpcsény appears with GI [OCR; number unclear], Oroszvár with 54, Boldogasszony with :39 [OCR; probably 39], Rajka with 2G [OCR; probably 26] families, while in five communities fewer than 10 families live: Bezenye, Lébény, Moson one family each, Csun :3 [OCR; probably 3], Gátha 8.</w:t>
        <w:br/>
        <w:t>The census from 1745 contains only the data of the five populous communities; these five communities are: Boldogasszony 40, Oroszvár :39 [OCR; probably 39], Köpcsény :3G [OCR; second digit unclear], Rajka 16, Gátha 12, altogether 143 families. The extraordinary tax was levied in this county in 174G-biLl1589 [OCR garbled; possibly “1746-ban 589” = “in 1746 on 589”, but year and figure are uncertain] persons. If we again reckon 4.5 persons per family, then 129 could have lived there.</w:t>
        <w:br/>
        <w:t>The varying figures for the Jewish population of the communities can be traced back to the fact that the censuses were carried out in different ways in the individual years, even though precisely in these three counties, where the Jews obtained settlement on the estates of the Batthyánys and Esterházys, the Jewish population was counted from time to time on the estates.</w:t>
        <w:br/>
        <w:t>Batthyány Ádámné [Mrs Ádám Batthyány], proprietress of Rohonc, gives the following instruction in 1720: “Alle halbe jahr die Juden beschrieben, die gaaben eingetrieben und die nicht eingeschrieben, in Arest geführt, in Eysen und Pand geschlagen, der Juden Richter abel' fül' ein jeden dergl: p. 32 fl. bestrafft werden.” [German: “Every half year the Jews are to be recorded and the dues collected, and those not recorded are to be taken into arrest and put in irons and bonds, while the Jews’ judge is to be fined p. 32 fl. for each such person.”] (M. Zs. O. Ill. 169. sz.) Accordingly, she made the census the duty of the Jewish judge. If not every half year, then annually the leaders of the Jewish community were obliged to submit a census of their members by name. The census made on 28 May 1727 has survived, which shows the names of the heads of family of the Jewish community in German and Hebrew. The list gives 175 names in all. (Rechnitzer Juden Lista oder Verzciohnusz, de dato 28 May 1727. ::VI. Zs. O. Ill. 1087. sz.) At the end of the list we can read that the list submitted by the judge is identical with last year’s, except that those who had died in the meantime were omitted and the newly married were already included in the enumeration. Those, however, who have nothing are submitted to the Trivatal [OCR; word uncertain, apparently an estate office] in a separate list.</w:t>
        <w:br/>
        <w:t>The officials of the estates prepared tabular statements on the Esterházys’ Jewish subjects living in the communities of Sopron and Moson counties. (The compilation from the year 1729 is published in M. Zs. O. V/2. 1094. sz. a.) In 1738 the chief accountant of the Esterházy estate instructs the Jewish community of Kismarton and the other seven Jewish communities under the protection of the Esterházy family that their judges and jurors should appear before him, presenting a complete table of the Jewish population of each community. The censuses of the Jews of Nagymarton and Kabold from 1738 and 1739 respectively have indeed survived. (M. Zs. O. V/2. 1110, 1111. és 1112. sz.] The numerical discrepancy between the data of the conscription carried out by the county’s men and the lists submitted to the landlords is striking.</w:t>
      </w:r>
    </w:p>
    <w:p>
      <w:r>
        <w:t>II</w:t>
      </w:r>
    </w:p>
    <w:p>
      <w:pPr>
        <w:pStyle w:val="Heading1"/>
      </w:pPr>
      <w:r>
        <w:t>PDF viewer page 14</w:t>
      </w:r>
    </w:p>
    <w:p>
      <w:r>
        <w:t>https://real-eod.mtak.hu/2973/1/Magyar_zsido_okleveltar_VII.pdf#page=14</w:t>
      </w:r>
    </w:p>
    <w:p>
      <w:r>
        <w:t>Thus, for example, according to the 1735 county census Nagymarton had 83 Jewish families, while 126 names appear in the seigneurial list: 44 have their own house or part of a house, and 82 live there as tenants.</w:t>
        <w:br/>
        <w:t>Moson county, already in a statute enacted in 1712, provides for the census of Jewry for taxation purposes. (M. Zs. O. V/2. ] 123. sz. [OCR; probably 1123])</w:t>
      </w:r>
    </w:p>
    <w:p>
      <w:r>
        <w:t>2. The Jewry of the Border Counties of the Northwestern Upland</w:t>
      </w:r>
    </w:p>
    <w:p>
      <w:r>
        <w:t>In this period newcomers arrive in greatest numbers from two areas: Moravia, Bohemia and Poland.</w:t>
        <w:br/>
        <w:t>Acsády Ignác (Magyarország népessége a pragmatica sanctio korában. Bp., 1896.) showed, on the basis of the data of the 1735–38 census, that more than one third of the Jewry of Hungary at that time declared itself to be of Moravian origin (38,:35% [OCR; probably 38,35%])*. The censuses from the twenties of the 18th century published in this volume confirm this finding. At the same time, however, we must state that this large-scale immigration of Moravian Jews cannot be attributed to King Charles III’s decree of 1726, valid for Bohemia and Moravia, by which he restricted the number of Jews in these two provinces of his empire, stipulating that in each family only one marrying son should receive the right of residence (incolatus). It was then considered whether to extend the closed number to our country as well, so as to restrict Jewish families; however, taking into account the demographic and economic condition of the country, which had then recently been liberated and was still sparsely populated, the chancellery did not recommend extending this decree to Hungary — adding that its introduction would “veluti piures malas sequelas post se trahere” [Latin: “as it were, bring several bad consequences in its train”]. The lords of the country at that time — as can be established — willingly received onto their estates Jews who possessed some property, because they could profit from them economically.</w:t>
        <w:br/>
        <w:t>Immigration from Moravia, just like that from Austria and — as we shall see — that from Polish land, demonstrably (as the documents show) began at the start of the 17th century and continued steadily in the following century too, whereas no new immigrants could come from Austrian soil from the last quarter of the 17th century, after they had been expelled from there in lü70-71 [OCR; probably 1670–71]. By contrast, new groups of immigrants continuously arrived from Moravian soil, since the Jewry there showed considerable numerical growth in this period.</w:t>
      </w:r>
    </w:p>
    <w:p>
      <w:r>
        <w:t>* An erroneous datum in Acsády’s book (op. cit. p. 282) must be corrected. Among the data on the origins of the Jews recorded in Vas county, we find in Acsády that of the county’s 131 recorded heads of family, 14 were from Hungary, 2 from Moravia, 100 from other provinces of Austria and 15 from an unknown place. The figure of one hundred arises because the Jewish heads of family found in Rohonc, Körmend, Németújvár and other communities of the county declared as their hereditary lord the widow of Count Batthyány Ádám, Strattmann Eleonóra, whose place of residence at the time of the conscription is given as Wien, although the Jewish inhabitants of these Vas county communities had been Batthyány subjects for generations; this is proven by the letters of protection received from the Batthyánys in 1673 and 1687. These 100 Jewish heads of family must be counted as being of Hungarian origin, and thus the national proportion of Jewry of Hungarian origin is modified.</w:t>
        <w:br/>
        <w:t>The combined number of Jewish heads of family of Hungarian origin at this time (1735) is 985 instead of 885, and their national proportion is 38,!!1% [OCR; final digits unclear] instead of 35,31%.</w:t>
        <w:br/>
        <w:t>The number of Jewish heads of family originating from other provinces of Austria (excluding Bohemia and Moravia) is only 33 instead of 133, and their national proportion only 1,29% instead of 5,31%.</w:t>
      </w:r>
    </w:p>
    <w:p>
      <w:r>
        <w:t>12</w:t>
      </w:r>
    </w:p>
    <w:p>
      <w:pPr>
        <w:pStyle w:val="Heading1"/>
      </w:pPr>
      <w:r>
        <w:t>PDF viewer page 15</w:t>
      </w:r>
    </w:p>
    <w:p>
      <w:r>
        <w:t>https://real-eod.mtak.hu/2973/1/Magyar_zsido_okleveltar_VII.pdf#page=15</w:t>
      </w:r>
    </w:p>
    <w:p>
      <w:r>
        <w:t>Of the historical past of Moravian Jewry we know the following: until the middle of the 15th century, the towns of this Slav-inhabited territory, which were then taking shape, served as the main stations on the eastward route of the Jewry expelled from the imperial cities of Germany, and in them the Jews fulfilled a useful economic function. From the second half of the 15th century, however, the Jews were expelled from the royal towns of the province — with the consent of the ruler (King László V) and under the influence of the anti-Jewish agitation of Kapisztrán János [John of Capistrano]. These towns (Brünn, Olmütz, Znaim, Iglau etc.) obtained from the ruler the right not to be obliged to tolerate Jews within their walls (“de non tolerando judaeos”). Here too it happened, as in many places in the German Empire, that the Jewry pushed out of the towns was partly received by the landlords of neighbouring communities. In this way more and more rural Jewish congregations formed, whose number in time exceeded fifty. The number of Jewish inhabitants of these communities grew when, in the middle of the 17th century, from 16M~ [OCR; year unclear] onward, following the Cossack attacks, the massacres began on Ukrainian, Polish and Lithuanian soil that brought about the break-up of these densely Jewish-inhabited areas. Eastern Jewry — on its route of flight westward — sought protection and the possibility of settlement in the nearest Moravian communities. The number of inhabitants of the Moravian Jewish communities was likewise increased by the masses expelled from Vienna and Lower Austria, and indeed — as is known — Jewish captives carried off from Buda (1686) and Belgrade (Hi89 [OCR; year unclear]), recaptured from the Turks, were transported to Moravia, because the high ransom demanded for them was hoped for from the Jews there.</w:t>
        <w:br/>
        <w:t>From a whole series of documents we learn that, from the beginning of the 17th century, Jews had a significant share in the border trade between Hungary and Moravia. The Hungarian landlords early on took into their service Moravian Jews experienced in commercial matters and gave them the opportunity to settle on their estates. As early as 1599 the Czobor estate had a Jewish toll collector. In the census of the taxable portae of Nyitra county from 1593 to lG03 [OCR; probably 1603], Jewish inhabitants of Sassin (Sasvár), Holics and Galgóc already appear several times — where in 1641 a “Sido uozá” is mentioned. (M. Zs. O. VII. 585. sz.) One can observe how the places of Jewish settlement advanced: in the early period they reached from the Hungarian–Moravian border as far as the communities lying along the line of the Vág, and from there further to the line of the Nyitra. Two characteristic features of settlement from Moravia must be pointed out: they settle in a whole series of communities in the territory of Nyitra and Trencsén counties, but, apart from a few more populous settlements, the lord can mostly receive and place only one or two families on his estate. The other characteristic feature of these settlements is that the newly settled maintain their connection with the Jewish communities of their place of origin and with those communities’ landlords. These connections persisted for decades, across generations. Both sides held to them, as their interests also required. The emigrants were bound to their place of origin by family ties and piety; the members of the ancestral community long expected those who had left to return to their midst. It was also a requirement that they contract their marriages within that community. They demanded a material contribution from those settling abroad towards the maintenance of the institutions of the mother community.</w:t>
        <w:br/>
        <w:t>The Moravian landlords regarded their Jewish subjects as their hereditary property; these were obliged to report even a temporary absence to the lordship and in such cases to pay a certain fee. The seigneurial authority also had to be informed of their return. From those settling in Hungary they demanded for years the payment of certain</w:t>
      </w:r>
    </w:p>
    <w:p>
      <w:r>
        <w:t>13</w:t>
      </w:r>
    </w:p>
    <w:p>
      <w:pPr>
        <w:pStyle w:val="Heading1"/>
      </w:pPr>
      <w:r>
        <w:t>PDF viewer page 16</w:t>
      </w:r>
    </w:p>
    <w:p>
      <w:r>
        <w:t>https://real-eod.mtak.hu/2973/1/Magyar_zsido_okleveltar_VII.pdf#page=16</w:t>
      </w:r>
    </w:p>
    <w:p>
      <w:r>
        <w:t>urbarial obligations. The Moravian landlords regarded this as their rightful claim, arguing that their Jewish subjects, like their non-Jewish subjects, as “Erb und Leibeigen Unterthanen und Servi Glebae” [German/Latin: “hereditary and bonded subjects and serfs bound to the soil”], being bound to the land, were forbidden to move out of the country; and if they nevertheless did so, they continued to owe their hereditary lords an annual tax. Indeed — as we see from the 1735–1739 census, in which the table drawn up by the Lieutenancy Council also contains the question “Dominus illius haereditarius in vel extra Hungariarn est” [Latin: “Is his hereditary lord in or outside Hungary”], and furthermore the column “Annue solvit haereditario domino” [Latin: “Pays annually to the hereditary lord”]. Characteristically, in the specimen sent by the government office to the counties, the answer given to the first question was: “in Moravia comes N.” [“in Moravia, Count N.”]. Summing up the data of the 1735–39 census, those who had settled in Hungary paid their Moravian hereditary lords 4882 forints 33 denars annually, more than one fifth of what they gave their then Hungarian lords in return for urbarial service. From the conscriptions we also learn that the new immigrants quite often still left their families behind in Moravia. Moreover, the immigrants procured their wares there, especially cloth and other textile goods. In the 1736 census of Heves county we find, regarding Moyses Ábrahám, living in the market town of Gyöngyös, who declares “Comes Chaunicz in Moravia” as his hereditary lord, the following about his occupation: “Habet fornicem stabilem panno, tela, fimbriis et reliquis mercibus ex Moravia adductis.” [Latin: “He has a permanent vaulted shop with cloth, linen, fringes and other wares brought from Moravia.”] Jewish merchants from Moravia also constantly travelled to distant Hungarian regions. This is attested by a datum we read in the 1727 census of Nógrád county. One son of the Jewish family staying in the community of Szirák is “in servi ti is pro nunc apud certum Judaeum Brodensem (Ungarisch Brod) Jacobuni Aller nominatum. qui alias cum mercimoniis has partes saepe frequentare solet” [Latin: “currently in service with a certain Jew of Brod (Ungarisch Brod) named Jacob Aller, who otherwise often frequents these parts with merchandise”]. On their journeys across the country the Moravian Jewish merchants came to know the Hungarian regions, and where they found a place suitable for pursuing their occupation, they sought a connection with it, came to an agreement with the lords of the community and settled there.</w:t>
        <w:br/>
        <w:t>The Moravian landlords took their Jewish subjects, who represented considerable income for them, under their protection as their own and regarded them as falling under their jurisdiction. This is what the Dietrichsteins did with the Jews who had emigrated from Nikolsburg, the Lichtensteins with those from Göding and Prossnitz, and the Kauniczes with those from Ungarischbrod. Kaunicz Domonkos András in particular acted on several occasions in the interest of his Jews. It is worth mentioning how he took under his patronage two of his Magyarbrod subjects whom the Bishop of Eger had innocently thrown into prison. These Jews had been trading in the town of Eger for years and, with the permission of the authorities, operated a distillery in the town, which had then recently been liberated from Turkish rule. Because they did not comply with the order to leave the community within three hours, they ended up in an underground prison. Count Kaunicz obtained royal intercession for their release. He likewise intervened on behalf of his Jewish subjects with the lords of the towns of Nagyszombat and Trencsén.</w:t>
        <w:br/>
        <w:t>The Moravian landlords kept a separate record, besides their Christian subjects, of the Jews who had departed from their estates. Evidence of this is the surviving list: “Haubt Tabella derer Vermög eingelangter individual-Consignatione eines dem Marggrafthum Máhren, von Anno 1740 in das Königreich Hungarn entwichenen .Iuden, nebst bemerkung ihrer theils wissentlichen, theils abel' mutmaslichen aufenthalts Örthern” [German: “Main table of the Jews who, according to the individual consignations received, fled from the Margraviate of Moravia into the Kingdom of Hungary from the year 1740, with a note of their partly known, partly presumed places of residence”]. From this list we learn how many came to Hungary in the said period, from which communities they emigrated and where they settled. Even if this enumeration, which contains 339 names, is not complete — several with fami-</w:t>
      </w:r>
    </w:p>
    <w:p>
      <w:r>
        <w:t>14</w:t>
      </w:r>
    </w:p>
    <w:p>
      <w:pPr>
        <w:pStyle w:val="Heading1"/>
      </w:pPr>
      <w:r>
        <w:t>PDF viewer page 17</w:t>
      </w:r>
    </w:p>
    <w:p>
      <w:r>
        <w:t>https://real-eod.mtak.hu/2973/1/Magyar_zsido_okleveltar_VII.pdf#page=17</w:t>
      </w:r>
    </w:p>
    <w:p>
      <w:r>
        <w:t>[…]dostul jöttek [OCR fragment at page start; the beginning of the word is on the previous page, probably “(with their) families came”] —, nevertheless it gives a broad picture of the immigration directed from Moravia into Hungary. We see that most of them came from the populous Moravian Jewish communities lying close to the Hungarian border, especially from Ungarischbrod, this true mother-city of Hungarian Jewry (78 persons). Also noteworthy is where the immigrants headed in the greatest numbers: most went to Buda, more correctly Óbuda (18 heads of family). Among these Óbuda immigrants we find some who soon attained a leading role in their new place of residence and became the founders of large families (Seckl Hollitscher). The Hungarian Lieutenancy Council sent the said list to those counties and towns to which the immigrants had made their way. The wish of the Moravian lords was that their subjects be returned to them..</w:t>
      </w:r>
    </w:p>
    <w:p>
      <w:r>
        <w:t>From the standpoint of settlement history, particular interest attaches to all those conscriptions in which the enumerating szolgabírák [district magistrates] and jurors considered it necessary to record also how long the individual Jewish families had been living there locally. Thus in 1727, of the no [OCR reads “no”; a number, probably 110] heads of family enumerated in Pozsonyváralja, only 34 declared themselves born in Pozsony; all the rest immigrated later and married there. New places of settlement came into being in the calmer period following the Peace of Szatmár. Along the Vág, in Szered, which was an Esterházy estate, 23 families were granted settlement. The oldest declares that he came there twenty years ago. At this time the congregation of Dunaszerdahely develops in the Csallóköz, where 19 families lived in 1728. The oldest Jewish inhabitant of the community had arrived nineteen years before. Likewise in the Csallóköz, in Tejfalu near Somorja, the 1746 conscription found 15 families, of which the oldest had been residing there for 27 years. The settlers often had not yet taken root in their place of residence. Thus in Szered the 1735 conscription found only 8 families instead of the 23 enumerated in 1728. Such changes can be found in other communities as well. Of the three border counties lying on the left bank of the Danube (Pozsony, Nyitra and Trencsén), in the years of the published conscriptions Nyitra and Pozsony were the areas of our country most densely inhabited by Jews. The conscriptions of the three counties have survived from three decades of the 18th century. The conscriptions of Pozsony and Nyitra counties, however, are not complete. Thus in the 1728 Pozsony county conscription such populous Jewish settlements as Stomfa and Cseszte are missing. And in the 1727 Nyitra one the Jewry of the three districts lying close to the mining region is not recorded; the conscription took place only in the Vágújhely and Szakolca districts. By contrast, in Trencsén county the enumeration was carried out twice in the year 1727. The most accurate and reliable are the conscriptions carried out in the thirties, in these counties too, as throughout the country. Of the enumerations made in the forties, the Pozsony conscription of 1747 and the Nyitra one, as well as the Trencsén county conscription of 1746, have survived. These aimed to show the number of souls of the Jewish population for the purpose of levying the extraordinary tax. Since the counties held the poll tax levied without the consent of the Diet to be unlawful, and believed that the poor among the Jewry could not pay it, they often refrained from enumerating the destitute and laid no weight on the accuracy of the census data.</w:t>
        <w:br/>
        <w:t>The principal data on the Jewry of the three counties are the following:</w:t>
      </w:r>
    </w:p>
    <w:p>
      <w:r>
        <w:t>According to the 1728 conscription of Pozsony county, Jews live in 40 communities (including the free royal town of Szentgyörgy). The number of heads of family is 244; in twenty-seven communities only one family each lives. In 35 communities there are everywhere fewer than ten. More populous congregations: Pozsony Váralja III [OCR “III”, probably 111] families, Szered 21, Szerdahely 16, Szentgyörgy and Galánta 15 families each.</w:t>
      </w:r>
    </w:p>
    <w:p>
      <w:r>
        <w:t>15</w:t>
      </w:r>
    </w:p>
    <w:p>
      <w:pPr>
        <w:pStyle w:val="Heading1"/>
      </w:pPr>
      <w:r>
        <w:t>PDF viewer page 18</w:t>
      </w:r>
    </w:p>
    <w:p>
      <w:r>
        <w:t>https://real-eod.mtak.hu/2973/1/Magyar_zsido_okleveltar_VII.pdf#page=18</w:t>
      </w:r>
    </w:p>
    <w:p>
      <w:r>
        <w:t>The data of the 1735–36 conscription:</w:t>
      </w:r>
    </w:p>
    <w:p>
      <w:r>
        <w:t>They live in 73 communities; the number of heads of family is 395. In twenty-eight communities only one family each. In {j5 [OCR; probably 65] communities everywhere fewer than ten families. The eight most populous Jewish congregations: Pozsony Váralja 123, Stomfa 36, Szentgyörgy free royal town 23, Cseszte 18, Dunaszerdahely 16, Tejfalu likewise 16, Cziffer 12 and Galánta 10 families.</w:t>
      </w:r>
    </w:p>
    <w:p>
      <w:r>
        <w:t>In the 1747 conscription, of the county's five districts the data of the Upper District are missing. Taking as a basis that the county levied the two-forint poll tax on 2117 persons, and taking the number of souls per family as 4.5, we can reckon with 470 families.</w:t>
      </w:r>
    </w:p>
    <w:p>
      <w:r>
        <w:t>The 1728 conscription of Nyitra county mentions Jews in 33 communities. In 17 communities only one family each lives, in 24 everywhere fewer than ten. The nine most populous congregations are the following: Vágújhely 76, Holics 35, Szenic 32, Sasvár 29, Verbó 21, Szebotist 14, Csejte 12, Pöstyén likewise 12 families. [Only eight names are listed in the source.]</w:t>
      </w:r>
    </w:p>
    <w:p>
      <w:r>
        <w:t>According to the 1736 conscription, not counting the free royal town of Szakolca, they live in 56 communities. The number of families is 433. In twenty-six communities only one family each lives, in 46 everywhere fewer than ten. The ten most populous congregations: Vágújhely 80, Szenic 50, Holics 42, Sasvár 39, Verbó 35, Galgóc 25, Csejte likewise 25, Szebotist 19, Pöstyén 14, Kosztolány ll [OCR; probably 11].</w:t>
      </w:r>
    </w:p>
    <w:p>
      <w:r>
        <w:t>On the basis of the 1746 conscription the extraordinary tax was levied on 2357 persons. Again counting 4.5 persons per family, we can put their number at 522.</w:t>
      </w:r>
    </w:p>
    <w:p>
      <w:r>
        <w:t>In Trencsén county, according to the conscription carried out on 18 February 1727, Jews live in 28 communities of the county; the number of heads of family is 69. In sixteen communities only one family each lives, in Illava 12 families, in the other communities everywhere fewer than ten families.</w:t>
      </w:r>
    </w:p>
    <w:p>
      <w:r>
        <w:t>In the period between 29 September 1727 and 1 March 1728 the Jewry of the county's four districts was enumerated again, when 84 families were counted in 28 communities. In ten communities only one family each was found, in Illava fifteen, in Beczkó twelve, in the rest fewer than ten.</w:t>
      </w:r>
    </w:p>
    <w:p>
      <w:r>
        <w:t>In 1735, not counting the free royal town of Trencsén, 145 families were enumerated in 44 communities. In twenty communities only one family each lived, in Beczkó 18, in Illava 15, in the rest fewer than ten.</w:t>
      </w:r>
    </w:p>
    <w:p>
      <w:r>
        <w:t>According to the incomplete 1745 conscription, 113 families would have lived in 34 communities, in IS [OCR; probably 18] only one family each, in Beczkó ten, in Illava 9 families; in the rest fewer than ten were registered. In the year 1746 a more accurate conscription was carried out, when 172 families with .G92 [OCR; probably 692] souls were registered in 55 communities. In sixteen communities only one family lived, in Beczkó 15, in the community of Baán 13, in Illava likewise l:~ [OCR; probably 13], in Puchó 12 and in Nemes Podhragy ll [OCR; probably 11], in the rest fewer than ten. According to the national summary, the two-forint extraordinary poll tax was likewise demanded in Trencsén county from 692 persons.</w:t>
      </w:r>
    </w:p>
    <w:p>
      <w:r>
        <w:t>In contrast with the regions of the western border, in Árva, Turócz and Liptó counties, which extend along the upper course of the Vág, the Jewish population is still sparse in this period.</w:t>
      </w:r>
    </w:p>
    <w:p>
      <w:r>
        <w:t>In Árva county, only in one of the market towns, Nagyfalu, did two related Jewish families live in 1725; they retail the lord's wine and carry on peddling. In 1735 five Jewish families in all were found settled in three communities (Alsókubin 3, in Nagyfalu one and in the community of Zászkal one). No conscription from the forties has survived in this county. We learn only that in 1747 eleven families</w:t>
      </w:r>
    </w:p>
    <w:p>
      <w:r>
        <w:t>16</w:t>
      </w:r>
    </w:p>
    <w:p>
      <w:pPr>
        <w:pStyle w:val="Heading1"/>
      </w:pPr>
      <w:r>
        <w:t>PDF viewer page 19</w:t>
      </w:r>
    </w:p>
    <w:p>
      <w:r>
        <w:t>https://real-eod.mtak.hu/2973/1/Magyar_zsido_okleveltar_VII.pdf#page=19</w:t>
      </w:r>
    </w:p>
    <w:p>
      <w:r>
        <w:t>pay the extraordinary tax amounting to 51 forints. The communities in which the families lived are not named in the document.</w:t>
      </w:r>
    </w:p>
    <w:p>
      <w:r>
        <w:t>Two conscriptions of Turócz county from the year 1727 have survived. The first is dated 13 February 1727 and lists 13 families in three communities of the county (Szent Márton 9, Szucsán 3 and Mossocz 1). The later conscription from the same year (29 September 1727) finds 10 families in Szent Márton and 2 in Szucsán. In the thirties, however, the enumeration of the Jews no longer took place in this county, because a decree expelled them from the vicinity of the mining region; indeed the county writes in its submission addressed to the Lieutenancy Council in 1745 that the single Jew, the poor chirurgus [surgeon] living in Thurán, had also been removed.</w:t>
      </w:r>
    </w:p>
    <w:p>
      <w:r>
        <w:t>In Liptó county in 1727, 13 families lived only in Szent Miklós, and two in nearby Palugya; the noble families Okolicsányi, Pongrácz and Plathy made their settlement possible. The immigrants all came from Moravia. Judging by the names, they were made up of several related families; they live partly on manorial, partly on serf plots. The county officials carrying out the conscription took this circumstance into account, because those living on curial plots paid only the landlord, whereas those settled on portal plots also owed contribution to the county. The 1187 [OCR; the year is evidently misread] conscription finds all 15 families of the county in Liptószentmiklós. No conscription of the county's Jewry from the forties has survived. In 1746 the extraordinary poll tax levied on the Jews was paid in this county by 51 individuals. Liptó county repeatedly figures as a transit area for Jewish immigrants pressing eastward, who were compelled to avoid the mining regions.</w:t>
      </w:r>
    </w:p>
    <w:p>
      <w:r>
        <w:t>3. The removal of the Jews from the mining region [OCR heading garbled: “A zeidákmalo a bányavidékról való eltávolítá8a”]</w:t>
      </w:r>
    </w:p>
    <w:p>
      <w:r>
        <w:t>The settlements spread from the border counties to the more inland territories as well: to Turócz and Bars, neighbouring Nyitra and Trencsén counties, and to the more distant Hont county. Royal decrees at the end of the 17th century (23 January 1693, 29 July 1695) prohibited the residence of Jews within an area of seven miles from the mining towns, and Ferenc Rákóczi II too, in his instruction addressed to the national economic council, orders that the Turks and Jews be kept away from the mining towns. They feared for the revenue of the precious-metal mines on account of the trading Jews. These prohibitive decrees fell into oblivion, and so it could happen that landlords admitted Jews onto their estates lying in the vicinity of the mining towns as well. The newly organized government authorities, however, renewed these prohibitive provisions in 1724–25, threatening those who violated them with the severest punishment (sub poena amissionis vitae) [under pain of loss of life].</w:t>
      </w:r>
    </w:p>
    <w:p>
      <w:r>
        <w:t>How seriously this matter was taken is attested by the documents relating to it. Nyitra county repeatedly called upon Count Péter Berényi to remove the Jews living on his Tapolcsány estate. The count turned to the ruler with a petition that the Jews be left to him, pointing out that at the time he had bought this property from the royal chamber together with the income due to him from the Jews there, and that their removal would be to his great detriment. Count János Pálffy, the Ban of Croatia, likewise asks that he be allowed to keep his Jews living in Bajmócz. The Hungarian Court Chancellery referred the request of the two magnates to the Court Chamber, which was the supreme authority of the mining towns. The king (Károly III [Charles III])</w:t>
      </w:r>
    </w:p>
    <w:p>
      <w:r>
        <w:t>2 Oklevéltár VII. 17</w:t>
      </w:r>
    </w:p>
    <w:p>
      <w:pPr>
        <w:pStyle w:val="Heading1"/>
      </w:pPr>
      <w:r>
        <w:t>PDF viewer page 20</w:t>
      </w:r>
    </w:p>
    <w:p>
      <w:r>
        <w:t>https://real-eod.mtak.hu/2973/1/Magyar_zsido_okleveltar_VII.pdf#page=20</w:t>
      </w:r>
    </w:p>
    <w:p>
      <w:r>
        <w:t>on 19 August 1727 refuses to grant the request of the two magnates; in the interest of securing the royal revenue he requires the removal of the Jews from the communities of Bajmócz and Tapolcsány.</w:t>
      </w:r>
    </w:p>
    <w:p>
      <w:r>
        <w:t>In the conscriptions of 1725 and 1727 we encounter in several places Jews expelled from the mining region who are seeking a new place of residence. Most instructive in this respect is the 1725 conscription of Xógrád [OCR; Nógrád] county, where those expelled from the mining region (Korpona, Bars county; Közép Palajta, Hont county) had at that time been living for half a year or a year. Most of them, nine families, found a new home in Szécsény, where Count János Ádám Forgács received them. Komárom county, lying south of the mining region, in 1727 considered it necessary to supplement the Jewish conscription already prepared in 1725, owing to the number of expellees who had arrived in the community of Osúz [OCR; elsewhere Csúz] lying in the northern part of the county. In the covering letter with which the county submits the Jewish conscription to the Lieutenancy Council, it justifies the failure to meet the deadline thus: “de novo ad possessionem Csuz comita tu riostro adjacentern nonnullos ex comiratu Nit.triensi expulsos adveniti” [OCR Latin garbled; sense: that some persons expelled from Nyitra county have newly arrived at the estate of Csuz adjacent to our county]. For several expellees we read in the conscription: “recentcr ex oppido Drmény” [OCR; “recently from the market town of (Ü)rmény”]. In the conscriptions of the communities of Trencsén (1727) and Nyitra (1728) we find listed separately the names of the expellees who came from the localities of the mining-region territory Pöstyén, :\yitra [OCR; Nyitra], Radosnya, Tapolcsány, Ürmény, Gellúnfalva [OCR], Zsámbokrót [OCR]: “eonscriptio .Iudacorurn reeenter adventorum” [OCR; “conscription of the recently arrived Jews”]. Those newly arrived from the Bajmócz estate are mentioned in Szepes county (1728) and in Pozsony county (1728). The Bajmócz Jewish family that arrived in Szepes county went first to Hozelecz [OCR “Hozeleezre”] and from there to Hunfalva. About the members of the Bajmócz Jewish family that arrived in the Pozsony county community of Haszprunka we read: “Ex dominio Bajmócz expulsi, hue se reciperunt pro interim” [OCR; “expelled from the domain of Bajmócz, they have betaken themselves here for the time being”]. The expellees indeed often did not remain permanently at their first place of refuge, but strove onward. Of two refugees the 1727 conscription reports that they had come five weeks before from Ürmény to Csúz in Komárom county, but that from here they want to go on to Trencsén county, to the community of Ozorecz. Precisely about this community of Csúz we know that in 1727 25 Jewish families lived there under Ferenc Szluha, personalis, and three further lords; by contrast the 1736 conscriptio mentions only three families. In Szécsény, where II [OCR; probably 11] families were counted in 1727, their number had decreased to six by 174G [OCR; probably 1746].</w:t>
      </w:r>
    </w:p>
    <w:p>
      <w:r>
        <w:t>On the other hand, precisely in Nógrád county, Balassa Gyarmat developed into a more populous community, where — according to the 1725 conscription — the first Jew, named :\Iarcus [OCR; Marcus] Leuko, had come some year and a half earlier. Here the widow of Gábor Balassa took the newcomer into her house as a zsellér [cottager], for which he pays six forints yearly to the lordship. He bears no public burden, since he settled on a curial plot. He has a three-year-old son; he trades in cheap cloth and ribbons. The whole value of his stock of goods is sixty forints. He pays a taksa [tax] of five forints yearly to the Jews of Szécsény. When in 1746 we again receive information about the conditions of the Jewry of Nógrád county — the 1735–39 conscription of this county has not survived —, 19 Jewish families already live in Balassa Gyarmat, numbering 78 souls. The congregation already has a praeceptor; of the county's 12 Jewish communities it is the most populous.</w:t>
      </w:r>
    </w:p>
    <w:p>
      <w:r>
        <w:t>From the conscriptions of the twenties we can form a picture of the fate of the Jewry expelled from the territory of the mining towns. The strict enforcement of the prohibitive decrees contributed to a greater dispersal of the Jewry of the north-western Upland and to the formation of new Jewish congregations.</w:t>
      </w:r>
    </w:p>
    <w:p>
      <w:r>
        <w:t>18</w:t>
      </w:r>
    </w:p>
    <w:p>
      <w:pPr>
        <w:pStyle w:val="Heading1"/>
      </w:pPr>
      <w:r>
        <w:t>PDF viewer page 21</w:t>
      </w:r>
    </w:p>
    <w:p>
      <w:r>
        <w:t>https://real-eod.mtak.hu/2973/1/Magyar_zsido_okleveltar_VII.pdf#page=21</w:t>
      </w:r>
    </w:p>
    <w:p>
      <w:r>
        <w:t>4. The Jewry of the border counties of the North-Eastern Upland [OCR heading garbled: “Az Észalckeleti Feliold. határszél; vár;negyéinek”]</w:t>
      </w:r>
    </w:p>
    <w:p>
      <w:r>
        <w:t>The third border region where, in the twenties of the 18th century, the county men carrying out the conscription already found a larger Jewish population was the region of the north-eastern Carpathians: the communities of Sáros, Zemplén, Ung, Bereg and Máramaros counties. For the five counties listed here it can be established on the basis of the 1725–28 conscriptions in how many communities they lived and what the number of heads of family living there was:</w:t>
      </w:r>
    </w:p>
    <w:p>
      <w:r>
        <w:t xml:space="preserve">  County           Communities   Jewish families</w:t>
        <w:br/>
        <w:t xml:space="preserve">  Sáros county          27              29</w:t>
        <w:br/>
        <w:t xml:space="preserve">  Zemplén county        5ö [OCR; 56]    78</w:t>
        <w:br/>
        <w:t xml:space="preserve">  Ung county            18              24</w:t>
        <w:br/>
        <w:t xml:space="preserve">  Bereg county          27              33</w:t>
        <w:br/>
        <w:t xml:space="preserve">  Aláramaros [OCR; Máramaros] county</w:t>
        <w:br/>
        <w:t xml:space="preserve">                        34              39</w:t>
        <w:br/>
        <w:t xml:space="preserve">  ----------------------------------------------</w:t>
        <w:br/>
        <w:t xml:space="preserve">  Total                 lü2 [OCR; 162]  2m [OCR; 203]</w:t>
        <w:br/>
        <w:t xml:space="preserve">  (i.e. “in … communities … Jewish families lived”)</w:t>
      </w:r>
    </w:p>
    <w:p>
      <w:r>
        <w:t>20:~ [OCR; 203] families, counting 4.5 persons per family, correspond to nearly a thousand souls. We know well that the conscriptions, which were prepared according to different systems, do not give exact data. Thus, for example, in Zemplén county in 172(j [OCR; probably 1726] only the árendások [leaseholders] were listed; nevertheless the figures show that in this region they were to be found in far fewer numbers than in the Transdanubian and Cisdanubian border counties. The finding of the Court Chamber in 17:~8 [OCR; probably 1738] still reads thus: “id publicum est, quod in inferiori, sic dieta Hungaria, seu trans-et cis Danubianis partibus. et numero, et opibus incornparabiliter piu res reperiantur Hebraei” [OCR Latin; sense: “it is publicly known that in so-called Lower Hungary, that is, in the parts beyond and on this side of the Danube, Jews are found incomparably more numerous both in number and in wealth”]. (M. Zs. O. III. no. 465.)</w:t>
      </w:r>
    </w:p>
    <w:p>
      <w:r>
        <w:t>Conspicuous is the relatively small number of Jews in the north-eastern region, although this territory neighboured Poland, where since the end of the 15th century European Jewry, squeezed out of the central territories of Europe, had concentrated and accumulated in numbers of several hundred thousand. We must also take into account that from this populous Jewish centre a large-scale emigration westward began at the time of the Cossack attack (1648–1 65ö [OCR; probably 1656]). The question naturally arises why the flood of refugees did not turn toward the neighbouring territories beyond the Carpathians. There were certainly historical and economic reasons for this. We know from the history of Jewish migrations that when our forebears were compelled to leave their homes, they mostly sought refuge with their Jewish brethren. Jews were then hardly to be found among the sparsely populated, poor Ruthenians of Subcarpathia. Right up to the beginning of the 17th century we know of no Jews living here. The Jews of Poland begin to appear in the first half of the 17th century at vintage time in the Hegyalja region, to buy grapes there and carry home the wine made from them. The 13 north-eastern counties of Hungary belonged economically under the Szepes Chamber. We know the report of the harmincadosok [thirtieth-duty collectors] of the Szepes Chamber, the administrators of the border customs, and the list of Jews from nearby Polish towns already conducting trade in Hungary (Rimanov, Szandec, Visnic, Tarnov, etc.). In the second half of the 17th century the first Jewish leaseholders — originating from Poland — appear on the estates of the border areas (Makovicza, Homonna, Ungvár, Munkács, Huszt). The detailed contract that Imre Thököly concluded with the Jew Efráim concerning the beer and brandy taverns of Munkács has survived (lri78 [OCR; probably 1678]. 1 January. M. Zs. O. VII. no. 742.). Ilona Zrínyi leases to this same Jew Efráim of Munkács the tavern and toll of Szentmiklós, as well as the toll of Podhering (1 January 1691, M. Zs. O. II.</w:t>
      </w:r>
    </w:p>
    <w:p>
      <w:r>
        <w:t>19</w:t>
      </w:r>
    </w:p>
    <w:p>
      <w:pPr>
        <w:pStyle w:val="Heading1"/>
      </w:pPr>
      <w:r>
        <w:t>PDF viewer page 22</w:t>
      </w:r>
    </w:p>
    <w:p>
      <w:r>
        <w:t>https://real-eod.mtak.hu/2973/1/Magyar_zsido_okleveltar_VII.pdf#page=22</w:t>
      </w:r>
    </w:p>
    <w:p>
      <w:r>
        <w:t>no. 148.). In ever greater numbers the Jewish árendások [leaseholders] appear in the border Krajna and Verhovina, who, in keeping with the practice acquired in their Polish homeland, lease, from among the seigneurial usufructs and regalia [OCR “regaU~k”], brandy distilling, beer brewing and the retailing of drink, as well as the manorial mills. This became the most widespread occupation of the Jewry settled here. This also explains why the landlords admitted only one Jewish family each into their village. Of the 203 families of these five counties, 151 families live distributed one to a community. By county their number was divided as follows:</w:t>
      </w:r>
    </w:p>
    <w:p>
      <w:r>
        <w:t>Sáros county: of its 27 communities, in 26 one Jewish family each lived. In only one community, three families.</w:t>
      </w:r>
    </w:p>
    <w:p>
      <w:r>
        <w:t>Zemplén county: of its 56 communities, in 45 only one family each. In Kégy [OCR; probably four] communities two families each (Sárospatak, Tokaj, Varannó, Homonna). In two communities three families (Sátoraljaújhely, Tállya). In one community four families (Erdőbénye). In two communities seven families (Tolcsva, Bodrogkeresztúr).</w:t>
      </w:r>
    </w:p>
    <w:p>
      <w:r>
        <w:t>Ung county: of its 18 communities, in only one do 2 Jewish families live, and in Ungvár four. In the rest only one each.</w:t>
      </w:r>
    </w:p>
    <w:p>
      <w:r>
        <w:t>Bereg county: of its 27 communities, in four live two families each, in Munkács three, in the rest only one each.</w:t>
      </w:r>
    </w:p>
    <w:p>
      <w:r>
        <w:t>Máramaros county: in four of its communities two families each, and only in Szaplonca three; in the rest one each.</w:t>
      </w:r>
    </w:p>
    <w:p>
      <w:r>
        <w:t>This whole region had not a single more populous Jewish community; the most lived in Tolcsva and Bodrogkeresztúr, and even in these only seven families each. Jewish communal life, which enables a congregation to continue traditional religious life, could not develop — something that would surely have exerted an attraction on immigrants accustomed to a pious way of life (regular communal worship, the occupation of the youth with religious teachings, the employment of the functionaries necessary for the continuation of religious life).</w:t>
      </w:r>
    </w:p>
    <w:p>
      <w:r>
        <w:t>In material respects, too, this Subcarpathian territory held out no advantages. They were compelled to restrict themselves exclusively to one branch of occupation: the distilling and brewing leased from the landlords and the retailing of these drinks ensured only a meagre livelihood among the inhabitants of villages languishing in misery. The Zemplén county conscription (1726) records what the leaseholders pay the lordship monthly: these were sums ranging from six to thirty kreuzers. There are leaseholders about whom the conscriptio remarks that the person is miserabilis or profugus. We read of only a few large leaseholders at the centres of the estates. Thus the leaseholder of Zboró pays 500 forints rent yearly. In Ung county the leaseholder of Nagyberezna counts as better-off; besides brandy distilling he also leases the manorial mill, and can call two draught oxen, two cows and a horse his own. In Bereg county the leaseholder of Szentmiklós, together with his eight sub-leaseholders, pays five hundred and eighty-five Rhenish forints yearly. In Máramaros county, at Huszt, one leaseholder also rents three mills in addition to beer and brandy distilling, and pays 600 forints yearly rent for this, while the other Huszt leaseholder was obliged to pay 450 forints yearly to members of the same aristocratic families (of the Kemény and Teleki families). Apart from these few large leaseholders, the rest eked out their lives in very poor circumstances, as the Ung county conscription (1739) remarks about one drink-seller: “Ex nuda cremati educillatione misere victitat” [“he lives miserably from the mere retailing of brandy”]; yearly he could pay his lord no more than eight forints twenty kreuzers.</w:t>
      </w:r>
    </w:p>
    <w:p>
      <w:r>
        <w:t>They could not carry on trade; there was no opportunity for it among the undemanding and poor village population. They are not averse to agriculture: if they receive even a quarter plot on lease, they strive to farm it. In Sáros, Ung and Bereg</w:t>
      </w:r>
    </w:p>
    <w:p>
      <w:r>
        <w:t>20</w:t>
      </w:r>
    </w:p>
    <w:p>
      <w:pPr>
        <w:pStyle w:val="Heading1"/>
      </w:pPr>
      <w:r>
        <w:t>PDF viewer page 23</w:t>
      </w:r>
    </w:p>
    <w:p>
      <w:r>
        <w:t>https://real-eod.mtak.hu/2973/1/Magyar_zsido_okleveltar_VII.pdf#page=23</w:t>
      </w:r>
    </w:p>
    <w:p>
      <w:r>
        <w:t>counties the 1727 conscription mentions persons engaged in agriculture. Of one Jew living in Alsóvereczke (in Bereg county) the conscription remarks: “excolit unum fundum oeconornia omni modo exercet” [OCR; “he cultivates one plot, practises husbandry in every way”]. Of an inhabitant of another locality of the same county it writes: “unum rusticanum fundum excolit” [“he cultivates one peasant plot”], for which he pays twenty forints rent to his landlord.</w:t>
      </w:r>
    </w:p>
    <w:p>
      <w:r>
        <w:t>Where the Jews settled not on manorial, curial plots but on serf plots, they are obliged, over and above their urbarial obligations, to pay tax also to the county treasury, the cassa domestica. From the Jewish inhabitants of the counties belonging to the Szepes Chamber a toleration tax was moreover demanded ever since the activity of the Olbern commission sent out already in 16g8 [OCR; probably 1698]. This tolerantialis tax the chamber leased out for an annual lump sum, and the Jewish leaseholders saw to the collection of the tax. To this refer the remarks that can be read in Bereg county's 1727 conscriptio — incidentally this was the only county in which some district szolgabírák [magistrates] prepared the conscription in Hungarian; these were submitted to the general assembly of the county, which then forwarded them in this form to the Lieutenancy Council — at Bilke, about one named Gléba: “.\z Földes Urnak fizett fl. 100. Az sidonak adott. fl. 10.” [Hungarian; “Paid the landlord fl. 100. Gave the Jew fl. 10.”] Likewise at Bilke: “Földes Urna.k fizctt fl. 10. Az falunak nem ad. Az sidonals adott fl. 5.” [Hungarian, OCR; “Paid the landlord fl. 10. Gives nothing to the village. Gave the Jew fl. 5.”]</w:t>
      </w:r>
    </w:p>
    <w:p>
      <w:r>
        <w:t>The conscriptions of the twenties also attest that Polish Jewry did not at that time flood the border counties, since according to the conscriptions no Jews yet lived in the innermost districts of Sáros, Zemplén and Ung counties.</w:t>
      </w:r>
    </w:p>
    <w:p>
      <w:r>
        <w:t>In the national conscription of the thirties of the 18th century we find the following data for the 5 border counties of this region:</w:t>
      </w:r>
    </w:p>
    <w:p>
      <w:r>
        <w:t xml:space="preserve">  County             Communities   Families   Persons</w:t>
        <w:br/>
        <w:t xml:space="preserve">  Sáros county           55            61       :U4 [OCR; 314 would agree with the total]</w:t>
        <w:br/>
        <w:t xml:space="preserve">  Zemplén county         74           118       541 [OCR “ff)” after the number]</w:t>
        <w:br/>
        <w:t xml:space="preserve">  Ung county             36            42       162</w:t>
        <w:br/>
        <w:t xml:space="preserve">  Bereg county           37            53       235</w:t>
        <w:br/>
        <w:t xml:space="preserve">  Máramaros county       41            66       371</w:t>
        <w:br/>
        <w:t xml:space="preserve">  Total:                243           340      1623</w:t>
      </w:r>
    </w:p>
    <w:p>
      <w:r>
        <w:t>The increase can be put at a mere 600 souls over a decade, natural increase included.</w:t>
      </w:r>
    </w:p>
    <w:p>
      <w:r>
        <w:t>The data of the ]735-38 [OCR; 1735–38] conscription have already been processed from a historical-statistical standpoint by Ignác Acsády in the large statistical publication “Magyarország népessége a pragmatica sanctio korában” [The Population of Hungary in the Age of the Pragmatic Sanction], issued in 1896. He presented the conscriptions relating to the Jewry separately in the 1897 Yearbook (Évkönyv) of the Israelite Hungarian Literary Society under the title “A magyar zsidók 1735-B8-ban” [OCR; The Hungarian Jews in 1735–38]. For this reason we single out from the conscriptions of these years only a few data of greater interest for settlement history. We consider it necessary to note that, of the counties of the north-eastern border region, Acsády could not process the conscriptions of Ung and Máramaros counties, because their conscriptions are missing from the collective volume in the National Archives (U. et C. Fasc. 71. N° 2.) that served him as a basis when he processed the data relating to the Jewry.</w:t>
      </w:r>
    </w:p>
    <w:p>
      <w:r>
        <w:t>For several families the conscriptions note that they are advena and have been living there only a short time. Their hereditary lords live in Poland; true, they often can no longer even name them. The new settlers cannot quickly and definitively establish themselves in their places of residence. In Sáros county, where in 1727 at 27</w:t>
      </w:r>
    </w:p>
    <w:p>
      <w:r>
        <w:t>21</w:t>
      </w:r>
    </w:p>
    <w:p>
      <w:pPr>
        <w:pStyle w:val="Heading1"/>
      </w:pPr>
      <w:r>
        <w:t>PDF viewer page 24</w:t>
      </w:r>
    </w:p>
    <w:p>
      <w:r>
        <w:t>https://real-eod.mtak.hu/2973/1/Magyar_zsido_okleveltar_VII.pdf#page=24</w:t>
      </w:r>
    </w:p>
    <w:p>
      <w:r>
        <w:t>places Jewish inhabitants were mentioned, in 1737 they are to be found at 57 places. Characteristic of their internal migration is that of the 27 communities listed in 1727, in 1737 they live in only 15. They sought and found a livelihood elsewhere, wherever they were able to come to terms with the lordship. Four families settled in Zboró alone; besides that, in three places two each, everywhere else only one lived. The nobility of Sáros county comes to the defence of the Jewish árendátorok [leaseholders] out of its own economic interest. They complain that the Szepes Chamber burdens their distilling and brewing Jewish leaseholders with tax and proceeds with ruthless means in collecting it. It is to be feared — writes the county's submission — that these burdens and the offensive procedure in collecting the tax will drive the leaseholders to abandon their places of residence and to flee. In reply to this submission the royal instruction came down that they should rather strive to rid themselves of the Jews than to increase their number. (M. Zs. O. III. nos. 451. ló [OCR; unclear] 457.) In Zemplén county, where, considering this region, the Jewry lived in the greatest numbers, more populous settlements did not develop. They lived scattered over the 74 communities. Only in Telesvan [OCR; probably Tolcsva] do ]4 [OCR; probably 14] families live, in Mád 9, in Sátoraljaújhely G [OCR; probably 6], in Nagymihály 5, besides which in four communities B [OCR; probably 3] and in five 2 families. In the other places everywhere only one each. As to their origin, as their names also show, almost all are of Polish descent; only in the southern part of this long, drawn-out county, in the Hegyalja region (Erdőbénye, Tállya, Mád, Bodrogkeresztúr, Sátoraljaújhely, etc.), did a few Moravian Jews from Ungarischbrod end up, who profess Count Kaunicz as their hereditary lord. Of the six of Hungarian origin, Iojses ] Iarcus [OCR; probably Mojses Marcus], living in Sárospatak, came there from the Pálffy estate, from Stomfa; the other five, who declare themselves born in Hungary and whose places of residence are Gálszécs, Pelejte, Pazdics, cannot name their hereditary lord. These belong among those settlers whose forebears too had already been living in this homeland for two or three generations. Thus in Pazdics, which lies near Nagymihály, a Jewish leaseholder is mentioned as early as 1691 (M. Zs. O. II. no. 188.).</w:t>
      </w:r>
    </w:p>
    <w:p>
      <w:r>
        <w:t>In Ung county (lng [OCR]), 4:{ [OCR; number uncertain] families with ](l5 [OCR; number uncertain] souls lived in 3G [OCR; probably 36] communities. They are of Polish origin; however, of the heads of family 27 cannot name the hereditary lord whose subject they once were. These — or their forebears — emigrated from there long ago; one head of family is of Lithuanian origin, and one calls himself a libertinus. The only one of the Jews living in this county who still regards himself as a subject of Count Kaunicz is at the same time the only Jew in the county who rents a permanent shop in Ungvár. In the column of the conscription in which the head of family's hereditary lord had to be entered, we read: “Subditus Illustrissimi Domini Comitis Kaunicz in Moravia manet.” [“Subject of the Most Illustrious Lord Count Kaunicz; resides in Moravia.”] He got furthest east of the large number of Moravian immigrants. Only in Ungvár and in two further communities near it do three Jewish families each live, in Perecseny two, in the remaining 32 everywhere only one each. Under such circumstances communal life could not develop; in all, only two families engaged a praeceptor for their children.</w:t>
      </w:r>
    </w:p>
    <w:p>
      <w:r>
        <w:t>In Hereg [OCR; Bereg] county the greater part of the Jewry lived on the former Rákóczi estate, which in 1725 passed to the Schönborn family. The 5B [OCR; probably 53] families live in :37 [OCR; probably 37] communities, in 28 of which only one each. The most populous community is Bilke, where six families are mentioned, and Munkács-Szent Miklós with four. In this county, too, most are leaseholders of the manorial brandy distilleries and breweries, and retailers of their drink. The only one who has a permanent shop lives in Vereczke. There are some who trade in wine, cattle and horses. They lease the manorial mill and toll. Among those enumerated we find a tailor newly immigrated from Poland, and another who dyes linen for the people. Of one leaseholder the conscription remarks: “simulque opifex,</w:t>
      </w:r>
    </w:p>
    <w:p>
      <w:pPr>
        <w:pStyle w:val="Heading1"/>
      </w:pPr>
      <w:r>
        <w:t>PDF viewer page 25</w:t>
      </w:r>
    </w:p>
    <w:p>
      <w:r>
        <w:t>https://real-eod.mtak.hu/2973/1/Magyar_zsido_okleveltar_VII.pdf#page=25</w:t>
      </w:r>
    </w:p>
    <w:p>
      <w:r>
        <w:t>qui facit ollas crernatorias, non tamen exercet.” [“who makes … pots, but does not practise it”; OCR “crernatorias” unclear] Some cultivate a rented plot. The census mentions a praeceptor in five of the county's families.</w:t>
        <w:br/>
        <w:t xml:space="preserve">      The censuses of the forties still testify to the immigration of Jews into the border counties, but in some counties there are already fewer newcomers. Thus in Sáros in 17:17 [OCR; year unclear, possibly 1737] we know of Jewish families in 55 villages, and in 1744 they live in 57 villages. The number of families, however, shows no growth over these years, or perhaps not all of them were recorded because of the taxation being demanded. They still live in scattered settlements. There are three villages where two families were counted; in all the others only one. The census mentions the teacher of the county's Jewish community: “Judaeorum instructor” [instructor of the Jews].</w:t>
        <w:br/>
        <w:t xml:space="preserve">       In Zemplén we can already see the beginnings of concentration into communities: in Tolcsva and Mád 13 families each [OCR “1:3-1:3”], in Újhely 12 [OCR “]2”], in Tokaj 8 [OCR “s”; uncertain], and in Nagymihály H [OCR; number unclear]. These are the seeds of the later populous congregations. Only in Újhely [OCR “U jhelyen l-STállyán nw”; garbled] do two Jews of Moravian origin have a permanent shop.</w:t>
        <w:br/>
        <w:t xml:space="preserve">       In Ung county most already live in Ungvár (H [OCR; number unclear] families); in eight villages there are two families each, in two villages three each, and in all the rest only one each.</w:t>
        <w:br/>
        <w:t xml:space="preserve">       In Bereg county too the situation is that in the great majority of villages only one family each lives. Only in Munkács are there 5, in Dávidháza 4, in Alsó Vereczke three. Where there are several sons in a family, we find an instructor. The entire Jewry of the county is of Polish origin, as the names of the families show.</w:t>
        <w:br/>
        <w:t xml:space="preserve">       In Máramaros county (174U [OCR; year unclear]) :l4H [OCR; possibly 348] persons in iL nn [OCR; number illegible] Jewish families were counted for tax purposes; they paid the two-forint tax demanded from them, a sum of (iDG [OCR; possibly 696] forints. Máramarossziget is already the most populous congregation; ten families live there.</w:t>
        <w:br/>
        <w:t xml:space="preserve">       The censuses of the forties served the levying and collection of an extraordinary war tax. Queen Maria Theresa required this as a contribution to the costs of the War of Succession then in progress. Of the five border counties, only Bereg is able to report as early as 1747 that it has paid in full the sum demanded from the Jews, 544 forints for 272 persons; the other counties, however, complain in their submissions to the Lieutenancy Council of the difficulties involved in collecting first the six-forint tax levied on Jewish heads of family and then the two-forint extraordinary tax required for every individual person. Zemplén county (1748) believes that the poor Jews would emigrate to Poland to escape the new tax, and that it cannot collect even :lOO [OCR; probably 300] forints from them. In its submission written in 1747 it reports that even by distraint it could not obtain more than 27H [OCR; possibly 278] forints :m [OCR; number unclear] kreuzer from them. They are such dirt-poor people that the movable goods of individual persons cannot be valued at the two forints demanded as poll tax. Nevertheless in 174H [OCR; year unclear] it pays mH; [OCR; amount unclear] forints for :l4H [OCR; possibly 348] persons.</w:t>
        <w:br/>
        <w:t xml:space="preserve">      Ung county reports (174:1 [OCR; year unclear, possibly 1743]) that the entire yearly earnings of the families can scarcely be estimated at 10–12 forints. And in 1745 it complains that it cannot collect the county tax from them even by distraint. The tax levied in 174G [OCR; possibly 1746] was paid for 21G [OCR; possibly 216] persons. Máramaros county (1745) calls for the expulsion of the Jews, as it had already demanded in its statutes drawn up in ](iDO [OCR; possibly 1690]: “The noble county sees a great many inconveniences in the Jews living here.” The Jews, however, were always retained by the magnates and nobles on whose estates they were employed.</w:t>
        <w:br/>
        <w:t xml:space="preserve">       Having dealt with the border regions, let us now survey the distribution of the Jewry of the interior regions of the country.</w:t>
      </w:r>
    </w:p>
    <w:p>
      <w:r>
        <w:t>23</w:t>
      </w:r>
    </w:p>
    <w:p>
      <w:pPr>
        <w:pStyle w:val="Heading1"/>
      </w:pPr>
      <w:r>
        <w:t>PDF viewer page 26</w:t>
      </w:r>
    </w:p>
    <w:p>
      <w:r>
        <w:t>https://real-eod.mtak.hu/2973/1/Magyar_zsido_okleveltar_VII.pdf#page=26</w:t>
      </w:r>
    </w:p>
    <w:p>
      <w:r>
        <w:t xml:space="preserve">       5. The census of the Jewry of the counties neighbouring Subcarpathia</w:t>
      </w:r>
    </w:p>
    <w:p>
      <w:r>
        <w:t xml:space="preserve">      Here we first examine the censuses of the counties of the territories neighbouring Subcarpathia, namely the data of Abaújvár, Borsod and Ugocsa counties.</w:t>
        <w:br/>
        <w:t xml:space="preserve">      Abaújvár County (1727). Jews still inhabit it sparsely; they are found in only 7 villages, and everywhere only one family each. Among them there was already one who had settled long before; such may have been the one living in Fonyó [“Fonyón”], who — according to the census — leased from Trautzon the beer-brewing and brandy-distilling in Sárospatak and Regécz, for which he paid the lordship a large annual lease (árenda) of 1700 forints, and also paid tax to the county treasury, just like the other four lessees (árendátor) in the county. These were somehow already regarded as long-established residents, whereas the other two families were only commorans [OCR “CSf Lk”, read as “only”]. Even where it is indicated on whose estate they live, these two families are described as vagus and instabilis. It is to these that the county refers the remark which it formulates in the covering letter of the conscriptio as follows: “Eosclem qWLgentern vagarn in gremio riostro vix aliquod stabilimentum habere ... rarus est, qui locorum non mutaret.” [roughly: “that these, a wandering people, scarcely have any permanent establishment in our midst ... rare is the one who does not change his place”; OCR garbled in several words.] Doubtless several more newly arrived Jews who had not yet found a final place of settlement were moving about the county, but they were not entered in the list.</w:t>
        <w:br/>
        <w:t xml:space="preserve">      For this reason it is not surprising that barely a decade later the 173H [OCR; possibly 1738] census shows Jews in 28 villages: one family each in 17 villages, two each in eight, and three each in three. Most of the families declare themselves to be of Polish origin; of the 28, 23 can also name their former hereditary lord, but five no longer can. But Moravian Jews also reached the territory of this county, ten families; seven of them may have come together, since they name the same person as their hereditary lord in Moravia, Retolt (perhaps Rotal, who was lord of Holleschau); some, by their own declaration, even pay their former lord 2–4–6 forints annually. The four families that drifted here from the populous Jewish communities of the western border come from the Esterházy, Zichy, Pálffy and Czobor estates. The Jews of the county are everywhere in the service of the landlords as beer-brewers, brandy-distillers and tavern-keepers; the census lists one tailor, one peddler and one dealer in hides. A praeceptor is mentioned with five families. Two praeceptors with families also appear; this can be explained by their belonging to the Polish immigrants versed in Jewish learning, who gathered around them the sons of those living scattered in the villages. Characteristically, in the families of the two teachers we also find an assistant teacher.</w:t>
        <w:br/>
        <w:t xml:space="preserve">      The 1745 census of Abaúj county no longer shows any greater numerical increase compared with the previous conscriptio. It lists forty lessees, naming their landlords as well. Among the heads of family, even those who are not lessees have their lord indicated as follows: “Judaeus domini Jobi, Judaeus dominae Peehianae” [“Jew of Lord Job, Jew of Lady Peehiana”; OCR “Peehianae” uncertain]. They live scattered across the county; only in two of the thirty-nine villages do two families each live. The extraordinary tax levied in 1746 was paid by 206 individuals.</w:t>
        <w:br/>
        <w:t xml:space="preserve">      Whereas in Abaúj county the majority of the Jewry is of Polish origin, in Borsod county the situation is different: here the Moravian immigrants are in the majority. The 1727 census knows of only a few Jewish families that had found their way here. In Hangács, in the Szendrő district, three families are mentioned; of them the longest resident there is the person who had come ten years earlier from Holleschau in Moravia, where Rothal was his landlord. We learn of his route of wandering in Hungary. He first settled in Liptó county, from there went to Zemplén, until finally he arrived here in Borsod; half a year ago his wife's uncle joined him from Silesia, with his Polish servant.</w:t>
      </w:r>
    </w:p>
    <w:p>
      <w:r>
        <w:t>24</w:t>
      </w:r>
    </w:p>
    <w:p>
      <w:pPr>
        <w:pStyle w:val="Heading1"/>
      </w:pPr>
      <w:r>
        <w:t>PDF viewer page 27</w:t>
      </w:r>
    </w:p>
    <w:p>
      <w:r>
        <w:t>https://real-eod.mtak.hu/2973/1/Magyar_zsido_okleveltar_VII.pdf#page=27</w:t>
      </w:r>
    </w:p>
    <w:p>
      <w:r>
        <w:t xml:space="preserve">      According to this census three Jewish families live in Miskolc. The first came 18 years before the census, with his parents, from Poland. By occupation he is a brandy-distiller. The other two came from Moravia eight and three years ago respectively. Of these two, the family of one still remained in Moravia. In Ónod [OCR “6nodon”] two Jewish families live: one is from Ungarischbrod, a subject of Kaunicz, and pays his lord a hundred thalers a year; the other originates from Trebitsch in Moravia, came here from Zemplén, and is a peddler by occupation. Apart from them, only in one village, Felsőzsolca, is a brandy-distiller from Ungarischbrod mentioned, who came there in 1724.</w:t>
        <w:br/>
        <w:t xml:space="preserve">      The 1736 census shows a significant numerical increase in this county too. Already 35 families live in 19 villages. In fourteen villages likewise one each, but we can already observe some concentration: nine live in Miskolc, four in Csaba and in Ónod. By origin most are Moravian, coming mostly from Ungarisch-Brod. Only six are of Polish origin, even if those of unknown origin are counted as such. Three families came here from Nyitra, from the Czobor estate. Of the nine families of Miskolc, eight already carry on trade: “exercet quaestum cum mcr eibus divcrsi generis” [“trades in goods of various kinds”] or “exercet quaestum cum rebus minutioribus” [“trades in smaller wares”] — can be read in their occupation column. For the ninth family this column is not filled in. In the other villages of the county, where they live scattered, they are brandy-distillers and tavern-keepers. Particularly striking is the many-sided occupation of the Moravian Jew living in the village of Sály, to which Acsády already drew attention. He has a permanent shop, the only one in the county, yet he also peddles and practises crafts as well: glazier and tailor. For the lordship he is brandy-distiller, tavern-keeper and also várncsa [OCR; word unclear, possibly “toll-collector”]. He renders many dues in kind to his hereditary lord, Count Kaunicz, and to his present master. In this county the census-takers sent out required the Jews to take the decretal oath according to Verbőczi for their declaration, as we read in the census at every family in the Szentpéter district: “deposito Decrotali Juramento” [“having taken the decretal oath”].</w:t>
        <w:br/>
        <w:t xml:space="preserve">      The third county, lying further inland: Ugocsa. On its territory individual Jewish families had already settled at the end of the 17th century, just as in neighbouring Bereg [OCR “Hereg”] county. In 1698–99 the thirtieth-collector (harmincados) who carried out the census mentions six Jewish families in five larger villages of the county (Komját, Tisza-Újhely, Sásvár, Bökény and Tisza-Újlak. M. Zs. O. II. no. 273). From the 1699 name list (Consignatio Judaeorum in comitatu Ugocsensi residentium) we learn not only under whose lordship the six families live, whose occupation is the retailing of wine and brandy, but also that they are very poor, because in the troubled times preceding the kuruc movement the rebels plundered most of them.</w:t>
        <w:br/>
        <w:t xml:space="preserve">     The 1728 census shows no greater growth compared with the HiD9 [OCR; probably 1699] name list, for it lists only 12 families in nine villages of the county. The names of the Jews — apart from two — do point to Polish origin, but most of them may have lived there for some time; they farm, even if they each have a still for brandy-distilling, from which they draw an annual income of 5–12 forints. They pay their lords their urbarial dues and pay the annual toleration tax to the Szepes administration.</w:t>
        <w:br/>
        <w:t xml:space="preserve">     Barely a decade later, the census taken in 1735 shows a considerable increase: they already live in }() [OCR; number unclear] villages, and the number of families is 25. In nine villages one family each, in five two each, and in two three each. Their origin column is not filled in on the form. When in 1744 the Jewry is recorded for tax purposes, the county makes a remarkable submission about its Jewish population. The county's</w:t>
      </w:r>
    </w:p>
    <w:p>
      <w:r>
        <w:t>25</w:t>
      </w:r>
    </w:p>
    <w:p>
      <w:pPr>
        <w:pStyle w:val="Heading1"/>
      </w:pPr>
      <w:r>
        <w:t>PDF viewer page 28</w:t>
      </w:r>
    </w:p>
    <w:p>
      <w:r>
        <w:t>https://real-eod.mtak.hu/2973/1/Magyar_zsido_okleveltar_VII.pdf#page=28</w:t>
      </w:r>
    </w:p>
    <w:p>
      <w:r>
        <w:t>report knows of only two or three Jewish families and writes: their lot is the same as that of the poor common people. They earn their bread by peasant labour. If they are burdened excessively with taxes, they change their place of residence. Nevertheless, the extraordinary tax levied in 1746 was paid in this county by 135 persons.</w:t>
      </w:r>
    </w:p>
    <w:p/>
    <w:p>
      <w:r>
        <w:t xml:space="preserve">                       6. The Jewry of the counties beyond the Tisza (Tiszántúl)</w:t>
      </w:r>
    </w:p>
    <w:p>
      <w:r>
        <w:t xml:space="preserve">      Ugocsa county leads us over into the region beyond the Tisza. Among the counties here, in Szatmár as early as 1699 five Jewish lessees were recorded, with details of their property circumstances; they distilled brandy from barley and oats (M. Zs. O. II. no. 279). The list of the Jewish lessees of Szatmár county from the year 1721 has survived (M. Zs. O. III. no. 221); they are mentioned in Nagykároly and in three other villages. In Nagykároly six Jewish families were already living at that time in dwellings built by Count Sándor Károlyi. Among them is Michael Judaeus, who as toll-collector and brewer pays his lord 300 Rhenish forints a year. We also read in the list that the German Jews who had just arrived, whose names it also gives (Áhron Leph, Leezer Orr, Német Mojses and Német Salamon), will be accommodated in the year 1722 in houses built for them. Sándor Károlyi, who was a circumspect landowner, carried out large-scale settlement on his estates. Among the many Swabian settlers he also brought in Jews. Acsády reports, on the basis of the 1723 urbarium of the village of Nagykároly, that the count had already had houses of brick and mud built for one Greek and six Jewish merchants, for each of which the person concerned paid an annual taxa of 18 forints. Just at the time of the census a similar house was being built for the seventh Jewish family. The inn had been leased since 1721 by Zsidó Mihály, who also had a house next door; he likewise leased the brewery (Acsády: Magyarország népessége a pragmatica sanctio korában. Budapest, 1896. 373–74.). Acsády likewise quotes from the work of Károly Á'ble [OCR; name spelling uncertain] (Gróf Károlyi Ferencz és kora. I. 88–89.) that in 1724 Sándor Károlyi himself sent the Jews a rabbi from Pozsony. Sándor Károlyi writes as follows to Mátyás Pollereczky from Pozsony on 17 June 1724: “I trust the Jewry too has received with good grace and joy the Rabbi sent down. Now let them just multiply, I do not oppose it ...”</w:t>
        <w:br/>
        <w:t xml:space="preserve">      The conscriptiones of Szatmár county from the twenties and thirties have not come down to us; only the one from 174f3 [OCR; year unclear] has survived. Unfortunately this too gives only a list of names of the county's Jewish heads of family, and not even by village. One hundred and five heads of family and 241 family members, that is, 846 persons in total [sic per OCR; 105 + 241 = 346], were counted in the county, and they also paid the 2-forint poll tax per head. The names of the heads of family mostly show the Polish-style “vics” ending, but we already find Hungarian names as well: Kis Mihály, Lazarus Nagy, Simeon Szabó, Alexander Pap, Lóbl Sánta, Adamus Furkas [OCR; possibly Farkas], Husli Csenger and Moyses Kálló.</w:t>
        <w:br/>
        <w:t xml:space="preserve">      Szabolcs was in close connection with Szatmár county; in this county too Jews were already living in 1721 in three villages (Nyírbéltek, Mada, Ibrány: M. Zs. O. III. no. 221). Of this county too only the very first Jewish census, from 174fi [OCR; year unclear], has survived. Jews lived in 44 villages in the county's four districts, GO [OCR; possibly 60] families in total, numbering 221 souls. By density their distribution was as follows: in 31 villages only one each, in Ll [OCR; number unclear] two each, and in two villages three families. The Jewish population of the county had not yet taken root. This is indicated by the county's covering letter, which it attached to the census when it submitted it to the Lieutenancy Council.</w:t>
      </w:r>
    </w:p>
    <w:p>
      <w:r>
        <w:t>26</w:t>
      </w:r>
    </w:p>
    <w:p>
      <w:pPr>
        <w:pStyle w:val="Heading1"/>
      </w:pPr>
      <w:r>
        <w:t>PDF viewer page 29</w:t>
      </w:r>
    </w:p>
    <w:p>
      <w:r>
        <w:t>https://real-eod.mtak.hu/2973/1/Magyar_zsido_okleveltar_VII.pdf#page=29</w:t>
      </w:r>
    </w:p>
    <w:p>
      <w:r>
        <w:t xml:space="preserve"> Many of the Jews fled from the taxation: “ut. vix medietas illorum cum summa capitationali asportata remansisset.” [roughly: “so that scarcely half of them remained, the poll-tax sum having been carried off”; sense uncertain]</w:t>
        <w:br/>
        <w:t xml:space="preserve">       Of Közép-Szolnok (Middle Szolnok) county we can present only the census of 1727. They filled in the table sent by the Lieutenancy Council, which shows six families in five villages of the county. In Király Darócz — where Jews had lived since 1721 — there were two families; in the other villages only one each was found. They do not bear Polish-style names, only biblical ones (Moyses, Elias, Salamon, David, Judas Izsák and Judas Benjamin). Of the son of one of the Király Darócz Jews the report writes: “sehoiam Judaicam frequentat” [“attends the Jewish school”]; in another family it mentions a relative who is “filios in Literis informans” [“instructing the sons in letters”]. Four live on peasant plots and farm them, while two lease manorial taverns.</w:t>
        <w:br/>
        <w:t xml:space="preserve">       The censuses provide few data on the other counties beyond the Tisza. There is still hardly any Jewish population in this area. This applies to Bihar, Békés and Csanád, as well as Csengrád [sic; Csongrád] counties.</w:t>
        <w:br/>
        <w:t xml:space="preserve">       In Bihar county — apart from Nagyvárad and the villages belonging to it — the 1727 census mentions no Jews. In 173G [OCR; possibly 1736] too — apart from Nagyvárad and Pece Szőlős, which belongs to it — only two families are mentioned in the county: one in Sámson, the other in Nyíracsád. Even in 1745 it is reported that they could not record the county's Jewry because of their constant wandering. They appeared in the county several times and in considerable numbers, but had not yet found permanent settlement. Nevertheless in 174H [OCR; year unclear] the extraordinary tax levied was collected from 252 persons.</w:t>
        <w:br/>
        <w:t xml:space="preserve">       In the whole of Békés county, in whose depopulated areas large-scale settlement was then taking place, only two newly arrived Jewish families are mentioned. One is a brewer on Baron Harruckern's estate in Gyula, the other a brandy-distiller in Gyula-Vár on the Levernborg [OCR “Levern- borg”] estate. The Jew of Gyula came from Buda; his lease runs for three years; when his contract expires — Harruckern's officials reported — they will not renew it. They will not tolerate him there any longer. According to the 1n5 [OCR; year unclear, possibly 1735] census the county's only Jewish family again lives only in Gyula, and in 174G [OCR; possibly 1746] we find one more family there with five employees, one of whom, however, absconded at the time of the census. In 1748, 5 persons paid the extraordinary tax in the county.</w:t>
        <w:br/>
        <w:t xml:space="preserve">      Csanád county was freed late from Turkish rule and is for the most part deserted territory. The national census of 1720 found in the whole county, apart from Makó, two villages, in which the number of taxpaying households was 278. Besides the three villages, six puszták belonging to Makó are mentioned, where agriculture is carried on. Among these puszták appears Földiák. There the 174:~ [OCR; year unclear] census mentions a Jewish family, a lessee of György Návay, which came there from the village of Újszász in Pest county. Návay also took in a Jewish family from Acsa, likewise in Pest county. Jewish families gladly moved to places where they found relatives and acquaintances. Thus according to the 1745 census two more families from Acsa moved to Földiák. All of them duly paid the extraordinary military tax. The census from 1740 [OCR; year as printed, possibly misread] lists in Földiák, still the only place in the county inhabited by Jews, three families and one unmarried man, because at the news of the census two families with (j [OCR; number unclear] children fled to the neighbouring county. According to the summary from the year 1748, 12 Jewish individuals paid the poll tax.</w:t>
        <w:br/>
        <w:t xml:space="preserve">      In Csongrád county, which like the previous one was very sparsely inhabited, no Jew had yet settled at the time of the censuses published here. Csongrád, Csanád and Békés counties already lay far from the more densely settled places of the Jewry of Polish origin,</w:t>
      </w:r>
    </w:p>
    <w:p>
      <w:r>
        <w:t>27</w:t>
      </w:r>
    </w:p>
    <w:p>
      <w:pPr>
        <w:pStyle w:val="Heading1"/>
      </w:pPr>
      <w:r>
        <w:t>PDF viewer page 30</w:t>
      </w:r>
    </w:p>
    <w:p>
      <w:r>
        <w:t>https://real-eod.mtak.hu/2973/1/Magyar_zsido_okleveltar_VII.pdf#page=30</w:t>
      </w:r>
    </w:p>
    <w:p>
      <w:r>
        <w:t>and therefore they did not reach here at that time. Moreover, in the still very sparsely inhabited areas of the Great Plain they could hardly hope for an adequate material basis for their livelihood; it also contributed to this that they did not wish to move too far away from the Jewish-inhabited areas, where they had the opportunity to carry on their religious community life in one way or another.</w:t>
      </w:r>
    </w:p>
    <w:p>
      <w:r>
        <w:br/>
        <w:t xml:space="preserve">                        7. The counties of the separating zone</w:t>
      </w:r>
    </w:p>
    <w:p>
      <w:r>
        <w:t xml:space="preserve">     Here we must point out that the three counties last listed formed part of that zone in which Jews either did not live or were not permitted to live. The counties of this zone to some extent separated the western and eastern immigrant Jewish groups from each other. This separating area begins in the north in the Szepesség, where only in Hunfalva could some Jews live. It continued across the territory of Gömör county, which as late as 1752 reports to the Lieutenancy Council that no Jew has lived on its territory for many years, and which in its statute drawn up in 17U7 [OCR; year unclear] declared: “years ago, for well-founded reasons, the universitas of the county resolved that no nobleman may admit a Christ-denying Jew harmful to the common good.” Of our censuses, only that of 1746 mentions five Jewish families in the county: two in Putnok and three in three villages close to it, 24 souls in all. The zone continues with Torna county, where only one family resided in 1728, then with Heves and Külső Szolnok counties, where at the time of the 173ü [OCR; possibly 1736] census 8 families did live in Gyöngyös and one in Gyöngyös Halászi, but in the following year the two united counties expel the Jews: “solely for the purpose of protecting the inhabitants of the county”. In the privileged territories, in the Nagy Kunság (Greater Cumania) and in the towns of the Hajdúság, Jews could not live. In response to the Lieutenancy Council's call for a census of the Jews, the administrator of the Jász-Kun district writes from Jászberény in 1745 that not a single Jew is to be found in their district; only from time to time does one or another obtain permission to carry on trade in petty goods, travelling hither and thither. The captain of the Hajdú towns reports in 1744, when the census of Jews is requested of him — referring to his earlier replies: “In our towns not even one Jew has yet been found, so now too we can write nothing other than that.” Békés county, as we have seen, did not admit Jews. The one or two families mentioned in the 1735 and 1746 censuses form an exception. In Csanád too only one landlord admitted a few persons. Csongrád county reports on the occasion of the 174G [OCR; possibly 1746] census that there is not a single Jew in the county holding a residence permit. The existence of this separating zone over several decades in some way restricted the mass advance of eastern Jewry towards the western parts of our country, and in this way separated the eastern and western Jewry, which differed somewhat from each other in customs, culture and language. This found expression in the distinction, long current within Hungarian Jewry, which designated the western Jewry as “oberlandi” and the eastern as “unterlandi”.</w:t>
      </w:r>
    </w:p>
    <w:p>
      <w:r>
        <w:br/>
        <w:t xml:space="preserve">             8. The Jewry of the southern and northern counties of Transdanubia [OCR heading partly garbled]</w:t>
      </w:r>
    </w:p>
    <w:p>
      <w:r>
        <w:t xml:space="preserve">      We intend to return to the settlement conditions of the Jews between the Danube and the Tisza, but for the sake of chronological order let us first survey the situation that developed in Transdanubia. In the development of the settlement of the Jewry of Transdanubia we can clearly distinguish</w:t>
      </w:r>
    </w:p>
    <w:p>
      <w:r>
        <w:t>28</w:t>
      </w:r>
    </w:p>
    <w:p>
      <w:pPr>
        <w:pStyle w:val="Heading1"/>
      </w:pPr>
      <w:r>
        <w:t>PDF viewer page 31</w:t>
      </w:r>
    </w:p>
    <w:p>
      <w:r>
        <w:t>https://real-eod.mtak.hu/2973/1/Magyar_zsido_okleveltar_VII.pdf#page=31</w:t>
      </w:r>
    </w:p>
    <w:p>
      <w:r>
        <w:t>two forms. One is characteristic of the southern part of Transdanubia; the other is observable rather in the more northerly areas.</w:t>
        <w:br/>
        <w:t xml:space="preserve">      The southern parts of Transdanubia — primarily Vas, Zala and Somogy counties — are characterised by the fact that the first Jewish settlers reached them by swarming out from the populous Jewish communities of the western border. Here we must particularly emphasise the role of the populous Jewish community of Rohonc in Vas county. It was truly the mother community of the Jewish inhabitants of the said counties. In Rohonc, under the protection of the Batthyány family, so populous a Jewish congregation developed that its members, because of their great number, were compelled to earn their living in villages outside their place of residence. According to the 1725 census — as already mentioned — 152 Jewish families lived in 59 houses. Already according to the canonical visitation record (canonica visitatio) of 1713, 400 Jews lived in the community (Jenő Házi: Die kanonische Visitation des Stefan Kazó. Eisenstadt, 195G [OCR; year unclear].). The “Rechnitzer Juden Lista oder Verzeichnusz” [“Rechnitz Jews' list or register”], prepared for the lordship in 1727 by the leaders of the Rohonc Jewish community, lists by name the WO [OCR; number unclear] heads of family of their community, which — taking even four-member families as a basis — would amount to G40 [OCR; possibly 640] persons. At the end of the 1725 census there is a remark that the women, unmarried sons and daughters, and the widows were not listed. It adds further: if we consider the number of the Rohonc Jews, we must say: “non aliud nisi multitudo copiosa dici potest.” [“it can be called nothing other than an abundant multitude.”] Rohonc, which at this time was the most populous community in the county, counted 210 taxpayers according to the national census published in Acsády's book, while Szombathely had only 1G5 [OCR; possibly 165]. The numerous Jewry there could by no means earn its bread, although in Rohonc too, as in other communities of the country where Jews obtained land, they practised agriculture on serf plots. Acsády writes of Rohonc: “they also cultivated the land, vineyard and meadow belonging to the house in return for census. They likewise leased the toll. Although they also farmed, the steward of the estate, Zsigmond Somogyi, did not allow them to be recorded” (op. cit. 387.). In 1735 twelve Jews in Rohonc had a permanent shop, more than in Pozsony and Kismarton with their more numerous Jewish populations. Among the inhabitants of the community there were also various craftsmen: besides butchers, tailors, tanners, braid-makers (paszományos) and glaziers. The poorer ones, the cottars, dealt in selling agricultural produce (beans, kölcs [OCR; probably millet], cabbage, honey, “sír” [OCR; word unclear]) and also bought up animal hides, furs and wool. Nevertheless many of them were forced to secure their subsistence outside the community. Since in Rohonc they enjoyed security under the protection and jurisdiction of the Batthyánys, they had little wish to move elsewhere, even if they set out for neighbouring and then more distant villages to carry on their itinerant trade there: they went round the villages carrying their wares on their backs, or, if they had been able to acquire a horse, took the goods for sale by cart. From the nearby villages, for which they set out in the morning, they returned home by evening. If they went further, they carried on their trade there on weekdays and returned to their home only for the Sabbath day of rest. There were, however, some who already travelled to more distant counties: they visited the villages of Zala, Veszprém, Somogy and Tolna. These spent only the great festivals in Rohonc with their families. The 1725 census, following the list of the Rohonc Jews, states the following: “Ex praenominatis Judaeis quidarn in comitatibue Szaladicnsi, Veszprimierisi, Simeghiensi, Tolnonsi, ac ubi ipsis comodius videtur quaestum suum exercont, ae solum tempore Festorum, ad dornicilia sua redeunt.” [“Some of the aforenamed Jews carry on their trade in the counties of Zala, Veszprém, Somogy and Tolna, and wherever it seems more convenient to them, and return to their homes only at the time of the Festivals.”] The Jewish list of 1727 mentioned above already adds to the names of 42 heads of family where they trade away from home, and</w:t>
      </w:r>
    </w:p>
    <w:p>
      <w:r>
        <w:t>29</w:t>
      </w:r>
    </w:p>
    <w:p>
      <w:pPr>
        <w:pStyle w:val="Heading1"/>
      </w:pPr>
      <w:r>
        <w:t>PDF viewer page 32</w:t>
      </w:r>
    </w:p>
    <w:p>
      <w:r>
        <w:t>https://real-eod.mtak.hu/2973/1/Magyar_zsido_okleveltar_VII.pdf#page=32</w:t>
      </w:r>
    </w:p>
    <w:p>
      <w:r>
        <w:t>we also learn from the list whether each stays there alone or with his family, while nonetheless continuing to count as a member of the community. These entries read as follows: Aron Simon mit Weib und Kinder zu Oanischa [“with wife and children at …”; OCR “Oanischa” uncertain], or Abraham Samuel handelt zu Pintzehelle [“trades at …”] etc. (M. Zs. O. V/2. no. 1087). Those absent were regarded as members of the community, since they contributed to the community's burdens; it is therefore understandable that the decree supplementing the community's organisational regulation, the “Judenpolizei”, approved by Eleonora Batthyány, states: “The election of the Jewish judge shall be held at the time of the Jewish New Year, because then they are all at home” (Magyar Zsidó Szemle. XXX. 191:3 [OCR; probably 1913]. 184.).</w:t>
        <w:br/>
        <w:t xml:space="preserve">     Where — in larger places — they could count on a permanent clientele, they opened shops. Acsády mentions that as early as 1720 three Jewish merchants had shops in Szentgotthárd, but lived in Rohonc. In 1725, apart from Rohonc, there were permanent Jewish residents in the county only on the two other Batthyány estates, Szalonak and Németújvár. Starting from these communities, they begin to settle in the villages of the county. This growth is shown by the following data: in 17:15 [OCR; possibly 1735] we find Jews in 17 villages, and in 1746 already in 53 villages.</w:t>
        <w:br/>
        <w:t xml:space="preserve">     The neighbouring county of Zala was populated by the Jews of Rohonc. The 1728 census lists Jews in seven villages (Keszthely, Szentgrót, Sümeg, Tapolca, Kanizsa, Zalaegerszeg, Alsó Lendva). Their families are for the most part still in Rohonc; they themselves also appear in the 1727 list of the Rohonc Jewish community, with a note of where they trade outside the community. Thus: Josephus Moyses handelt zu Kistel (Keszthely), Jacob Hirshel handelt zu St. Geróth (Szent Grót), Benedict Marx handelt zu Simeg, etc. The covering letter of Zala county to its 1728 census remarks that the Jews came to the county from Rohonc: “ex oppido Rohoncz comitatui Castriferrei adjacente isthuc transire eonsuevissent et majori in parte uxores et famulitium proles que suas actu quoque in ubi conservarent.” [roughly: “that they had been accustomed to come over here from the market town of Rohoncz belonging to Vas county, and for the most part still actually keep their wives, servants and children there”; OCR “in ubi” garbled.]</w:t>
        <w:br/>
        <w:t xml:space="preserve">     The increase of the Jewry in Zala county is shown by the following compilation:</w:t>
        <w:br/>
        <w:t xml:space="preserve">                    In the year 1728: 19 heads of family in 7 villages.</w:t>
        <w:br/>
        <w:t xml:space="preserve">                    In the year 1735: 22 heads of family in 7 villages.</w:t>
        <w:br/>
        <w:t xml:space="preserve">                    In the year 174:i [OCR; year unclear]: 35 heads of family in 15 villages.</w:t>
        <w:br/>
        <w:t xml:space="preserve">                    In the year 174ű [OCR; year unclear]: 90 heads of family in 27 villages.</w:t>
      </w:r>
    </w:p>
    <w:p>
      <w:r>
        <w:t xml:space="preserve">    We see an extraordinary growth in the mid-40s; by then the later populous Jewish communities are already taking shape:</w:t>
      </w:r>
    </w:p>
    <w:p>
      <w:r>
        <w:t xml:space="preserve">                        Zalaegerszeg       9 families,</w:t>
        <w:br/>
        <w:t xml:space="preserve">                        Keszthely          9 families,</w:t>
        <w:br/>
        <w:t xml:space="preserve">                        Zalaszentgrót      9 families,</w:t>
        <w:br/>
        <w:t xml:space="preserve">                        Sümeg              8 families,</w:t>
        <w:br/>
        <w:t xml:space="preserve">                        Nagykanizsa        7 families,</w:t>
        <w:br/>
        <w:t xml:space="preserve">                        Tapolca            7 families.</w:t>
      </w:r>
    </w:p>
    <w:p>
      <w:r>
        <w:t xml:space="preserve">     As we can see, the greater part of the families concentrated in the more populous market towns of the county, where there was opportunity to carry on trade in open, permanent shops. In these places they could achieve a larger turnover on the occasion of the national fairs held several times a year. Even in the 40s there are still [nagy- … text continues on next page]</w:t>
      </w:r>
    </w:p>
    <w:p>
      <w:r>
        <w:t>30</w:t>
      </w:r>
    </w:p>
    <w:p>
      <w:pPr>
        <w:pStyle w:val="Heading1"/>
      </w:pPr>
      <w:r>
        <w:t>PDF viewer page 33</w:t>
      </w:r>
    </w:p>
    <w:p>
      <w:r>
        <w:t>https://real-eod.mtak.hu/2973/1/Magyar_zsido_okleveltar_VII.pdf#page=33</w:t>
      </w:r>
    </w:p>
    <w:p>
      <w:r>
        <w:t>heads of families from Kanizsa and Tapolca, whose wives and children had remained behind in Rohonc. The overwhelming majority of the county's Jewry continued to originate from there. However, in Sümeg, in the northern part of the county, we encounter family names that point to origins elsewhere, such as Herczei Lakornpag (Lakompak) [OCR: “Lakornpag”] and Volfg~1llgus Morvai (from Moravia) [OCR garbled; possibly “Volfgangus”].</w:t>
        <w:br/>
        <w:t xml:space="preserve">      In Somogy County the permanent settlement of Jews began late and slowly. In 1725 only two families were found in the county: one in Marcali under the protection of the Széchenyis, and another in Kaposvár under the protection of the Esterházys. In 1728 only one family is mentioned in the entire county, and that one was not a permanent resident either: he traded in Szigetvár, while his family was [OCR: “{~l.”] in Rohonc. The situation was the same in 1737, with the difference that the single Jew was then found in Marcali. He stayed there accompanied by a servant, while his wife, four children and their tutor had remained in Rohonc under the protection of his hereditary lord, Count Lajos Batthyány. At his place of residence the head of the family himself was under the jurisdiction of Count Zsigmond Széchenyi, to whom he paid 12 forints annually, while he paid his hereditary lord II [OCR; possibly 11] forints. He has a shop at his place of residence and sells cloth, linen, paper and other goods.</w:t>
        <w:br/>
        <w:t xml:space="preserve">      In the report attached to the 17::n [OCR; year unclear] census, Somogy County states that the county has no permanent Jewish resident: “ne unum quidem, qui stabiliter hic permarieret reteriri posuissemus” [Latin as in OCR: “we could not find even one who stayed here permanently”]. However, Jews bring in various goods from the neighbouring counties and peddle them. The report adds that the above-mentioned Isaacus Léb had recently come from Rohonc. The itinerant traders mentioned in this report may have been the origin of the members of the GO [OCR; possibly 60] Jewish families that, nine years later, the 174G [OCR; possibly 1746] census already mentions as hospites in 38 villages. Their distribution was as follows:</w:t>
      </w:r>
    </w:p>
    <w:p>
      <w:r>
        <w:t xml:space="preserve">                          in 20 villages one family,</w:t>
        <w:br/>
        <w:t xml:space="preserve">                          in 18 villages two families,</w:t>
        <w:br/>
        <w:t xml:space="preserve">                          in 2 villages four families.</w:t>
      </w:r>
    </w:p>
    <w:p>
      <w:r>
        <w:t xml:space="preserve">      Four families lived in Balatonkeresztúr and in the village of Büssü.</w:t>
        <w:br/>
        <w:t xml:space="preserve">      Baranya was one of the counties that did not admit Jews, and for this reason the county does not appear in the conscriptions at all. On only one occasion, in 1727, did it report to the Lieutenancy Council that the Jew Izsák lived in Siklós [OCR: “Siklósori”]. He was, incidentally [OCR: “leülönben”], a resident of Rohonc and only had a storehouse here, from which he carried his goods around the countryside for sale. He did not cultivate land and bore no public burdens; he paid only his landlord.</w:t>
        <w:br/>
        <w:t xml:space="preserve">      The wide dispersal of the Rohonc Jews is attested by Tolna County, whose resettlement began only in the 1720s: in 1728 Jews are mentioned there in 3 villages. The earliest of them, Ábraham Sámuel, had come ten years before from Rohonc with his two married brothers to Pincehely, a market town of the Esterházy estate. The families of all three had remained behind at their original place of residence. In Pincehely they rent a house and a shop, and they have an assistant and an apprentice with them. They also keep a ritual slaughterer (shochet). Their stock of goods is estimated at one thousand forints. They trade in textiles, spices and salt. We encounter the name of Ábraham Sámuel again in Tolna County's 1735 conscription, but by then his wife and three adult sons also lived there with him. He still had his shop and fulfilled his seigneurial (urbarial) obligations towards his hereditary lord, Count Batthyány, and towards Prince Pál Antal Esterházy, in whose manor house and under whose jurisdiction he was then living.</w:t>
      </w:r>
    </w:p>
    <w:p>
      <w:r>
        <w:t xml:space="preserve">                                                                                  31</w:t>
      </w:r>
    </w:p>
    <w:p>
      <w:pPr>
        <w:pStyle w:val="Heading1"/>
      </w:pPr>
      <w:r>
        <w:t>PDF viewer page 34</w:t>
      </w:r>
    </w:p>
    <w:p>
      <w:r>
        <w:t>https://real-eod.mtak.hu/2973/1/Magyar_zsido_okleveltar_VII.pdf#page=34</w:t>
      </w:r>
    </w:p>
    <w:p>
      <w:r>
        <w:t xml:space="preserve">       In the southern half of Transdanubia we have thus seen the migration of the Jews of Rohonc and Szalonak. In the northern and north-eastern part of Transdanubia, by contrast, we already encounter large numbers of immigrants from Moravian communities, alongside Jews who came from the Esterházys' villages in Sopron County and the Pálffys' villages in Pozsony County. It is also characteristic of this part of Transdanubia that in almost every county a more populous Jewish centre gradually develops, in which Jewish communal life becomes possible. This was made possible by aristocratic protection. In return for appropriate material compensation, the lords gave their consent and set down the concessions for the Jewish communities in a separate charter of privileges, while requiring of them the stipulated services in money and in kind. Among these communities are Tata in Komárom County, Pápa in Veszprém, Lovasberény in Fejér, Paks in Tolna, and finally Óbuda and Zsámbék in Pest County.</w:t>
        <w:br/>
        <w:t xml:space="preserve">       The settlement of Jews in all these Transdanubian counties and their villages began only after the Rákóczi War of Independence had subsided. This is attested by those conscriptions in which conscientious enumerators also recorded how long each Jewish family had been living in the place. It is regrettable that not all the commissioned enumerators took this into account, and our knowledge of settlement history is therefore very incomplete.</w:t>
        <w:br/>
        <w:t xml:space="preserve">       We have already discussed Csuz, the more populous Jewish community that arose in the part of Komárom County north of the Danube. The county's other populous congregation developed at Tata, in its Transdanubian part. According to the 1725 census, 19 Jewish families lived there. None of the heads of families had been born in the village. They arrived there in different years and from different places, so there was no simultaneous group settlement from a single place. The data of the conscription prove this. The oldest Jewish resident of the village had arrived from Stomfa thirteen years before the census. Apart from him, only two had lived there for six years and another two for four years; all the rest had immigrated during the twenties. Six came from Hungarian villages: two from Köpcsény and one each from Stomfa, Rajka, Oroszvár and Rohonc. Four were of Bohemian origin, and six came from Moravia. Of two, the conscription writes that they were from Gallia, that is, Alsace, from where part of Tata's inhabitants had incidentally also come. The first and only employee of the nascent community was the ritual slaughterer (shochet).</w:t>
        <w:br/>
        <w:t xml:space="preserve">       Of later numerical data on the Jews of Tata, only the 1736 census is known. It shows a certain decrease in the number of families, counting only 15 families with ü5 [OCR; digit unclear] souls. By then Tata had passed into the possession of the Esterházys: József Esterházy had bought it in 1727 from the Austrian government councillor Krapf F. J.-Gáspár [OCR; name order across line break unclear]. The Esterházys promoted the settlement of Jews, whose number soon grew rapidly, and they formed a religious community. This is shown by the fact that they already had a cemetery in the forties. The oldest surviving tombstone dates from 1743; the deceased bore the name Auspitz and, according to the inscription, came from Nikolsburg. We also know of their synagogue in this period. The community's old charters of privilege from the lordship have not survived, but the known text of their privilege from Hl:38 [OCR; year unclear] goes back to the first half of the 18th century (Goldberger I.: Estcrházyuk szerződései a tatai zsidó hitközséggel [OCR; “The Esterházys' contracts with the Jewish community of Tata”]. IMIT Évkönyv. 191H [OCR; year unclear]. 228–242.).</w:t>
        <w:br/>
        <w:t xml:space="preserve">       For Veszprém County we can publish only two conscriptions from the period under discussion, from the years 173G [OCR; 1736, per the next sentence] and 1745. In 173G-biU1a [OCR; 1736] Jews lived in 15 villages of the county, 44 families in total. Their distribution is as follows:</w:t>
      </w:r>
    </w:p>
    <w:p>
      <w:r>
        <w:t>:32</w:t>
      </w:r>
    </w:p>
    <w:p>
      <w:pPr>
        <w:pStyle w:val="Heading1"/>
      </w:pPr>
      <w:r>
        <w:t>PDF viewer page 35</w:t>
      </w:r>
    </w:p>
    <w:p>
      <w:r>
        <w:t>https://real-eod.mtak.hu/2973/1/Magyar_zsido_okleveltar_VII.pdf#page=35</w:t>
      </w:r>
    </w:p>
    <w:p>
      <w:r>
        <w:t xml:space="preserve">                  in five villages one family,</w:t>
        <w:br/>
        <w:t xml:space="preserve">                  in seven villages two families,</w:t>
        <w:br/>
        <w:t xml:space="preserve">                  in one village three families (Veszprém),</w:t>
        <w:br/>
        <w:t xml:space="preserve">                  in two villages II [OCR; possibly 11] families (Pápa, Nagyvázsony).</w:t>
        <w:br/>
        <w:t xml:space="preserve">      By origin, the heads of families are distributed as follows. Seventeen came from Hungarian villages on the estates of the Esterházys, Czirákys, Batthyánys and Pálffys. The localities from which they came are not named; these aristocratic families are mentioned only as their hereditary lords. Nineteen families are of Moravian origin and two of Bohemian origin; five cannot name their former lords. Surviving documents establish that Jews were living in Veszprém County as early as the end of the 17th century, before and during the Rákóczi War of Independence. “Jacob Hirschl von Pápa” is mentioned in 1698 (M. Zs. O. VI. no. 288). Izsák Hirschl appears in 1701 as the toll collector of Pápa; he was a native of Nagymarton (M. Zs. O. VI. nos. 391–92). We find these Hirschl brothers, Izsák and Jacob, named several times in the field book of Antal Esterházy, kuruc general, between 1706 and 1708 (M. Zs. O. II. 493–94.). Of the eleven families living in Pápa in 1736, five were of Hungarian origin: four had come there from Esterházy estates and one from a Pálffy estate. Four came from Moravia, and the origin of two is unknown. Pápa was an Esterházy estate, and nine of the Jewish families were Esterházy subjects; only two lived in the manor house of another noble family, the Szántóházys. Of the Jew mentioned first in the list we read: “Telonialis, vectigalis exactor” [“collector of tolls and duties”].</w:t>
        <w:br/>
        <w:t xml:space="preserve">      In Nagyvázsony eleven families were counted in 1736 [OCR: “l73G”]. Five came from the estates of the Esterházys and Batthyánys [OCR: “Ratthyányak”], and six from Moravia; four of the latter were Dietrichstein subjects who had originally come from Nikolsburg. Two could not give the name of their Moravian lord. All of them reside on land belonging to the Zichy family. Of one head of family, who incidentally was a butcher, it is stated that he does not owe his lord any payment: “Qua aulicus Judaeus adeoque nihil solvit” [“as a court Jew, and therefore he pays nothing”]. The beginnings of a community are shown by the fact that they jointly employed a teacher. Of one head of family we read: “Instruetor puererum Hebraeorum” [OCR; “instructor of Hebrew boys”].</w:t>
        <w:br/>
        <w:t xml:space="preserve">      According to the 1745 census, Jews were already living in 32 villages of Veszprém County. Most villages still had only one family; even in the town of Veszprém this was the case, and the occupation of that family's head was “coetor” [OCR; reading uncertain]. He probably kept a cookshop for the Jews who came into the town, as happened in other places too. Larger numbers of families lived in only three places: four in Várpalota, nine in Nagyvázsony and 19 in Pápa, where Bernardus Isaac rabbinus is listed last. In the counties extending over the Bakony Mountains, primarily Veszprém and also Fejér and Esztergom counties, potash boiling is mentioned as an occupation of the Jews (they are called ?inerariusok [OCR; first letter unclear]). In Veszprém County this provided a livelihood for the Jews of Tót Vázsony, Szent Gál and Öskü. In 1748 payment of the poll tax was demanded from 327 persons.</w:t>
        <w:br/>
        <w:t xml:space="preserve">      In Fejér County in 1727, according to the conscription, only five families were enumerated, in three villages. One of the three villages was Lovasberény, where two families were found. Nine years later, in l7aG [OCR; 1736], their number had already risen to twenty. Of the families, 14 were of Moravian origin. They had gathered from various villages of the [OCR: “[t”] province, since they name the lords Lichtenstein, Dictrichstcin [OCR], Kaunicz and Szilke [OCR: “Szilkc”] as their hereditary lords. Two declared themselves to be of Slavonian origin</w:t>
      </w:r>
    </w:p>
    <w:p>
      <w:r>
        <w:t>3 Oklevéltár VII.</w:t>
        <w:br/>
        <w:t xml:space="preserve">                                                                              33</w:t>
      </w:r>
    </w:p>
    <w:p>
      <w:pPr>
        <w:pStyle w:val="Heading1"/>
      </w:pPr>
      <w:r>
        <w:t>PDF viewer page 36</w:t>
      </w:r>
    </w:p>
    <w:p>
      <w:r>
        <w:t>https://real-eod.mtak.hu/2973/1/Magyar_zsido_okleveltar_VII.pdf#page=36</w:t>
      </w:r>
    </w:p>
    <w:p>
      <w:r>
        <w:t>. Three did not know their hereditary lord, and for one family the column for origin is blank. Lovasberény, which had been owned by General Heister and then by the Austrian Baron Fleischmann, was acquired in I730 [OCR; probably 1730] by Count József Cziráky. The 20 families, numbering 95 souls, lived under his protection and on his land (fundus).</w:t>
        <w:br/>
        <w:t xml:space="preserve">      The published conscriptions supply authentic data for monographs on the individual Jewish communities of the more recent period, those founded in the course of the 18th century: when they arose and where their founders came from. In his history of the Lovasberény Jewish community, Sándor Neumann (A lovasberényi zsidó hitközség története [History of the Jewish community of Lovasberény]. Bpest, 1912.) writes that oral tradition places the founding of an organised community at the beginning of the 1700s. Yet according to the 1725 conscription only two families lived there at that time. Likewise, we can regard only as legend the report that the entire Jewish population of Lundenburg in Moravia “set out together with its leadership — with its rabbi — and moved to Hungary under banners”. The only basis for this legend can have been that seven of the Lovasberény families immigrated between I/27 and ~U [OCR; years unclear] from Lundenburg, which was a Lichtenstein estate. The development of the community is attested by the fact that, according to the 174G [OCR] census, the number of families had already reached thirty-one. By then the community's recognised Jewish congregation may already have held a seigneurial charter of privileges, the text of which survives only in a later privilege dating from 1798. The growth of Fejér County's Jewry is shown by the county's three published conscriptions:</w:t>
        <w:br/>
        <w:t xml:space="preserve">                    In the year 1727: 5 families in 3 villages,</w:t>
        <w:br/>
        <w:t xml:space="preserve">                    In the year 173f) [OCR]: 33 families in 10 villages,</w:t>
        <w:br/>
        <w:t xml:space="preserve">                    In the year 174U [OCR]: 65 families in 18 villages.</w:t>
      </w:r>
    </w:p>
    <w:p>
      <w:r>
        <w:t xml:space="preserve">     This last figure for the number of families was arrived at by calculation from the total of 322 souls, taking five persons per family as the basis. Of the 33 families in the 1736 census, the conscription gives origin data for twenty-nine: 2-1 [OCR; number unclear] Moravian, 4 Hungarian and one Polish.</w:t>
        <w:br/>
        <w:t xml:space="preserve">     In Tolna County in 1728 the enumerators found five families in three villages (Pincehely, Dombóvár and Dunaföldvár). In Pincehely there were the three brothers from Rohonc already mentioned. In Dombóvár there was one family, which had already been leasing the manorial butcher's shop for seven years. In Dunaföldvár, on the abbey's estate, one family and one unmarried young man had been living for a year. The whole county was then still very sparsely populated. Since its liberation from Turkish rule, the region had been unable to recover from the devastation, and severe epidemics had reduced its population. Settlement of the uninhabited territory began only in the 1720s, when many Swabian and Franconian immigrants arrived. The Jews also moved in at this time. In 1735, 42 Jewish families numbering 181 souls were recorded in II [OCR; possibly 11] villages of the county. Their distribution in the county was as follows:</w:t>
      </w:r>
    </w:p>
    <w:p>
      <w:r>
        <w:t xml:space="preserve">      in six villages one family,</w:t>
        <w:br/>
        <w:t xml:space="preserve">      in one village two families (Gyönk),</w:t>
        <w:br/>
        <w:t xml:space="preserve">      in two villages three families (Dombóvár, Pincehely),</w:t>
        <w:br/>
        <w:t xml:space="preserve">      in one village eight families (Ozora, at that time the centre of the Esterházy estate in Tolna County),</w:t>
        <w:br/>
        <w:t xml:space="preserve">      in one village twenty families (Paks).</w:t>
      </w:r>
    </w:p>
    <w:p>
      <w:r>
        <w:t xml:space="preserve"> 34</w:t>
      </w:r>
    </w:p>
    <w:p>
      <w:pPr>
        <w:pStyle w:val="Heading1"/>
      </w:pPr>
      <w:r>
        <w:t>PDF viewer page 37</w:t>
      </w:r>
    </w:p>
    <w:p>
      <w:r>
        <w:t>https://real-eod.mtak.hu/2973/1/Magyar_zsido_okleveltar_VII.pdf#page=37</w:t>
      </w:r>
    </w:p>
    <w:p>
      <w:r>
        <w:t xml:space="preserve">      As we see, almost half of the county's Jewish families lived in Paks. All of them arrived in the village between 1728 and 1735. The 1720 census of taxpayers had found only 51 households there in total (Acsády). The village's noble landowners, the Nedeczky and Száraz families, worked to populate their market town, and they promoted the settlement of Jews. Of the twenty Jewish families of Paks, the 13 that could state their place of origin or the name of their hereditary lord were all of Moravian origin; seven of them even name the same lord, called Pruszkau, as their hereditary lord. It can also be observed among the immigrants that several left their Moravian homeland together: relatives, siblings, and fathers with their sons and sons-in-law came together. This can be established from the published names. Paks was already an organised community (communitas). This is shown by the list, which names the rabbi first and, last, the “pracceptor Communitatis .Iudaeorum Paksicnaiurn” [OCR; “teacher of the community of the Jews of Paks”], the teacher of the Jewish community of Paks.</w:t>
        <w:br/>
        <w:t xml:space="preserve">      The data on Tolna County's Jewry according to the 174G [OCR] census are as follows:</w:t>
      </w:r>
    </w:p>
    <w:p>
      <w:r>
        <w:t xml:space="preserve">             in eighteen villages, in total H5 [OCR; number unclear] families,</w:t>
        <w:br/>
        <w:t xml:space="preserve">             in six villages, in total 1 family,</w:t>
        <w:br/>
        <w:t xml:space="preserve">             in eight villages, in total 2 families,</w:t>
        <w:br/>
        <w:t xml:space="preserve">             in one village, in total 3 families (Lengyel),</w:t>
        <w:br/>
        <w:t xml:space="preserve">             in one village, in total 4 families (Hőgyész),</w:t>
        <w:br/>
        <w:t xml:space="preserve">             in one village, in total l:i [OCR; number unclear] families (Bonyhád),</w:t>
        <w:br/>
        <w:t xml:space="preserve">             in one village, in total 25 families (Paks).</w:t>
      </w:r>
    </w:p>
    <w:p>
      <w:r>
        <w:t xml:space="preserve">      This census is the first to mention Jews in Bonyhád. In the national census of InO [OCR; year unclear] we read of this village: “No one has lived in it for four years” (Acsády: op. cit. 378.). This explains why the village of Bonyhád does not appear in the Jewish conscriptions of the twenties and thirties. The 1740 [OCR; as printed] census found 13 Jewish families in the village. In the second half of the 18th century Bonyhád developed into the most populous Jewish congregation of the county. In the sixties of that century they had a prayer house and a rabbi; yet even in InO [OCR; year unclear] they complained that, unlike “the other congregations of the house of Jacob”, they had no privilege from the lordship (Biichler [OCR; Büchler] Sándor: A bonyhádi hitközség múltjából [From the past of the Bonyhád community]. M Zs Sz. xn. [OCR; possibly XII] 1895. 414.).</w:t>
        <w:br/>
        <w:t xml:space="preserve">      Since we intend to discuss the Jews of Győr castle together with those of the other Hungarian castles, we examine here only the villages of Győr County. In Győr County the Jewish conscriptions show the following data:</w:t>
        <w:br/>
        <w:t xml:space="preserve">      The 1725 census lists 6 families in three villages. The 1735 census lists 12 families in 9 villages. By origin these 12 families divide as follows: three are from Hungary (two from Esterházy estates and one from a Pálffy estate), and the other nine from Moravian villages; six of the latter name Count Kaunicz as their hereditary lord.</w:t>
        <w:br/>
        <w:t xml:space="preserve">      The 1743 census found 20 heads of families in nine villages. The largest number, four, lived in Felpéc; one had lived there for ten years and another for 7 years.</w:t>
        <w:br/>
        <w:t xml:space="preserve">      The 1744 census mentions Jews in 13 villages; the number of families is not known. In Felpéc, however, it records six. We also learn that one family each had come into the county from Tata and from Nagymarton.</w:t>
        <w:br/>
        <w:t xml:space="preserve">      The 1746 census likewise finds Jews in 1B [OCR; number unclear] villages. The number of heads of families is not given here either. In the census conducted by districts their number of souls is 120, which corresponds to roughly 24 families.</w:t>
      </w:r>
    </w:p>
    <w:p>
      <w:r>
        <w:t>3*</w:t>
        <w:br/>
        <w:t xml:space="preserve">                                                                                  35</w:t>
      </w:r>
    </w:p>
    <w:p>
      <w:pPr>
        <w:pStyle w:val="Heading1"/>
      </w:pPr>
      <w:r>
        <w:t>PDF viewer page 38</w:t>
      </w:r>
    </w:p>
    <w:p>
      <w:r>
        <w:t>https://real-eod.mtak.hu/2973/1/Magyar_zsido_okleveltar_VII.pdf#page=38</w:t>
      </w:r>
    </w:p>
    <w:p>
      <w:r>
        <w:t xml:space="preserve">      It is striking that this county's Jewry showed no significant growth over the two decades, even though it lay close to the populous, Jewish-inhabited western border strip. The Jews here lived in difficult material circumstances, and because of their poverty the county itself requested remission of the extraordinary war tax. Izsák Hirschel, whom the county had commissioned to collect the 150-forint war tax levied on the Jews, wrote of the great misery of certain families. He paints a sad picture of the poverty of Marcus Donát, living in Hédervár, and Jakab )10yses [OCR; probably Moyses], living in the village of Öttevény, and of the great privations of these families with many children. In the intervals between the various censuses, individual families changed their place of residence, which shows that they hoped in this way to find a better livelihood. Only in Felpéc and Gyömörő had they already settled permanently.</w:t>
        <w:br/>
        <w:t xml:space="preserve">      No censuses of Esztergom County's Jewry survive from the twenties. The oldest conscription we can publish dates from 1735. Jews lived in four places in the county: 12 families with 47 souls. Among these places was Esztergom Víziváros, with 2 families. No Jews lived in Esztergom itself, because the town's charter of privileges of 1711 stipulated, among other things, that heretics of whatever denomination “shall not be admitted as residents into this royal free city”. The largest number of Jews lived in Bátorkeszi, in the part of the county north of the Danube: six families on the estate of Miklós Pálffy. Four of these families were of Moravian origin, coming from Ungarisch Brod, an estate of Count Kaunicz. One pair of brothers, Jacobus and David Hollender, however, could not name their hereditary lord. Four of the families were peddlers (mercator in dorso Cum minutiis [“trader carrying small wares on his back”]). In Bajna lived a well-to-do, numerous Jewish family, which boiled potash together with two partners living in Tata. It paid its lord, Baron Mihály Sándor, 100 forints a year, but its three-year contract had expired. Two teachers also appear in the lists of the families' household members.</w:t>
      </w:r>
    </w:p>
    <w:p>
      <w:r>
        <w:br/>
        <w:t xml:space="preserve">                 9. The Jewry of the counties between the Danube and the Tisza [OCR: “Dnna-'l'i8za”]</w:t>
      </w:r>
    </w:p>
    <w:p>
      <w:r>
        <w:t xml:space="preserve">      The first Jewish conscription of the united counties of Pest-Pilis and Solt, dating from 1725, lists 24 families in eight villages. By number the families were distributed as follows: one family in each of five villages, three in one village (Vörösvár), four in one village (Aszód) and 12 in one village (Óbuda). This census did not satisfy the Lieutenancy Council, which found the number of Jews listed far too small. The county argued that the census could not be carried out accurately because many of the Jews were away.</w:t>
        <w:br/>
        <w:t xml:space="preserve">     The 1727 census again records Jews in only eight villages. Apart from Óbuda, Aszód, Vác and Vörösvár, however, these were in other villages of the county, not where they had been enumerated in 1725. Their distribution according to the 1727 conscription:</w:t>
        <w:br/>
        <w:t xml:space="preserve">                       in three villages 1 family,</w:t>
        <w:br/>
        <w:t xml:space="preserve">                       in two villages 3 families (Vác, Sáp),</w:t>
        <w:br/>
        <w:t xml:space="preserve">                       in one village 6 families (Aszód),</w:t>
        <w:br/>
        <w:t xml:space="preserve">                       in one village IG [OCR; number unclear] families (Zsámbék),</w:t>
        <w:br/>
        <w:t xml:space="preserve">                       in one village 22 families (Óbuda).</w:t>
      </w:r>
    </w:p>
    <w:p>
      <w:r>
        <w:t xml:space="preserve">     From the standpoint of settlement history, this census is notable because for almost every family it states how long the family had been living in the place. The county's oldest Jewish inhabitants were those who had arrived in Vörösvár 20 years before 1727 and in Vác IS [OCR; number unclear] years earlier. Of the 22 heads of families in Óbuda, not one had been born in the village. Its first Jewish inhabitant, in 1712,</w:t>
      </w:r>
    </w:p>
    <w:p>
      <w:r>
        <w:t>36</w:t>
      </w:r>
    </w:p>
    <w:p>
      <w:pPr>
        <w:pStyle w:val="Heading1"/>
      </w:pPr>
      <w:r>
        <w:t>PDF viewer page 39</w:t>
      </w:r>
    </w:p>
    <w:p>
      <w:r>
        <w:t>https://real-eod.mtak.hu/2973/1/Magyar_zsido_okleveltar_VII.pdf#page=39</w:t>
      </w:r>
    </w:p>
    <w:p>
      <w:r>
        <w:t>arrived there 15 years earlier; two had lived there for 14 years and four for 12 years. All the others settled in Óbuda during the twenties. This conscription does not yet state where the settlers came from; it notes only of Marcus Mandel: “recenter advems-sct ex Vörösvár” [OCR; “had recently arrived from Vörösvár”]. According to the census, the Jews of Óbuda all still lived in rented dwellings and paid their landlords a considerable sum for the hospitium. They enjoyed the protection of the widow of Count Péter Zichy and her permission to reside there, for which they owed an annual joint [OCR: “közbi”] sum of 3 é138 [OCR; amount unclear] forints.</w:t>
        <w:br/>
        <w:t xml:space="preserve">      Zsámbék is the only village all of whose Jewish inhabitants, according to the conscription, came at the same time and probably as a group, settled there by Countess Péter Zichy. At the time of the national census of taxpayers the village of Zsámbék had 4~ [OCR; second digit illegible] households; by 1720, when a new census was taken, their number had risen to I08 [OCR; probably 108] (Acsády). This was owing to the lordship's settlement initiatives. At the end of the 1727 census for the Jews of Zsámbék, after the list of families, we find the following remark: “Praeseripsi Sambekiensis Judaei omncs hoc anno ad praeliba.tum oppid um advoncrunt, in gremium Comitatus vel Communi-tatis ad pJ'aescns nihil solverunt. sed Dominio erga aceordarn Excellcrrtissimae nimirum Dominae Comitissae Petra Zichianae soh-unt annue in toto fl. 120.” [Latin as in OCR; approximately: “All the Jews of Zsámbék listed above came to the said town this year; they have so far paid nothing into the treasury of the County or of the Community, but pay the Lordship, by agreement with the Most Excellent Lady Countess Péter Zichy, 120 florins a year in total.”] Paying taxes jointly as a single sum bound the Jews of Zsámbék together early and united them into a community.</w:t>
        <w:br/>
        <w:t xml:space="preserve">      According to the 1737 census, Jews lived in II [OCR; possibly 11] villages of the county (not counting the royal free city of Buda), distributed as follows:</w:t>
        <w:br/>
        <w:t xml:space="preserve">            in 4 villages                                       1 family,</w:t>
        <w:br/>
        <w:t xml:space="preserve">            in 3 villages (Domony, Sáp, Tétény)                 3 families,</w:t>
        <w:br/>
        <w:t xml:space="preserve">            in 1 village (Aszód)                                6 families,</w:t>
        <w:br/>
        <w:t xml:space="preserve">            in 1 village (Isaszeg)                              7 families,</w:t>
        <w:br/>
        <w:t xml:space="preserve">            in 1 village (Zsámbók)                             22 families,</w:t>
        <w:br/>
        <w:t xml:space="preserve">            in 1 village (Óbuda)                               43 families.</w:t>
      </w:r>
    </w:p>
    <w:p>
      <w:r>
        <w:t xml:space="preserve">      The number of Jewish families in Óbuda almost doubled in ten years. This is partly attributable to the city of Buda obstructing every new Jewish immigration. Whereas Pest County's 1727 conscription records for individual families how long they had been living in the place, the 1737 census, as if supplementing it, gives the place of origin of the heads of families. According to the census, all the heads of families in Óbuda were newcomers, with the sole exception of Marcus Simon, who says of himself: “Vetero Budae natus” [“born in Old Buda”]. Seven had moved there from Hungarian villages (Stornfa [OCR; probably Stomfa], Holics, Nagymarton, two from villages in Pozsony County and one from a village in Bars County). Many had immigrated from Moravia, chiefly from Dietrichstein and Lichtenstein estates. Five came from Bohemia and four from Poland. The contract concluded by the Óbuda congregation, already organised as a community (“gesambte Juden-Gemeinde”), with Countess Péter Zichy, to whom the Óbuda estate belonged, dates from precisely 1737, the year of this census. Under this contract she leased to them the plot on which the synagogue stands, together with the two properties next to it, as well as a site for a cemetery. The Jewish community confirmed this contract with its own seal: “mit dern gemeinde petschaft corrobirt” [German as in OCR; “confirmed with the community seal”] (M. Zs. O. III. no. 462). The census lists five employees of the community: Schachter, Cantor, Subjudex, Educillator Judaeorum, and the Ludi Magister seu Praeceptor Judaicus. From the 1727 census of the Jews of Zsámbék</w:t>
      </w:r>
    </w:p>
    <w:p>
      <w:r>
        <w:t xml:space="preserve">                                                                                    37</w:t>
      </w:r>
    </w:p>
    <w:p>
      <w:pPr>
        <w:pStyle w:val="Heading1"/>
      </w:pPr>
      <w:r>
        <w:t>PDF viewer page 40</w:t>
      </w:r>
    </w:p>
    <w:p>
      <w:r>
        <w:t>https://real-eod.mtak.hu/2973/1/Magyar_zsido_okleveltar_VII.pdf#page=40</w:t>
      </w:r>
    </w:p>
    <w:p>
      <w:r>
        <w:t>we learned that they all came to this village at the same time. The 1737 census shows that they came from Bohemian and Moravian villages, that several were members of a single family, and that six came from the estate of the same Moravian lord, Priskovsky.</w:t>
        <w:br/>
        <w:t xml:space="preserve">     The 1746 census, which, as already mentioned, was ordered for the purpose of tax assessment, names 32 villages in Pest County where Jews lived: 136 families and 529 persons in total. Their distribution:</w:t>
        <w:br/>
        <w:t xml:space="preserve">                        in 15 villages                 1 family,</w:t>
        <w:br/>
        <w:t xml:space="preserve">                        in 6 villages                  2 families,</w:t>
        <w:br/>
        <w:t xml:space="preserve">                        in 5 villages                  3 families,</w:t>
        <w:br/>
        <w:t xml:space="preserve">                        in 1 village   (Pécel)         4 families,</w:t>
        <w:br/>
        <w:t xml:space="preserve">                        in 1 village   (Domony)        li [OCR; number unclear] families,</w:t>
        <w:br/>
        <w:t xml:space="preserve">                        in 1 village   (Tétény)        8 families,</w:t>
        <w:br/>
        <w:t xml:space="preserve">                        in 1 village   (Zsámbék)      15 families,</w:t>
        <w:br/>
        <w:t xml:space="preserve">                        in 1 village   (Aszód)        21 families,</w:t>
        <w:br/>
        <w:t xml:space="preserve">                        in 1 village   (Óbuda)        40 families.</w:t>
      </w:r>
    </w:p>
    <w:p>
      <w:r>
        <w:t xml:space="preserve">      It should be noted here that, according to an official report on the immigration of Moravian Jews into our country prepared between 1740 and 1752, 18 of 339 immigrants went to Óbuda, and a few more to the following villages of Pest County:</w:t>
        <w:br/>
        <w:t xml:space="preserve">                        six to Tétény (Theting),</w:t>
        <w:br/>
        <w:t xml:space="preserve">                        six to Aszód (Oshart),</w:t>
        <w:br/>
        <w:t xml:space="preserve">                        three to Zsámbék (Schambok).</w:t>
      </w:r>
    </w:p>
    <w:p>
      <w:r>
        <w:t xml:space="preserve">       Within the county, the Jews settled mostly in the villages of the Pilis and Vác districts. Fewer settled in the Kecskemét district, and fewest of all in the more southerly Solt district. In the Danube–Tisza region they moved southwards only slowly. It may even be supposed that the families enumerated in the two villages of the Solt district near Kalocsa, Bátya and Hajós, came not from the north but across from Transdanubia. As is well known, after the end of Turkish rule the Danube–Tisza region returned to the mother country as a completely uninhabited, deserted territory. The sparsely populated region did not attract the Jews, who were mostly engaged in trade, to settle there. Moreover, the counties between the Danube and the Tisza then had no connection to the east with any territories inhabited by Jews. Immigrants could only come down from the north-west, from Nógrád, or come from the Transdanubian parts.</w:t>
        <w:br/>
        <w:t xml:space="preserve">      In the extensive Bács County, in the southern part of the Danube–Tisza region, we likewise find that, apart from the Pétervárad entrenchment, the censuses mention a few Jewish families only in Baja. The 1727 census records two leaseholders (árendátor), and in 1728 too there were only two families there, one of which had come from Rohonc. In 1736 six families with 37 persons were enumerated in the market town. Three came from a Batthyány estate and the other three from the Moravian Lichtenstein estate. At their present place of residence all six were subjects of Lady Lebinna, who resided in Vienna. By occupation they included a “CResarius Liferaní.” [OCR; probably “Caesarius Liferant”, imperial supplier], two brandy distillers, two merchants and a ritual slaughterer (shochet). This Jewish congregation of Baja developed slowly, but in the second half of the 18th century it became the leading community of the Bácska. In 1744, too, only seven heads of families were enumerated, two of whom already owned their own houses. These were already permanent</w:t>
      </w:r>
    </w:p>
    <w:p>
      <w:r>
        <w:t>38</w:t>
      </w:r>
    </w:p>
    <w:p>
      <w:pPr>
        <w:pStyle w:val="Heading1"/>
      </w:pPr>
      <w:r>
        <w:t>PDF viewer page 41</w:t>
      </w:r>
    </w:p>
    <w:p>
      <w:r>
        <w:t>https://real-eod.mtak.hu/2973/1/Magyar_zsido_okleveltar_VII.pdf#page=41</w:t>
      </w:r>
    </w:p>
    <w:p>
      <w:r>
        <w:t>chose Baja as their place of residence. In 1745, again only six families were found there.</w:t>
        <w:br/>
        <w:t>Jews were surely already living scattered in the county, for in the covering letter of the 172R [OCR: year unclear, probably 1728] conscription they complain to the Lieutenancy Council, which had not been satisfied by the previously submitted Jewish conscription, that the Jews live in villages far apart from one another, which makes their enumeration difficult.</w:t>
      </w:r>
    </w:p>
    <w:p>
      <w:r>
        <w:t>10. The Jewry of the Fortresses and Towns</w:t>
      </w:r>
    </w:p>
    <w:p>
      <w:r>
        <w:t>Having reviewed the conscriptions of the Jewry of the counties, we must also discuss the conscriptions made in the fortresses and towns of the country.</w:t>
        <w:br/>
        <w:t>Of the fortresses, Győr, Komárom, Esztergom, Buda, Nagyvárad, Arad and Pétervárad are relevant here. The beginnings of the Jewry of these fortresses can be traced back partly to the time of the sixteen-year war of liberation, and then to the Rákóczi War of Independence and the Turkish wars of the first half of the 18th century. At this time the Jewish army contractors living in Vienna, Oppenheimer Sámuel, Wertheirner [OCR; probably Wertheimer] Simson, Lehmann Herz and the others, played an important role in equipping and provisioning the troops stationed in the fortresses. Much information about them can be found in the work of Jrfax Grumoald [OCR garbled; probably Max Grunwald]: Samuel Oppenheimer und sein Kreis (Wien-Leipzig, ] 913. [OCR; probably 1913]). The first Jews came to the fortresses as agents of these Vienna-based contractors, enjoying the protection of the chamber administrators and fortress captains. They obtained the right of settlement in the fortresses or in the Váralja [area below the castle; OCR: 'il. V áralja']. Once the wartime had passed, the chamber and military administration confined itself to a narrower sphere. The towns that had grown up around the fortresses, and the counties, then sought to extend their jurisdiction to the Jews living there. As a result, conflicts arose between the chamber and military authorities and the civilian population.</w:t>
        <w:br/>
        <w:t>We see this in Győr, where the 1725 conscription finds Hirschl Izsák with his whole family under the protection of the fortress commander. He boasted that by delivering a large quantity of grain he had saved the fortress of Győr from famine when it was besieged by Rákóczi's troops. He later became keeper of the military depots of Győr, Székesfehérvár and Veszprém. In one of his petitions, dated 1725, he signs himself: "Isaac Hirschl Judaeus jaurinensis caesareus". However, the Jews living in Győr do not appear in the 1735 conscription, because the deputy commander of the fortress did not permit the county to enumerate them. The county complained to the ruler, and the complaint succeeded, for in later years, in the conscriptions of 1743, '44, '45 and '46, we again find the Jewry of Győr. Their number is always small, 5-6 families. For the most part they consist of relatives of Hirschl Izsák. From the 1743 conscription we learn of Hirschl: "tenet dornum [OCR; probably domum] titulo hypotecae Kiralyianam in interiori civitate sive praesidio Jauriensi". The lí45 [OCR; probably 1745] conscription reports that he trades in gold and silver and supplies uniforms and horses to the military. His widowed daughter, for her part: "tabernam Judaeis extraneis servans". Hirschl Izsák still appears in the conscriptions of 1746 and 1748. His financial situation may have deteriorated: he fell into the ranks of those unable to pay tax and could no longer even keep a servant.</w:t>
        <w:br/>
        <w:t>In Komárom the 1nR [OCR: year unclear, probably 1728] conscription mentions one Jewish head of family with two married relatives. A document from 1727 (M. Zs. O. III. no. 311 [OCR: 'Ill.']) relates that the commander of the Komárom garrison refuses to permit two Jews, Simon Leb and</w:t>
      </w:r>
    </w:p>
    <w:p>
      <w:r>
        <w:t>39</w:t>
      </w:r>
    </w:p>
    <w:p>
      <w:pPr>
        <w:pStyle w:val="Heading1"/>
      </w:pPr>
      <w:r>
        <w:t>PDF viewer page 42</w:t>
      </w:r>
    </w:p>
    <w:p>
      <w:r>
        <w:t>https://real-eod.mtak.hu/2973/1/Magyar_zsido_okleveltar_VII.pdf#page=42</w:t>
      </w:r>
    </w:p>
    <w:p>
      <w:r>
        <w:t>his relative, Daniel Aron, to exercise among the soldiery the right of trade they had purchased from the town. According to the 1738 conscription, Simon Leb, originating from Kabold, now lives with two relatives, Aron and Wolff Daniel, in the curia of the deputy commander of the fortress. He pays the deputy commander 300 forints annually, and pays the fortress commander two hundred for protection. So that he may also enjoy the protection of the Pálffy family, he also pays [OCR: 'juttat'] the Jewry of Pozsony six forints a year. This is a contribution to the Sohuztgeld [OCR; probably Schutzgeld, protection money] that the Jews of Pozsony had to pay into their landlord's treasury.</w:t>
        <w:br/>
        <w:t>In Esztergom, liberated from Turkish rule, there lived Jews whom the fortress captain had admitted (M. Zs. O. II. nos. 297-98). When the fortress passed into the possession of the Archbishop of Esztergom, the Jews had to leave. The town of Esztergom, citing its charter of privileges mentioned above, did not admit them. Nevertheless, according to the 173G [OCR; probably 1736] conscription, a Jew of Moravian origin was found with his son-in-law in the Víziváros of Esztergom. They have a permanent shop there and belong to the archbishop's jurisdiction.</w:t>
        <w:br/>
        <w:t>No Jew was permitted to live in the fortress of Buda after its liberation from Turkish rule. In the Víziváros of Buda, however, Jews were able to open shops under chamber and military protection from lG89 [OCR; probably 1689] onward. They received permission for this so that they could supply the common people and the soldiery with useful goods and cheap foodstuffs. The settlement history of the Jews of Buda is treated in depth by Büchler Sándor [OCR: 'Büehler'] in his work A zsidók története Budapesten [The History of the Jews in Budapest] (Bp., HlOl. [OCR; probably 1901]). The first Jew to obtain the right of settlement was Fe it [OCR; probably Feit] Hirschl, a relative of Hirschl Izsák of Győr. Mentioned alongside him is Jakab ~ áthán [OCR; probably Náthán], who was probably of Moravian origin. These two families were soon followed by others, including those bearing the names Bachrach and Bürgl from Germany. 1690 Ma már egy szehát [OCR garbled; probably 'In 1690 they already'] maintained a room for the purpose of communal worship. In 1703 Buda received its privilege as a free royal town, which also contained the clause: "Authoritatis solius erit Magistratus ... Judaeos ct Zingaros adrnitterc vel non ... admittere ...". From then on the town began a struggle to force the Jews out. When the town was called upon in 1743 to conscribe the Jews, it wrote in its covering letter to the Lieutenancy Council: "From the first years since the town's privileges were restored, they have constantly endeavoured, pro gloria dei et publico bono, to rid themselves of the Jews". For decades the Jewry of Buda had to wage a constant struggle for its existence and survival. Büchler, who describes these events in detail, rightly states: "In the history of the Buda community there are only two things that command admiration: the boldness with which it was founded, and the tenacity with which it was able to survive for sixty years". This was due solely to the chamber and military leadership, aided by the influential Viennese court Jews.</w:t>
        <w:br/>
        <w:t>Whenever the Buda authorities were asked to conscribe the Jews, they insisted in their submissions that the Jews should not be conscribed but expelled. Three conscriptions of the Buda Jews survive from this period: those of 1725, l735 [OCR; 1735] and finally 1745. Over these two decades the number of heads of family shows a decrease rather than an increase. In 1725 there are thirty-six heads of family there; in '35 thirty-two are recorded; in '45 thirty-one are counted. They could not acquire real estate and lived in rented dwellings. According to the 1725 conscription, four families have an open shop. The conscription always adds: "hat ohne Erlaubnusz des Raths ein offenes Gewölb". Among the heads of family listed we find the representative of Wertheirner [OCR; probably Wertheimer], the Viennese agent: "ist von Wertheirner von Wien sein bestölter". Members of the Viennese Leyderstorffer and Schlesinger families also appear in the conscription. Several supply the garrison with uniforms, sheets, straw</w:t>
      </w:r>
    </w:p>
    <w:p>
      <w:r>
        <w:t>40</w:t>
      </w:r>
    </w:p>
    <w:p>
      <w:pPr>
        <w:pStyle w:val="Heading1"/>
      </w:pPr>
      <w:r>
        <w:t>PDF viewer page 43</w:t>
      </w:r>
    </w:p>
    <w:p>
      <w:r>
        <w:t>https://real-eod.mtak.hu/2973/1/Magyar_zsido_okleveltar_VII.pdf#page=43</w:t>
      </w:r>
    </w:p>
    <w:p>
      <w:r>
        <w:t>sacks and candles. Bürgl Joachim, a protégé of the Court War Council, supplies it with scrap iron. One family lives from its own means, but the community also has its poor. The congregation has a rabbi, a schoolmaster and a slaughterer. An inn serves Jews arriving from elsewhere.</w:t>
        <w:br/>
        <w:t>The 1735 conscription gives the places of origin of the 32 families. Seven state that they were born here, and five that they are of Hungarian origin, coming from the Zichy, Esterházy and Pálffy estates and from the towns of Győr and Kornárom [OCR; Komárom]. Among them are six Poles, six Moravians, six from the German Empire, one from Vienna and one from Silesia. This conscription also records whose jurisdiction each family falls under. Nine are under the town's jurisdiction, 15 enjoy chamber protection and 7 military protection. The rabbi has both chamber and military protection; however, all of them live on town plots. Several related families keep an open shop jointly. Here too the conscription does not fail to note beside every Jewish shop: "in damnum et pracjudicium [OCR; praejudicium] hujatum mercatorum civiliurrr [OCR; civilium]". The organized community has six employees. Though there are some well-to-do members, the poor are also present ("mendicus, depauporatus, nullum habet quaestum"), and there are also several peddlers and even a shepherd among them.</w:t>
        <w:br/>
        <w:t>The third published conscription of the Buda Jews dates from 1745, the year before their expulsion from the town. After Maria Theresa came to the throne, the leaders of Buda could press with hope of success for the fulfilment of their long-standing wish. On 8 July 1746 a royal decree was proclaimed in the town calling on the 3l [OCR; probably 31] Jewish families of Buda to leave within two months. Several of them had been born in the town or had lived there for several decades and regarded it as their permanent home.</w:t>
        <w:br/>
        <w:t>Of the heads of family named in the 1745 list, five also appear in the 1725 conscription and fourteen in the 1735 conscription. Among them are descendants of the first settlers of more than half a century earlier (Natl [OCR; reading uncertain], Hirschl, Bachrach etc.). Four have an open shop, and three heads of family have been absent for some time. The Judex Judaeorum still heads the community, but no rabbi is mentioned; the ludi magister and the subjudex live in the synagogue house. They clung to their place of residence even under the most difficult conditions. On royal command, the Hungarian Chancellery instructed the Chamber and the War Council, which had until then protected the Jews living there, not to hinder the town of Buda in removing them. The ordered expulsion was indeed completed by 8 September 1746. The Jewry of Buda scattered. Several took refuge in neighbouring Óbuda, hoping for permission to return to their old home. Others swelled the Jewish communities of Tata, Aszód and Pozsony, and a few settled on the estates of landlords in Pest County. Some also went abroad.</w:t>
        <w:br/>
        <w:t>Thus, for the fourth time over the centuries, the Jewish congregation of Buda was destroyed.</w:t>
        <w:br/>
        <w:t>The first conscriptions of the Jews settled at Nagyvárad and Arad, in the vicinity of two fortresses on the eastern edge of the Great Plain, were made in 1727. The seven Jewish families conscribed at Nagyvárad in 1727 lived in different places. Four lived in Várad; one of these stayed in the forest as the bishop's leaseholder (árendátor). One lived at Szőlős on a treasury estate. One lived among the nationality soldiers [nemzetiségi katonák] in the house of an army officer. The seventh had a shop below the fortress under the protection of the fortress commander. The 1736 conscription found 18 families at Nagyvárad and records of them: "Omnes sunt sub jurisdictione Carnerali [OCR; Camerali] et Protectione Commendantis Varadi-</w:t>
      </w:r>
    </w:p>
    <w:p>
      <w:r>
        <w:t>41</w:t>
      </w:r>
    </w:p>
    <w:p>
      <w:pPr>
        <w:pStyle w:val="Heading1"/>
      </w:pPr>
      <w:r>
        <w:t>PDF viewer page 44</w:t>
      </w:r>
    </w:p>
    <w:p>
      <w:r>
        <w:t>https://real-eod.mtak.hu/2973/1/Magyar_zsido_okleveltar_VII.pdf#page=44</w:t>
      </w:r>
    </w:p>
    <w:p>
      <w:r>
        <w:t>ensis." The origin of two heads of family is unknown; eleven came from Moravia, two from Poland, likewise two from the German Empire, and finally one from the estate of the Bishop of Nyitra. The congregation has a teacher and a cantor. Together they pay the Szepes Chamber a toleration tax of fifty forints annually, and the same amount to the commander of Várad for protection, supplemented by spices worth 30 forints. At Nagyvárad, too, we hear the county complain of how strongly the fortress commander supports the wandering (vagabundus) Jews at fairs. He has already made it possible for them to build small houses and even to elect a judge. Yet they do not contribute to the public burdens, because they stand under military protection (M. Zs. O. III. no. 496).</w:t>
        <w:br/>
        <w:t>The situation is similar in Arad. As early as 1717 the commander-in-chief of the Maros region took two Jews in the suburb of Arad under his protection and patronage as "Hausz und Hof Juden". One of them is Elias Izsák, who, as we learn from a later conscription, came from a Batthyány estate (M. Zs. O. III. no. 91). The 1727 conscription, which covers Arad and Zaránd counties together, lists six families in the chamber town of Arad, two at Orovil Szállás, and likewise two in Zarand County. One family lives at Boros Jenő and one at Zaránd. In the 1735 conscription 19 families live in Arad and its associated settlements. Their distribution by origin: from Hungary ~ [OCR: number illegible] (from the Batthyány, Esterházy and Czobor estates), from Poland 7, from Moravia likewise 7, from Germany two. Jointly they keep a teacher, whose place of origin is not given. Differences of wealth and legal status can be seen among those conscribed. The first six heads of family in the list live in their own houses, on either treasury or town plots. These six together pay the Chamber ] 00 [OCR; probably 100] forints in toleration tax annually and the commander of the fortress of Arad 96 forints. The next eight lived in humbler circumstances. Among them are the rabbi, named Israel Schachter, Isac Mussicus, and a poor man dependent on charity. The last five heads of family listed live in various military settlements belonging to the fortress of Arad: one in the Rácváros, one at a place called Babunczky Gaj, one at Glogovác and two at Mondorlak. Three of the families living among the soldiery have their own houses, and they pay the captain of the nationality soldiery. The 1745 conscription is incomplete, as it names only six heads of family obliged to pay the extraordinary tax, whereas the 174(j [OCR; probably 1746] conscription records 19 heads of family with 72 souls. The judge of the Jewish community in 174u [OCR; probably 1746] is the same Elias Izsák who had already been the fortress commander's house and court Jew in 1717.</w:t>
        <w:br/>
        <w:t>Jews seeking to settle in Hungary reached on their wanderings Pétervárad, then the southernmost fortress of the country. They were not permitted to settle in the fortress itself, any more than the Serbs, Croats and Armenians were. Instead they established themselves in the Pétervárad entrenchments opposite the fortress, on the left bank of the Danube, "in fossato Petrovaradiensi". A military map from 17lu [OCR: year unclear] marks these settlements with the names "Rait.zen-Stacdtl" [OCR; probably Raitzen-Staedtl] and "Croaten-Dörfl".</w:t>
        <w:br/>
        <w:t>The first Pétervárad conscription we publish dates from 1727. It merely lists the names of the six Jews living there and gives no other data about them. The Lieutenancy Council objected to this, so in ] 72H [OCR; probably 1728] the county's district magistrate (szolgabíró) and assessor prepared a new table, this time with 21 columns, recording the data of twelve heads of family. The first head of family listed is Marcus Filip, who, we read, had come there 35 years earlier from Stemfa in Pozsony County. Years later three more came from there: two from Levard, a village near Stemfa, and one from Buda. Thus seven of the 12 heads of family were of Hungarian origin. Three</w:t>
      </w:r>
    </w:p>
    <w:p>
      <w:r>
        <w:t>42</w:t>
      </w:r>
    </w:p>
    <w:p>
      <w:pPr>
        <w:pStyle w:val="Heading1"/>
      </w:pPr>
      <w:r>
        <w:t>PDF viewer page 45</w:t>
      </w:r>
    </w:p>
    <w:p>
      <w:r>
        <w:t>https://real-eod.mtak.hu/2973/1/Magyar_zsido_okleveltar_VII.pdf#page=45</w:t>
      </w:r>
    </w:p>
    <w:p>
      <w:r>
        <w:t>came from Moravia, two of them from Nikolsburg and one from Ungarisch Brod, and one from Poland. Finally, for one, the village of Ramzaicz [OCR: '(n'; reading uncertain] is given as place of origin. Three heads of family already have their own houses; the rest are cottars (zsellér). Their occupations are not indicated.</w:t>
        <w:br/>
        <w:t>The 1736 conscription lists 15 heads of family with 56 souls. Their distribution by origin: five from Hungary, who had been subjects of the Pálffy family; six Moravians, 3 Poles and one Bohemian. All are under the jurisdiction of the Court Chamber. In this list too, as in the conscriptions of 1727 and 1728, the first name given is that of Marx (Marcus) Philip, the oldest-established and wealthiest Jew. Among the occupations of the heads of family we find three carters, three tailors and four dealers in second-hand goods. The Jewish colony has a teacher and a slaughterer.</w:t>
        <w:br/>
        <w:t>The 1744 conscription shows the congregation growing. The number of heads of family is twenty-seven [OCR: 'Huszonhé.']. This growth can be connected with the fact that after the unsuccessful Turkish war of 173ü-:39 [OCR; probably 1737-39], the Jews who had settled in Belgrade under Austrian rule left the city. Seventeen of the heads of family own houses. The organized Jewish community is headed by Joseph Kohn, judex. Its employees are the rabbi, the teacher and the slaughterer. The 1745 conscription lists the 19 heads of family obliged to pay the six-forint extraordinary war tax. Among them is Ábraham "Buch Hintr" [OCR; probably 'Buchbinder'], a bookbinder who may also have been a bookseller, and a "Felcserer" [barber-surgeon]. In 1748 the king raised the rapidly growing community to the rank of free royal town under the name Újvidék, Ncoplanta [OCR; Neoplanta]. The Jews thus passed from chamber authority to the town's jurisdiction, and they soon felt the disadvantages of this change (Radó Imre and Mayor Jozse] [OCR; probably Mayer József]: A novisadi zsidók története [History of the Jews of Novisad]. Novisad, 1930.). In Újvidék, Hungarian, Moravian, Bohemian and Polish immigrants met, that is, Jews from all the regions that peopled the then still thinly inhabited parts of the country. The Pétervárad conscriptions mention no Sephardic Jews of Balkan origin, apart from one employee of Belgrade origin (1728). Only at Sivácz, in Bács County, do we find Szamuel Niszim, born in Belgrade, who lives there with his family in his own house and deals in Turkish goods in his shop.</w:t>
        <w:br/>
        <w:t>The relationship of the Jews to the towns must be treated separately. A review of the towns' reports to the Lieutenancy Council on the conscription of Jews shows that the two centuries since the disaster of Mohács had brought no change in the attitude of the urban burghers toward the Jews. The towns of the western part of the country, which had not come under Turkish rule, continued constantly to invoke against the Jews the royal privilege they had obtained in the years after Mohács, under which they were not obliged to admit Jews: "ius de non tolerando Judaeos" (Pozsony, Sopron, Nagyszombat). After the wars of liberation, the more populous places in the newly acquired territories joined the ranks of the free royal towns in the course of the 18th century. These towns exercised the right granted by their charters to decide for themselves whether or not to admit Jews. Every time the Lieutenancy Council ordered a nationwide conscription of Jews, it also called on the towns to conscribe the Jews living among them. The towns then hastened to report that, under their privileges and statutes, Jews could not settle permanently, but could at most stay there during the national fairs. Since their negative replies are mostly identical in wording, we did not consider it necessary to publish them in our edition. As a sample, only the first, 1725</w:t>
      </w:r>
    </w:p>
    <w:p>
      <w:r>
        <w:t>43</w:t>
      </w:r>
    </w:p>
    <w:p>
      <w:pPr>
        <w:pStyle w:val="Heading1"/>
      </w:pPr>
      <w:r>
        <w:t>PDF viewer page 46</w:t>
      </w:r>
    </w:p>
    <w:p>
      <w:r>
        <w:t>https://real-eod.mtak.hu/2973/1/Magyar_zsido_okleveltar_VII.pdf#page=46</w:t>
      </w:r>
    </w:p>
    <w:p>
      <w:r>
        <w:t>conscription is represented: we present the text of the negative replies submitted on that occasion. For the other conscriptions we give only a list of the towns whose negative submissions have survived.</w:t>
        <w:br/>
        <w:t>Nevertheless, one, or sometimes two or three, families did gain entry to certain towns. In Bártfa in 1738-46 the town's leaseholder (arendator) is a Polish Jew who pays more than 1000 Rhenish florins in rent annually. In the town of Modor in 1725-36 a merchant of Moravian origin lives with his son-in-law. In 1727 the only Jew of Szatmárnémeti ran the brewery and paid an annual lease of 400 forints. In InG [OCR; probably 1746] three related Jewish families were found here; they lived in Németi. In 17:37 [OCR; probably 1737] at Szentgyörgy in Pozsony County there was a Jewish shopkeeper from Pozsony who paid the town 200 forints a year. Szentgyörgy and Baziri [OCR; probably Bazin] did not tolerate Jews, yet Jews did find admission in the curiae of the nobles living there. In Nyitra, the county with the largest Jewish population in the country, the 1725 conscription already names Jewish inhabitants in Szakolca, its only free royal town. They came from the neighbouring Moravian villages of Göding and Strassnitz, and people from other Moravian villages also came in there [OCR: 'Od;Legyéb']. They paid the town for permission to trade. According to the 1736 conscription, Szakolca had only seven permanent Jewish residents, all of Moravian origin. Three of them had lived there since 1725; four sold their goods in rented shop premises. They jointly keep a teacher. According to the 1747 conscription they paid the two-forint poll tax for 63 persons.</w:t>
        <w:br/>
        <w:t>The Jewry of the town of Trencsén enjoyed a special position. As early as 1702 the Court Chamber instructed the town not to hinder its Jewish inhabitants in practising their religious ceremonies. In its rescript the Chamber referred to the old privilege the Jews had received from the ruler: "Incolae .Iudaei jam a longaevo tempore ex Privilegiis sibi il Sacratiesima Caesarea Rcgiaquc Majestate clementer concessis, solitas suas Ceremonias pracea tionum scilicct nuptiarum, circumcisionis et similium in ... Civitate Regia Trcnohinicnsi exerceant" [OCR Latin reproduced as read; 'pracea tionum' probably precationum] (M. Zs. O. II. no. 310). It thus permitted their ceremonies, but required them to pay the same taxes and portions as the town's other burghers. The religious ceremonies mentioned require the presence of at least 10 adult men. Thus, probably, Jews were to be found in such numbers in the town and its surroundings at the beginning of the 18th century. During the Kuruc wars, however, their numbers fell, and only with the return of peace did they begin to settle again in Trencsén. The 1725 conscription lists 12 heads of family, of whom 10 are incorporated (incorporatus) and two are not (non incorporatus). This is the first time we encounter this legal distinction among the Jewry. In 17:3ö [OCR; probably 1736] the names of 15 incorporated and four non-incorporated heads of family are given. The order of the names also indicates a ranking, the latter being placed at the end of the list. They own no houses and rent their dwellings. Eleven of the 19 heads of family have a permanent shop. This is strikingly many, since in the most populous Jewish communities, Pozsony has only three Jews with shops and Kismarton only ten. Only Rohonc, with twelve, and Vágújhely, with fifteen, have more Jews with open shops. These merchants supplied goods not only to their own place of residence but also to the large number of Jews peddling in the countryside. They brought the goods from Moravia. All the heads of family came from there, and all but three from Ungarisch Brod. This permanent connection with Ungarisch Brod led them to pay a considerable sum annually to the Jewish community there. In this way they satisfied their hereditary lord, Count Kaunicz, and contributed to the salary of the local rabbi, whose authority also extended to Trencsén. The Jewish</w:t>
      </w:r>
    </w:p>
    <w:p>
      <w:r>
        <w:t>44</w:t>
      </w:r>
    </w:p>
    <w:p>
      <w:pPr>
        <w:pStyle w:val="Heading1"/>
      </w:pPr>
      <w:r>
        <w:t>PDF viewer page 47</w:t>
      </w:r>
    </w:p>
    <w:p>
      <w:r>
        <w:t>https://real-eod.mtak.hu/2973/1/Magyar_zsido_okleveltar_VII.pdf#page=47</w:t>
      </w:r>
    </w:p>
    <w:p>
      <w:r>
        <w:t>community of Ungarisch Brod regarded the Trencsén congregation, to some extent, as its branch community. It also required them always to elect their leaders in Ungarisch Brod and to gather there for the autumn High Holidays (A. Frank! [OCR; probably Frankl] Grün: Geschichte der Juden in Ungarisch Brod. Wien, 1905. p. 20).</w:t>
        <w:br/>
        <w:t>According to the 1744 conscription, the number of taxpaying heads of family in Trencsén is twenty. Different sums are demanded of them, because many of them are poor and cannot pay. When a more precise survey was made in 174ü [OCR: year unclear, probably 1746], 32 families were counted. This is a relatively high proportion, since in 1720 the town of Trencsén had only 9 noble and 221 burgher households in all.</w:t>
      </w:r>
    </w:p>
    <w:p>
      <w:r>
        <w:t>*</w:t>
      </w:r>
    </w:p>
    <w:p>
      <w:r>
        <w:t>Reviewing the nationwide Jewish conscriptions of the second quarter of the 18th century, we can accept Acsády's judgement that they were very valuable works from the statistical, contemporary-historical and cultural points of view alike (op. cit. p. 488). Complete statistical accuracy could not be achieved under the conditions of the time, and many were omitted from the survey, as also happened with the serf conscriptions of 1715 and 1720. Counting the Jews was made difficult because in many places they lived widely scattered, in villages far apart, often with only a single family in a village. The conscription was not carried out simultaneously throughout the country, so it was possible to evade the conscribers by moving to other counties. The landlords and their officials disliked these operations and therefore gave inadequate support to carrying out the conscriptions.</w:t>
        <w:br/>
        <w:t>On the basis of the conscriptions of the 1730s, Acsády put the Jewish population at 11,ü21 [OCR; probably 11,621, consistent with the total of 12,907 below]. This total can be supplemented with county data that have come to light since, even if they are not from the same years.</w:t>
      </w:r>
    </w:p>
    <w:p>
      <w:r>
        <w:t>County               Year              Souls</w:t>
        <w:br/>
        <w:t>Máramaros County     1735              371 souls,</w:t>
        <w:br/>
        <w:t>Ung County           1189 [OCR; year unclear]   lG5 [OCR; 165, per the total] souls,</w:t>
        <w:br/>
        <w:t>Gömör County         174G [OCR; prob. 1746]     24 souls,</w:t>
        <w:br/>
        <w:t>Nógrád County        1746              159 souls,</w:t>
        <w:br/>
        <w:t>Szabolcs County      1747              221 souls,</w:t>
        <w:br/>
        <w:t>Szatmár County       1746              346 souls.</w:t>
        <w:br/>
        <w:t xml:space="preserve">                                       --------</w:t>
        <w:br/>
        <w:t xml:space="preserve">                     Total:            1286 souls.</w:t>
      </w:r>
    </w:p>
    <w:p>
      <w:r>
        <w:t>This raises the figure given above to 12907. According to the summary of the 174G [OCR; probably 1746] conscription, the two-forint extraordinary tax was payable by the country's Jewry, numbering 14,847 souls. We may safely put the number of Jews then living here at one-third higher, since that many may have been omitted from the conscriptions. We can therefore estimate the Jewry of Hungary at the end of the 1740s at twenty thousand, at a time when the total population of this territory had risen to two million. The Jewry thus made up one per cent of the population.</w:t>
        <w:br/>
        <w:t>The conscriptions give detailed information on the Jews' places of origin, times of immigration and places of settlement.</w:t>
        <w:br/>
        <w:t>From the last years of the 17th century, the immigration of Jews from the Austrian provinces was already subject to certain conditions. Even before the conclusion of the Peace of Karlóca</w:t>
      </w:r>
    </w:p>
    <w:p>
      <w:r>
        <w:t>45</w:t>
      </w:r>
    </w:p>
    <w:p>
      <w:pPr>
        <w:pStyle w:val="Heading1"/>
      </w:pPr>
      <w:r>
        <w:t>PDF viewer page 48</w:t>
      </w:r>
    </w:p>
    <w:p>
      <w:r>
        <w:t>https://real-eod.mtak.hu/2973/1/Magyar_zsido_okleveltar_VII.pdf#page=48</w:t>
      </w:r>
    </w:p>
    <w:p>
      <w:r>
        <w:t>a royal decree provided that emigrating Jews had to pay a so-called "abfahrt Geldt" in proportion to their property (M. Zs. O. II. no. 271, 1 December 1698).</w:t>
        <w:br/>
        <w:t>Prince Lichtenstein, lord of Lundenburg in Moravia, releases a Jewish family that had been his hereditary subjects and transfers it to Czobor Márton, owner of the Sasvár estate. The prince issues a letter of release ("Losz-Brief"), signed in his own hand and sealed (M. Zs. O. III. no. 164, 1720). The settlement of immigrant Jews likewise required permission. In 1701 King Leopold I granted a Jew from Prague, then living in Pozsony, permission to settle anywhere in Hungary, subject to the prior consent of the landlords, and to trade there. Every settlement required the landlord's consent, and an agreement had in any case to be reached with him on the annual payment due. Where a Jewish congregation existed in a village, its permission was also needed for settlement. The letters of protection that landlords granted to Jewish communities always stipulated that new members could be admitted only with the lord's consent. In the 17315 [OCR: year unclear, probably 1735] conscription of the Jewry of Nagymarton we repeatedly read: "alhero komben mit Consens der Gemain und des ambts" (M. Zs. O. V/2. no. 1111 [OCR: '1111. RZ.']). Naturally there were newcomers who could not or would not settle permanently. The conscriptions refer to them as vagus, vagabundus, oberrans and inatabilis [OCR; probably instabilis] Jews.</w:t>
        <w:br/>
        <w:t>The conscriptions offer little basis for genealogical research, since only a few people bore a fixed family name. Most were recorded under traditional biblical names and their corrupted forms. Some took their names from their place of origin or occupation, and there are also nicknames referring to physical appearance. These conscriptions also give insight into the family, social, economic and cultural conditions of the Jews of this period, but a full treatment of these matters requires detailed research. The lists also yield some data on prominent individuals of the period.</w:t>
        <w:br/>
        <w:t>The published conscriptions give a picture of the relationship between Jewish subjects and their noble and aristocratic lords. They provide no data, however, on how the Jews actually lived among the mass of serfs in the villages, although, with few exceptions, almost all of them settled among the serfs. Only in a few western localities, where Jews lived in larger numbers, were spatially separate Jewish congregations established (Pozsony Váralja, Kismarton Váralja, the Jewish quarter of Német Keresztúr, etc.). Most of them lived in scattered settlements, and very many formed the only Jewish family in their village, serving as the landlord's tavern-keepers. Even where several of them lived together, as shopkeepers and as peddlers travelling from village to village, they were in constant contact with the villagers. In several places, where the serf plot allotted to them came with its appurtenances, they, like the serfs, also cultivated the ploughland and vineyards: "alimoniam rustici labore quaererent" (Ugocsa County, 1744). In Bereg County in 1727: "unum rusticanum fundum exeolit" [OCR; probably excolit].</w:t>
        <w:br/>
        <w:t>In the German- and Slavic-speaking border regions, the Jews living there spoke these languages as well. Even in the more inland, Hungarian regions of the country, we find them in larger numbers among the newly settled Swabian and Franconian population (Tata, Lovasberény, Zsámbék, Óbuda, Paks, Nagykároly). Only slowly and in smaller numbers did they reach purely Hungarian villages, where they naturally had to learn the Hungarian speech needed for everyday contact, so that they could make themselves</w:t>
      </w:r>
    </w:p>
    <w:p>
      <w:r>
        <w:t>46</w:t>
      </w:r>
    </w:p>
    <w:p>
      <w:pPr>
        <w:pStyle w:val="Heading1"/>
      </w:pPr>
      <w:r>
        <w:t>PDF viewer page 49</w:t>
      </w:r>
    </w:p>
    <w:p>
      <w:r>
        <w:t>https://real-eod.mtak.hu/2973/1/Magyar_zsido_okleveltar_VII.pdf#page=49</w:t>
      </w:r>
    </w:p>
    <w:p>
      <w:r>
        <w:t>make themselves understood by the population. In the mouths of the first generation Hungarian speech still sounded foreign, but in the speech of their children, who grew up in a Hungarian community and environment, this was no longer noticeable. In Szatmár, Szabolcs and Zala counties the enumerators carrying out the conscription already recorded their Hungarian names. Characteristic of this change of names is that two brothers who appear in Rohonc under the name "Volf" go by the name "Farkas" in Muraszombat (1735).</w:t>
        <w:br/>
        <w:t xml:space="preserve">      According to the census, the better-off, larger Jewish families employed menservants and maidservants, who came from among the children of poor Jewish families. In several places we find Christian coachmen employed by Jewish families, thus in Zala county (Keszthely, Zalaszentgrót, Nagykanizsa, Zalaegerszeg, 1728). In Muraszombat the Jewish toll-collectors have a Christian agent. In Rohonc, Vas county, they lease out their lands to Christians [OCR: "áreridába", read as "árendába" = in lease]. The censuses record Jewish musicians, lute players and cimbalom players. As an example of fraternization we cite the following entry: for the single five-member Jewish family living in Mikusócz [OCR: "Mikusoczon"], a village in Trencsén county, we find the following designation of occupation: Parens fidicon Cum duobus filiis, in popinis solummodo rusticos et heluones exhilaret, praeterea a.hena crematoria plieat [OCR readings "fidicon", "a.hena", "plieat" uncertain]. The father plays music with his two sons, they entertain the villagers and the revellers in the taverns, and in addition the head of the family practises the trade of kettle-mender (1735).</w:t>
        <w:br/>
        <w:t xml:space="preserve">      In the foreign environment the Jewish families clung steadfastly to their traditional customs. In several places where a Jewish family with many children lived alone, they engaged a praeceptor [OCR: "praecoptort"] for their children, to keep the ancient teaching alive.</w:t>
        <w:br/>
        <w:t xml:space="preserve"> Jewish schools were established in the more populous Jewish communities. Thus, for example, in Holics, Nyitra county, the census of 1728 mentions the "Ludimagister judaicus" [OCR: "judaious"], the schoolmaster, and five assistants (coadjutores). From the villages of Trencsén county they send their children to study in Pozsony and Vágújhely (1746). In the more populous Jewish communities we find a whole range of employees.</w:t>
        <w:br/>
        <w:t xml:space="preserve">       Surveying the censuses of the three decades, we find mention only three times of Jewish individuals leaving their community. In Pozsony county, at Felső Diós, we find concerning the daughter of a family: "filia una quam habuit facta christiana" [one daughter whom he had became a Christian]. In 1746 [OCR: "174G"], in Bereg county, in the village of Voloc, we read of a boy: "filius Iczko catechumenus factus est" [OCR: "catcchuarnenus"; his son Iczko became a catechumen]. In Árva county in 1747 it is mentioned of a Jew's companion: "sodalis vero eiusdem Christianus factus esset" [his companion, however, had become a Christian]. Otherwise the Jewish families everywhere held fast to their traditional way of life.</w:t>
        <w:br/>
        <w:t xml:space="preserve">       In this volume we publish the conscriptions carried out up to 1748, since with the toleration tax of the 1740s [OCR: "] 740-es"; the year/decade reading is uncertain] a new era begins in the life of Hungarian Jewry and a new system of censuses spreads. The market-town and village Jewry living under seigneurial authority was subordinated to the fullest extent to its feudal lords. Even the noble counties concerned themselves little with them. The burghers, for their part, excluded them from their towns. However, through the fact that from 1750 onward Jewry jointly and regularly, year after year, paid the toleration tax levied on it, whose amount increased from time to time, it came in some way into a stronger relationship with state power. The government authorities of the absolute state — in accordance with the spreading mercantilist outlook — recognized in them subjects who could be put to good use for the state. In this way Jewry could more than once count on the support of state power against its feudal lords and against the narrow-minded, exclusive urban burghers.</w:t>
        <w:br/>
        <w:t xml:space="preserve"> The mixed commission formed from members of the Lieutenancy Council and the Hungarian Chamber entered into negotiations — for the first time in 1749 — with the delegates of Jewry.</w:t>
      </w:r>
    </w:p>
    <w:p>
      <w:r>
        <w:t xml:space="preserve">                                                                                    47</w:t>
      </w:r>
    </w:p>
    <w:p>
      <w:pPr>
        <w:pStyle w:val="Heading1"/>
      </w:pPr>
      <w:r>
        <w:t>PDF viewer page 50</w:t>
      </w:r>
    </w:p>
    <w:p>
      <w:r>
        <w:t>https://real-eod.mtak.hu/2973/1/Magyar_zsido_okleveltar_VII.pdf#page=50</w:t>
      </w:r>
    </w:p>
    <w:p>
      <w:r>
        <w:t>It agreed with them on the annual amount of the toleration tax and made it the task of Jewry to carry out the assessment and collection of this tax in the individual counties. This commission compelled the Jewish congregations to organize themselves, which meant progress compared with their past. Thus a new system of censuses also came into being.</w:t>
        <w:br/>
        <w:t xml:space="preserve">     The material of the next volume of our Oklevéltár will consist of the more important documents relating to the toleration tax and of the registers showing the assessment and collection of this tax.</w:t>
        <w:br/>
        <w:t xml:space="preserve">                                      * *</w:t>
        <w:br/>
        <w:t xml:space="preserve">      We close with thanks to the Conference on Jewish Material Claims Against Germany, which made possible the publication of this volume as well.</w:t>
      </w:r>
    </w:p>
    <w:p>
      <w:r>
        <w:t xml:space="preserve">     Budapest, 1903. II. 21. [OCR reads "1903"; probably an OCR error for the volume's year, 1963]</w:t>
      </w:r>
    </w:p>
    <w:p>
      <w:r>
        <w:t xml:space="preserve">         Grünvald Fülöp                          Scheiber Sándor</w:t>
      </w:r>
    </w:p>
    <w:p>
      <w:r>
        <w:br/>
        <w:t>48</w:t>
      </w:r>
    </w:p>
    <w:p>
      <w:pPr>
        <w:pStyle w:val="Heading1"/>
      </w:pPr>
      <w:r>
        <w:t>PDF viewer page 51</w:t>
      </w:r>
    </w:p>
    <w:p>
      <w:r>
        <w:t>https://real-eod.mtak.hu/2973/1/Magyar_zsido_okleveltar_VII.pdf#page=51</w:t>
      </w:r>
    </w:p>
    <w:p>
      <w:r>
        <w:t xml:space="preserve">                                        INTRODUCTION</w:t>
      </w:r>
    </w:p>
    <w:p>
      <w:r>
        <w:br/>
        <w:t xml:space="preserve">               THE NATIONWIDE CENSUSES OF JEWS IN HUNGARY</w:t>
        <w:br/>
        <w:t xml:space="preserve">                     IN THE FIRST HALF OF THE 18TH CENTURY</w:t>
      </w:r>
    </w:p>
    <w:p>
      <w:r>
        <w:t xml:space="preserve">      Among the most valuable sources for the history of Hungarian Jewry in the first half of the 18th century are the documents, surviving in various forms, that contain the results of the nationwide Jewish censuses held at that time; these documents themselves we are accustomed to call censuses. The special source value of these censuses lies in the fact that, at certain points in time when the Jews were enumerated, they illuminate the economic and social, and likewise the legal, situation of the entire Jewry living in the territory of Hungary of that time — in the narrower sense. From them we learn, among other things, where Jews lived, how many there were, what they occupied themselves with, and who paid what, to whom, and on what title. Without knowledge of these data it would not be possible to write the history of Jewry in a proper manner.</w:t>
        <w:br/>
        <w:t xml:space="preserve">      We have no knowledge of any Jewish census of nationwide character in Hungary, i.e. one extending to the entire territory of the country, before 1725. We do know, however, of a few Jewish censuses prepared for individual regions of so-called Upper Hungary, which belonged to a separate treasury administration, that is, for one part of the country. These censuses are known from 1698 and 1699; they were prepared, on the order of the treasury authority of Upper Hungary, the Szepes Chamber, by the thirtieth-duty (harmincad) offices subordinate to the Chamber, and accordingly they contain the data on the enumerated Jewry arranged by thirtieth-duty districts. From 1698 we know of the Jewish censuses of five Upper Hungarian thirtieth-duty districts, namely those of Bártfa, Eperjes, Lubló, Szatmár and Sztropkó. From 1699 we know of the Jewish censuses of six Upper Hungarian thirtieth-duty districts, namely those of Bártfa, Homonna, Kurima, Szatmár, Szőllős and Sztropkó. From the two years, therefore, the Jewish censuses of a total of eight Upper Hungarian thirtieth-duty districts are known; for three of them they have survived from both years.¹</w:t>
        <w:br/>
        <w:t xml:space="preserve">      At the turn of the 17th and 18th centuries, 27 thirtieth-duty offices belonged under the administration of the Szepes Chamber.² It may be supposed that the Jews were enumerated in all 27 thirtieth-duty</w:t>
      </w:r>
    </w:p>
    <w:p>
      <w:r>
        <w:br/>
        <w:t xml:space="preserve">      ¹ The text of the mentioned 1698 and 1699 Jewish censuses was published in volume II of the Magyar-Zsidó Oklevéltár, Bp. 1937. The compiler of the volume did not take into account the connection between the censuses and the letters of the thirtieth-duty officials who submitted them. The letters of the individual thirtieth-duty officials and the censuses prepared by them are found at the following places in the volume: from 1698, Bártfa pp. 283-284, 289, Eperjes pp. 292-295, Lubló pp. 289-290, 295-296, Szatmár p. 296, Sztropkó pp. 290-291; from 1699, Bártfa pp. 300-301, Homonna pp. 306-308, Kurima pp. 308-309, Szatmár pp. 310-312, Szőllős p. 302, Sztropkó pp. 303-306.</w:t>
        <w:br/>
        <w:t xml:space="preserve">      ² For their list see Ember Győző: A szepesi kamarai igazgatás tisztviselői 1703-ban [The officials of the Szepes Chamber administration in 1703]. Levéltári Közlemények, vol. 24, 1946, p. 274.</w:t>
      </w:r>
    </w:p>
    <w:p>
      <w:r>
        <w:t>4 Oklevéltár VII.</w:t>
        <w:br/>
        <w:t xml:space="preserve">                                                                                                 49</w:t>
      </w:r>
    </w:p>
    <w:p>
      <w:pPr>
        <w:pStyle w:val="Heading1"/>
      </w:pPr>
      <w:r>
        <w:t>PDF viewer page 52</w:t>
      </w:r>
    </w:p>
    <w:p>
      <w:r>
        <w:t>https://real-eod.mtak.hu/2973/1/Magyar_zsido_okleveltar_VII.pdf#page=52</w:t>
      </w:r>
    </w:p>
    <w:p>
      <w:r>
        <w:t>districts, but apart from the eight mentioned we do not know the censuses of any further districts.</w:t>
        <w:br/>
        <w:t xml:space="preserve">      There is also some basis for supposing that at this time the Jews were enumerated not only in Upper Hungary but also in other parts of Hungary in the narrower sense. For the ruler — on the initiative of the Court Chamber in Vienna — at the end of November / beginning of December 1698 sent out a three-member commission charged with enumerating the Jews of Hungary, assessing their situation, and levying an annual tax on them accordingly. The head of the commission was a councillor of the Viennese Court Chamber; its further members were a councillor of the Hungarian Chamber in Pozsony and a secretary of the Viennese Court Chamber. The commission's competence extended to the entire territory of Hungary.³</w:t>
        <w:br/>
        <w:t xml:space="preserve">      The history of the commission's activity has not yet been clarified. We do not know whether the planned census of the Jews was completed. It is uncertain whether the 1698 and 1699 Upper Hungarian Jewish censuses mentioned above were prepared for the commission. The 1698 censuses were prepared in July and August, when the commission was not yet operating. This argues that they were not prepared for the commission. Regarding the 1699 censuses it is rather more plausible that they are connected with the commission's activity, although the covering letters of the thirtieth-duty officials, with which they submitted the censuses to the Szepes Chamber, make no mention of the commission.</w:t>
        <w:br/>
        <w:t xml:space="preserve">      Since we cannot state with certainty even of the surviving 1698 and 1699 Upper Hungarian Jewish censuses that they were prepared for the commission, the probability is very small that the commission prepared the planned censuses in the rest of the country. The circumstance that no such censuses have come to light so far argues rather that they were never made.</w:t>
        <w:br/>
        <w:t xml:space="preserve">      It is likewise uncertain what became of the planned taxation of the Jews. We know of one datum indicating that the commission collected 24,000 florins of tax in 1699 [OCR: "](j(JB"; year read in light of note 4]⁴, but we know nothing more specific about this. We also have data indicating that in the territory under the authority of the Szepes Chamber, i.e. in Upper Hungary, the Jews in the first half of the 18th century paid an annual tax to the treasury with more or less regularity; in the rest of the country, however, this tax of a toleration character did not take root before 1743 or 1749, respectively [OCR: "l743 illetve lí4D"; second year uncertain].⁵</w:t>
        <w:br/>
        <w:t xml:space="preserve">      It is probable that the few censuses known from this region from 1721 [OCR: "1í21"] are connected with the treasury taxation of the Upper Hungarian Jews. These censuses were prepared by the officials of the treasury estates of Diósgyőr, Szentmiklós, Munkács and Szatmár</w:t>
      </w:r>
    </w:p>
    <w:p>
      <w:r>
        <w:br/>
        <w:t xml:space="preserve">       ³ The ruler notified the Hungarian Chamber in Pozsony of the dispatch of the commission in his decree dated 24 Nov. 1698. Magyar-Zsidó Oklevéltár, vol. II, Bp. 1937, pp. 296-298 [OCR: "2!J6-2DI;"; page range uncertain]. The royal open mandate ordering support for the commission is dated 1 Dec. 1698 [OCR: "1691;"]. Ibid., pp. 298-300. For one measure of the commission, dated 11 Feb. 1699, by which it appointed a head for the Jews of Pozsony, see ibid., pp. 309-310. — In the three documents cited, the name of the commission's president appears in three different forms — Olbern, Olberen, Ul berich [OCR spacing; possibly "Ulberich"] János Ferenc. The Hungarian chamber councillor was Bornemissza János.</w:t>
        <w:br/>
        <w:t xml:space="preserve">      ⁴ According to the minutes of 26 Apr. 1749 of the court commission dealing with the taxation of the Jews of Hungary, iidem comissarii anno 1699. in commissione sua procedentes 24 mille florenorum exegerunt [the same commissioners, proceeding in their commission in the year 1699, collected 24 thousand florins]. Országos Levéltár, Magyar kanc. lvt., Origo ref. 1749. num. 81.</w:t>
        <w:br/>
        <w:t xml:space="preserve">      ⁵ Ibid.</w:t>
      </w:r>
    </w:p>
    <w:p>
      <w:r>
        <w:br/>
        <w:t>50</w:t>
      </w:r>
    </w:p>
    <w:p>
      <w:pPr>
        <w:pStyle w:val="Heading1"/>
      </w:pPr>
      <w:r>
        <w:t>PDF viewer page 53</w:t>
      </w:r>
    </w:p>
    <w:p>
      <w:r>
        <w:t>https://real-eod.mtak.hu/2973/1/Magyar_zsido_okleveltar_VII.pdf#page=53</w:t>
      </w:r>
    </w:p>
    <w:p>
      <w:r>
        <w:t>treasury estates.⁶ We cannot classify these censuses as being of nationwide character even if we assume that they were prepared throughout the whole of Upper Hungary.</w:t>
        <w:br/>
        <w:t xml:space="preserve">                                          *</w:t>
        <w:br/>
        <w:t xml:space="preserve">     The first Jewish census of nationwide character in Hungary was ordered by the ruler in 1725, and it was carried out between 1725 and 1728. In the first half of the 18th century the nationwide census of the Jews of Hungary took place three more times, between 1735-1739, 1743-1745 and 1746-1748 [OCR: "174(j"].</w:t>
        <w:br/>
        <w:t xml:space="preserve">     In all four cases the territory of the censuses was Hungary in the narrower sense, to which Transylvania, Slavonia, Croatia, Dalmatia, the Banat, the Military Frontier and the Szepes towns did not belong. The so-called Partium (Közép-Szolnok, Kraszna and Zarand counties and the Kővár district) appears in the censuses for a time because, although it belonged to Transylvania, in certain matters it was under Hungarian administration.</w:t>
        <w:br/>
        <w:t xml:space="preserve">     Hungary in the narrower sense had the following 43 counties:</w:t>
        <w:br/>
        <w:t>Abaújvár, Arad, Árva, Baranya, Bars, Bács-Bodrog⁷, Bereg, Békés, Bihar, Borsod, Csanád, Csongrád, Esztergom, Fejér, Gömör, Győr, Heves with Külső Szolnok, Hont, Komárom, Liptó, Mármaros, Moson, Nógrád, Nyitra, Pest-Pilis-Solt, Pozsony, Sáros, Somogy, Sopron, Szabolcs, Szatmár, Szepes, Tolna, Torna, Trencsén, Turóc, Ugocsa, Ung, Vasvár, Veszprém, Zala, Zemplén and Zólyom.</w:t>
        <w:br/>
        <w:t xml:space="preserve">     The counties (comitatus) had a significant role in the Jewish censuses. It was their task to enumerate the Jews living in their administrative territory.</w:t>
        <w:br/>
        <w:t xml:space="preserve">      The free royal and mining towns (civitates liberae regiae ac montanae) had a similar role; geographically they belonged to the territory of the counties, but administratively they were independent. Hungary in the narrower sense had 37 such towns: Bakabánya, Bazin, Bártfa, Besztercebánya, Bélabánya, Breznóbánya, Buda, Debrecen, Eperjes, Esztergom, Győr, Kassa, Késmárk, Kismarton, Komárom, Korpona, Körmöcbánya [OCR: "Körrnöobánya"], Kőszeg, Libetbánya, Lőcse, Modor, Nagybánya, Nagyszombat, Pest, Pozsony, Ruszt, Selmecbánya, Sopron, Szakolca, Szatmárnémeti, Szeben, Szeged, Szentgyörgy, Székesfehérvár, Trencsén, Újbánya, Zólyom.</w:t>
        <w:br/>
        <w:t xml:space="preserve">     Finally, the role of the so-called districts (districtus) was the same; these were separate from the counties both geographically and administratively. Hungary in the narrower sense had 2 such districts: that of the Jász-Kun and that of the Hajdú market towns. (The Kővár district belonged to the Partium.)</w:t>
        <w:br/>
        <w:t xml:space="preserve">     The counties, towns and districts alike were administratively under the supreme authority of the royal Lieutenancy Council (consilium regium locumtenentiale). They received decrees from it and sent their submissions to it. It did occur, however, that they petitioned the ruler directly in some matter.</w:t>
        <w:br/>
        <w:t xml:space="preserve">     The Lieutenancy Council, organized in 1724, was a national government authority. The administration of the country fell within its competence, except for chamber or treasury matters and military matters. For the former, the national government authority was the Hungarian Royal Chamber (camera regia Hungarica); the latter were handled until 1740</w:t>
      </w:r>
    </w:p>
    <w:p>
      <w:r>
        <w:t xml:space="preserve">    ⁶ These censuses were published in volume III of the Magyar-Zsidó Oklevéltár, Bp. 1937, pp. 380-381, 385-386, 387-389, 395-397.</w:t>
        <w:br/>
        <w:t xml:space="preserve">    ⁷ The two still appeared separately.</w:t>
      </w:r>
    </w:p>
    <w:p>
      <w:r>
        <w:br/>
        <w:t>4*</w:t>
        <w:br/>
        <w:t xml:space="preserve">                                                                                  51</w:t>
      </w:r>
    </w:p>
    <w:p>
      <w:pPr>
        <w:pStyle w:val="Heading1"/>
      </w:pPr>
      <w:r>
        <w:t>PDF viewer page 54</w:t>
      </w:r>
    </w:p>
    <w:p>
      <w:r>
        <w:t>https://real-eod.mtak.hu/2973/1/Magyar_zsido_okleveltar_VII.pdf#page=54</w:t>
      </w:r>
    </w:p>
    <w:p>
      <w:r>
        <w:t>by the military commanders, and from 1740 onward by the national supreme military commands (supremae armorum praefecturae).</w:t>
        <w:br/>
        <w:t xml:space="preserve">      The affairs of Jewry, including the matter of the Jewish censuses, fell at the national level within the competence of the Lieutenancy Council. The chamber and military national government organs had only a secondary role in the matter of the Jewish censuses, in contrast to the situation before 1724, when — as we have seen — the censuses were carried out by chamber authorities.</w:t>
        <w:br/>
        <w:t xml:space="preserve">       In connection with the role of the Lieutenancy Council, mention must also be made of the national or provincial commissariat (commissariatus provincialis), which took part in the Jewish census of 1746-1748. This commissariat operated as an authority subordinate to the Lieutenancy Council; its competence covered military matters affecting the civilian population and, in connection with these, the collection and accounting of the state tax. The director (director) of the commissariat was one of the councillors of the Lieutenancy Council. Subordinate to him, and through him to the Lieutenancy Council, were the national or provincial district commissioners or chief commissioners (commissarii, supremi commissarii). In the 1740s Hungary in the narrower sense had 7 national or provincial commissariat districts (districtus): those of Pozsony, Besztercebánya, Sopron, Buda, Kassa, Debrecen and Eszék. They operated in parallel and in harmony with the war commissariats; through them the Lieutenancy Council was able to call on the support of the military and, when necessary, to enforce its decrees by armed force against the counties, towns and districts.</w:t>
        <w:br/>
        <w:t xml:space="preserve">       Legally the Lieutenancy Council was directly subordinate to the ruler; it addressed its submissions to him, and the royal dispositions arriving at the Lieutenancy Council spoke in his name. In reality, however, these royal dispositions were prepared by the Hungarian Royal Court Chancellery (cancellaria regia Hungarica aulica); the Lieutenancy Council's submissions came in to it, and it laid them before the ruler accompanied by its own proposals. In practice the Chancellery was the superior authority of the Lieutenancy Council.</w:t>
        <w:br/>
        <w:t xml:space="preserve">       The royal dispositions concerning Jewish affairs, including the matter of the censuses, in the period between 1725 and 1748 were all prepared at the Hungarian Royal Court Chancellery.</w:t>
        <w:br/>
        <w:t xml:space="preserve">       We would be mistaken, however, if we believed that the series of administrative organs that dealt with Hungarian affairs — and thus with the affairs of Jewry and with the matter of the Jewish censuses — ended with the Chancellery, and that after the Chancellery came the ruler himself. Legally this was indeed the situation. Here too, however, reality differed from the legal situation. The Hungarian king was at the same time the ruler of the Habsburg empire. Besides the Hungarian government authorities there were also imperial government organs. These he consulted — contrary to Hungarian laws — in Hungarian matters as well. In Hungarian matters the ruler's decisions were more than once born in these imperial government organs, foreign from the Hungarian point of view. This finding applies also to Jewish affairs and to the matter of the Jewish censuses.</w:t>
        <w:br/>
        <w:t xml:space="preserve">       In what follows, when we speak of royal decrees, we must be aware that the roots of these decrees may be sought, besides the Lieutenancy Council and the Chancellery, in these imperial government organs as well — naturally without leaving the rulers themselves out of consideration. The role of the Lieutenancy Council and the Chancellery is easy to clarify; their records are available in the National</w:t>
      </w:r>
    </w:p>
    <w:p>
      <w:r>
        <w:t>52</w:t>
      </w:r>
    </w:p>
    <w:p>
      <w:pPr>
        <w:pStyle w:val="Heading1"/>
      </w:pPr>
      <w:r>
        <w:t>PDF viewer page 55</w:t>
      </w:r>
    </w:p>
    <w:p>
      <w:r>
        <w:t>https://real-eod.mtak.hu/2973/1/Magyar_zsido_okleveltar_VII.pdf#page=55</w:t>
      </w:r>
    </w:p>
    <w:p>
      <w:r>
        <w:t>Archives. The role of the imperial government organs could also be clarified on the basis of their records; these records, kept in the Viennese archives, could not, however, be used for the writing of this study. Thus the author of this study has had to be content with speaking of royal initiative even in cases where the initiative may have come not from the ruler personally but from one of the ruler's imperial government organs. It is a task for further research to examine more closely the motives of such royal initiatives, extending also to the role of the imperial government organs.</w:t>
      </w:r>
    </w:p>
    <w:p>
      <w:r>
        <w:t xml:space="preserve">                                               *</w:t>
        <w:br/>
        <w:t xml:space="preserve">      Each of the four Jewish censuses held between 1725 and 1748 took place on royal initiative. What part in this initiative the rulers themselves had, and what part the imperial government organs, only further research extending also to the material of the Viennese archives will be able to clarify — as we have said.</w:t>
        <w:br/>
        <w:t xml:space="preserve">      Further research may also shed light on who was the initiator of the royal decree that the Hungarian Royal Court Chancellery addressed in the name of Charles VI (III) to the Hungarian Royal Lieutenancy Council on 28 June 1725. From that part of the decree's introduction which refers to measures taken concerning Jewry in other provinces of the empire, we may infer that the initiator was one of the imperial government organs. It can be regarded as almost certain that the initiative did not come from the Hungarian government authorities.</w:t>
        <w:br/>
        <w:t xml:space="preserve">      The decree starts from the premise that Jewry, if its number exceeds a certain measure, is to the detriment of the population [OCR: "bkosság kárára YI1I1"]. On the basis of this consideration, certain provinces of the empire, the so-called hereditary provinces, decided to reduce the number of Jews living in their territory. For Hungary these measures meant the danger that the Jews expelled from the hereditary provinces would come here. The ruler therefore calls upon the Lieutenancy Council to prevent the immigration of Jews and, further, to reduce the number of those already present, or to submit its proposal concerning the achievement of these aims.</w:t>
        <w:br/>
        <w:t xml:space="preserve">      In connection with the above, the ruler also orders the Lieutenancy Council to have the entire Jewry living in the country enumerated. As to what the census should be like, the royal decree says little: it should show where Jews live and what public burdens they bear.⁸</w:t>
        <w:br/>
        <w:t xml:space="preserve">       The Lieutenancy Council forwarded the royal command to the counties, towns and districts in its circular decree dated 9 July 1725 [OCR: "júl. H-én"; day read from note 9]. It instructed them, on the one hand, to prevent by appropriate measures foreign Jews from moving into their territory, and on the other hand, to enumerate the Jews living in their territory.</w:t>
      </w:r>
    </w:p>
    <w:p>
      <w:r>
        <w:br/>
        <w:t xml:space="preserve">     ⁸ Original draft of the royal decree: Országos Levéltár (hereafter O. L.), Magyar kancelláriai levéltár [Hungarian Chancellery Archive] (hereafter M. kanc. lvt.), Canc. exp. 1725. Jul. No 3. [OCR: "Cane. exp. 1725. Ju!'"] — Published: Magyar-Zsidó Oklevéltár (hereafter M.-Zs. Okl.), vol. III, Bp., 1937, pp. 466-467. — Contemporary official copy of the fair copy of the decree: O. L. Helytartótanácsi levéltár [Lieutenancy Council Archive] (hereafter Helyt. lvt.), Acta Judaeorum (hereafter Jud.), Idealia, No 1. 1725. jún. 28.</w:t>
      </w:r>
    </w:p>
    <w:p>
      <w:r>
        <w:br/>
        <w:t xml:space="preserve">                                                                                              53</w:t>
      </w:r>
    </w:p>
    <w:p>
      <w:pPr>
        <w:pStyle w:val="Heading1"/>
      </w:pPr>
      <w:r>
        <w:t>PDF viewer page 56</w:t>
      </w:r>
    </w:p>
    <w:p>
      <w:r>
        <w:t>https://real-eod.mtak.hu/2973/1/Magyar_zsido_okleveltar_VII.pdf#page=56</w:t>
      </w:r>
    </w:p>
    <w:p>
      <w:r>
        <w:t>Jews. The Lieutenancy Council's circular said no more about the manner of the census than the royal rescript.⁹</w:t>
        <w:br/>
        <w:t xml:space="preserve">      In response to the Lieutenancy Council's circular, some counties and towns enumerated the Jews living in their territory, others did not. The Lieutenancy Council did not press the laggards. The pressing came, in the ruler's name, from the Hungarian Chancellery to the Lieutenancy Council, nearly a year and a half after the earlier royal rescript, dated 13 Dec. 1726. It ordered that the Lieutenancy Council submit without delay the report and proposal requested concerning Jewry.¹⁰</w:t>
        <w:br/>
        <w:t xml:space="preserve">      The Lieutenancy Council replied to this royal decree relatively quickly, on 8 Jan. 1727, which allows us to conclude that it had already been dealing with the question before the royal urging.</w:t>
        <w:br/>
        <w:t xml:space="preserve">      In the first part of the submission it made a detailed proposal as to how, on the one hand, the immigration of foreign Jews into Hungary could be prevented and, on the other, the number of Jews living in the country could be reduced. However interesting and instructive this part of the submission may be, I do not deal with it on this occasion, since it is not closely connected with the matter of the census.¹¹</w:t>
        <w:br/>
        <w:t xml:space="preserve">      The second part of the submission dealt with the question of the census. It reported that only 7 counties and 4 towns had prepared and sent in the census.¹² The Lieutenancy Council attached an extract of these censuses to its submission. At the same time it reported that for the other counties and towns it had set the end of February of that year as the deadline by which they were obliged to send in the census.¹³</w:t>
        <w:br/>
        <w:t xml:space="preserve">      The ruler, or rather the Hungarian Chancellery, replied to the Lieutenancy Council's submission on 29 April 1727. The reply touched only in passing on the proposals contained in the submission, saying that a decision on them could be made only after the census had been completed. It ordered, however, that the censuses be prepared everywhere within one month, i.e. by the end of May, and that the Lieutenancy Council submit them.¹⁴</w:t>
        <w:br/>
        <w:t xml:space="preserve">      We would know poorly the custom of the counties and towns, and likewise of the districts, in executing the decrees of the Lieutenancy Council if we believed that the</w:t>
      </w:r>
    </w:p>
    <w:p>
      <w:r>
        <w:br/>
        <w:t xml:space="preserve">      ⁹ Original draft of the Lieutenancy Council circular: O. L. Helyt. lvt. Jud. Idealia, No 1. 1725. júl. 9. — The original fair copy of the circular sent to the town of Sopron is published in: M.-Zs. Okl. vol. VI, Bp. 1961, pp. 453-454.</w:t>
        <w:br/>
        <w:t xml:space="preserve">      ¹⁰ Original draft of the royal decree: O. L. M. kanc. lvt. Acta part. No. 269. — Published: M.-Zs. Okl. vol. III, Bp., 1937, pp. 492-493.</w:t>
        <w:br/>
        <w:t xml:space="preserve">      ¹¹ The strict measures proposed by the Lieutenancy Council were in any case never carried out. The Hungarian Chancellery adopted the proposals of the Lieutenancy Council with certain modifications and on 14 Oct. 1727 submitted them to the ruler for approval. The Chancellery's submission was discussed by the ruler's inner council at the beginning of 1728. Charles III did not decide the matter, but ordered a more thorough examination of the question and requested a further proposal. — We have no knowledge that either the Lieutenancy Council or the Hungarian Chancellery dealt with the question again. — Original fair copy of the Chancellery submission: O. L. M. kanc. lvt. Origo ref. 1727. No 79. — The following note can be read on the submission: Haec referada [sic or OCR error] est quidem in Intimo Consilio sub initium anni 1728. habito relata, Augustissimus tamen suam desuper resolutionem suspendendo, rem adhuc magis investigari et elaborari, sicque demum relationem desuper sibi dari iussit ulteriorem. [This submission was indeed reported in the Privy Council held at the beginning of the year 1728; His Most August Majesty, however, suspending his resolution on it, ordered the matter to be investigated and worked out still further, and only then a further report on it to be given to him.]</w:t>
        <w:br/>
        <w:t xml:space="preserve">      ¹² The 7 counties: Moson, Nógrád, Pest, Sopron, Trencsén, Vasvár and Zemplén. The 4 towns: Buda, Modor, Szakolca and Trencsén.</w:t>
        <w:br/>
        <w:t xml:space="preserve">      ¹³ Original fair copy of the Lieutenancy Council submission: O. L. M. kanc. lvt. Litt. cons. 1727. No 56. Original draft: O. L. Helyt. lvt. Jud. Idealia, No 1. 1727. jan. 8.</w:t>
        <w:br/>
        <w:t xml:space="preserve">      ¹⁴ Original draft of the royal decree: O. L. M. kanc. lvt. Acta part. No 269. Published: M.-Zs. Okl. vol. III, Bp., 1937, p. 503. — Contemporary official copy of the fair copy of the decree: O. L. Helyt. lvt. Jud. Idealia [OCR: "Edea lia"], No 1. 1727. ápr. 29.</w:t>
      </w:r>
    </w:p>
    <w:p>
      <w:r>
        <w:br/>
        <w:t xml:space="preserve"> 54</w:t>
      </w:r>
    </w:p>
    <w:p>
      <w:pPr>
        <w:pStyle w:val="Heading1"/>
      </w:pPr>
      <w:r>
        <w:t>PDF viewer page 57</w:t>
      </w:r>
    </w:p>
    <w:p>
      <w:r>
        <w:t>https://real-eod.mtak.hu/2973/1/Magyar_zsido_okleveltar_VII.pdf#page=57</w:t>
      </w:r>
    </w:p>
    <w:p>
      <w:r>
        <w:t>returns had been completed everywhere by the end of either February or May 1727, and had been sent in from everywhere to the Lieutenancy Council. The Lieutenancy Council entrusted one of its councillors, János Antolchich, with reviewing the reports received in the matter of the Jewish census and informing the Council about them.</w:t>
        <w:br/>
        <w:t xml:space="preserve">      János Antolchich did very thorough work. He showed which of the counties, towns and districts had reported that they had no Jews, which had not answered the Lieutenancy Council's call, and which had sent returns that could not be considered adequate. He also explained in detail why these latter returns were inadequate. He submitted his statement to the Lieutenancy Council on 30 May 1727.15</w:t>
        <w:br/>
        <w:t xml:space="preserve">      On the basis of János Antolchich's report the Lieutenancy Council drew up the statement which it submitted to the monarch on 19 July 1727.16 This statement grouped the counties, towns and districts into four categories.</w:t>
        <w:br/>
        <w:t xml:space="preserve">      In the first category it placed those that had reported that they had no Jewish inhabitants. This category consisted primarily of towns, namely the following: Bakabánya, Bazin, Bártfa, Besztercebánya, Bélabánya, Debrecen, Eperjes, Esztergom, Kassa, Késmárk, Kismarton, Korpona, Körmöcbánya, Libetbánya, Nagybánya, Nagyszombat, Pest, Ruszt, Selmecbánya, Sopron, Szeben, Szeged and Zólyom.17 – Of the counties, Bars and Csongrád, as well as Kraszna from the Partium. – Likewise from the Partium, Kővár district.</w:t>
        <w:br/>
        <w:t xml:space="preserve">      In the second category the Lieutenancy Council placed those counties and towns that had prepared and sent adequate returns. A return qualified as adequate if it showed the place of residence and number of the Jews enumerated, and also whether they paid public tax and seigneurial dues. This category comprised the counties of Árva, Bihar, Hont, Sopron, Vasvár and Zemplén, and the towns of Buda, Kőszeg, Modor, Szakolca, Szatmárnémeti and Trencsén.</w:t>
        <w:br/>
        <w:t xml:space="preserve">      The returns prepared by the counties and towns placed in the third category did not meet the said requirements. This category comprised the counties of Baranya, Bács, Békés, Borsod, Fejér, Győr, Heves, Liptó, Moson, Nógrád, Pest, Somogy, Trencsén, Turóc and Ung. There was no town in this category.</w:t>
        <w:br/>
        <w:t xml:space="preserve">      The fourth category comprised those counties and towns that did not even answer the Lieutenancy Council's repeated calls. These were: the counties of Abaújvár, Arad, Bereg, Bodrog, Csanád, Esztergom, Gömör, Komárom, Máramaros, Nyitra, Pozsony, Sáros, Szabolcs, Szatmár, Szepes, Tolna, Torna, Ugocsa, Veszprém, Zala and Zólyom, and the towns of Breznóbánya, Lőcse, Pozsony, Szentgyörgy, Székesfehérvár and Újbánya in Hungary proper,18 as well as Közép Szolnok county in the Partium.19</w:t>
      </w:r>
    </w:p>
    <w:p>
      <w:r>
        <w:t xml:space="preserve">      15 Original fair copy of János Antolchich's report: O. L. Helyt. lvt. Jud. Lad. B. Fasc. 7. No 1. 1727. No 2. The appendix to the report is the detailed statement.</w:t>
        <w:br/>
        <w:t xml:space="preserve">      16 The statement was prepared on 23 June 1727 in the accounting office of the Lieutenancy Council. – Original fair copy of the Lieutenancy Council's submission: O. L. M. kanc. lvt. Acta part. No 269. Published in: M.-Zs. Okl. III. k. Bp., 1937. pp. 509–510. – Original draft of the submission: O. L. Helyt. lvt. Jud. Lad. B. Fasc. 7. No 1. 1727. No 3.</w:t>
        <w:br/>
        <w:t xml:space="preserve">      17 The market town of Felsőbánya also figured in this category. – Győr and Komárom were not yet free royal towns at that time.</w:t>
        <w:br/>
        <w:t xml:space="preserve">      18 To this category also belonged the Jász-Kun district and the Hajdú towns, which do not appear in the statement.</w:t>
        <w:br/>
        <w:t xml:space="preserve">      19 To this category also belonged Zaránd county in the Partium, which does not appear in the statement.</w:t>
      </w:r>
    </w:p>
    <w:p>
      <w:r>
        <w:t xml:space="preserve">                                                                                               55</w:t>
      </w:r>
    </w:p>
    <w:p>
      <w:pPr>
        <w:pStyle w:val="Heading1"/>
      </w:pPr>
      <w:r>
        <w:t>PDF viewer page 58</w:t>
      </w:r>
    </w:p>
    <w:p>
      <w:r>
        <w:t>https://real-eod.mtak.hu/2973/1/Magyar_zsido_okleveltar_VII.pdf#page=58</w:t>
      </w:r>
    </w:p>
    <w:p>
      <w:r>
        <w:t xml:space="preserve">      Thus, two years after it had been ordered, the result of the census was far from satisfactory. 22 counties and 6 towns had not even deigned to reply to the Lieutenancy Council. 15 counties had prepared inadequate returns. Only 6 counties and 6 towns had sent in returns that met the requirements.</w:t>
        <w:br/>
        <w:t xml:space="preserve">      The Lieutenancy Council sent up all the returns received up to then to the court in Vienna, to the monarch, or rather to the Hungarian Chancellery.</w:t>
        <w:br/>
        <w:t xml:space="preserve">      At the same time, i.e. on 19 July 1727 [OCR: 'ID'; read as 19], it again issued an order to those counties and towns which the said statement had placed in the third and fourth categories, namely those which had either sent in no return at all or had prepared an inadequate one. In this order it called upon these counties and towns to enumerate the Jews living in their territory without delay. It now prescribed much more precisely what the return should be like and what it should contain. It should list every Jewish male by name, not only the heads of household but also their sons, relatives, dependants and servants. It should list the name of the locality where those enumerated lived. It should state whether they had land, and if so, what kind, and whether they cultivated it themselves or had it cultivated by others. It should state what they paid, and under what title, to the state, the county or town, and to their landlord on account of their land or their trade.20</w:t>
        <w:br/>
        <w:t xml:space="preserve">      The monarch, or rather the Hungarian Chancellery, replied on 16 October 1727 [OCR: 'l ö'; read as 16] to the Lieutenancy Council's submission dated 19 July of that year. In the meantime, however, it had also urged the census in its order of 25 September 1727. In this rescript it pointed out that restrictive measures against the Jews were being prepared in Bohemia, so it was to be feared that they would come from there to Hungary. To prevent this, their enumeration was urgent.21</w:t>
        <w:br/>
        <w:t xml:space="preserve">      The royal order of 16 October 1727 expressed astonishment that the return had not been completed even by such a county as Pozsony, in whose territory the seat of the Lieutenancy Council was located. It again urged the submission of the returns.22</w:t>
        <w:br/>
        <w:t xml:space="preserve">      On 1? November 1727 [OCR: 'l d'; day uncertain] the Lieutenancy Council sent a further report to the monarch in the matter of the Jewish census. It submitted the returns that had come in in the meantime. Returns came in from the following counties: Abaújvár, Árva, Baranya, Bereg, Heves, Komárom, Liptó, Moson, Nógrád, Pest, Sáros and Turóc in Hungary proper, and Közép Szolnok in the Partium. Of these, Árva, Baranya, Heves,</w:t>
      </w:r>
    </w:p>
    <w:p>
      <w:r>
        <w:t xml:space="preserve">      20 The relevant part of the Lieutenancy Council's order read [Latin, OCR heavily garbled; translated]: "We therefore seriously and out of abundant benevolence notify Your aforementioned Lordships herewith that they shall submit to this Royal Lieutenancy Council without delay a genuine and circumstantial conscription and information, specific not only of the Jewish lodgers or heads of household inhabiting [the county], but also of their sons, relatives and kinsmen, as well as servants, with expression of the name, of all persons of the male sex whatsoever found within the bosom of that county and fixing their dwellings there; and also of who lives in which place; whether they hold lands and of what kind, and whether they cultivate them themselves or through others; and what, from these or from their trade, they contribute to the public, or for domestic needs, or even to the landlords themselves, and under what title they pay what – and that they omit nothing whatsoever." – Original draft of the two Lieutenancy Council orders: O. L. Helyt. lvt. Jud. Lad. B. Fasc. 7. No 1. 1721 [sic in OCR; possibly 1727]. No 4–6.</w:t>
        <w:br/>
        <w:t xml:space="preserve">      21 Original draft of the royal order: O. L. M. kanc. lvt. Acta part. No 269. – Published in: M.-Zs. Okl. III. k. Bp., 1937. p. 623 [OCR reading].</w:t>
        <w:br/>
        <w:t xml:space="preserve">      22 Original fair copy of the royal order: O. L. M. kanc. lvt. Acta part. No 269. – Published in: M.-Zs. Okl. III. k. Bp., 1937. pp. 524–525. – Contemporary official copy of the order: O. L. Helyt. lvt. Jud. Idealia. No 1. 1727. okt. 16. – The order also deals with Jewish customs collectors; however, since this question is not connected with the matter of the census, I do not discuss it.</w:t>
      </w:r>
    </w:p>
    <w:p>
      <w:r>
        <w:t>56</w:t>
      </w:r>
    </w:p>
    <w:p>
      <w:pPr>
        <w:pStyle w:val="Heading1"/>
      </w:pPr>
      <w:r>
        <w:t>PDF viewer page 59</w:t>
      </w:r>
    </w:p>
    <w:p>
      <w:r>
        <w:t>https://real-eod.mtak.hu/2973/1/Magyar_zsido_okleveltar_VII.pdf#page=59</w:t>
      </w:r>
    </w:p>
    <w:p>
      <w:r>
        <w:t>Liptó, Nógrád, Pest and Turóc counties sent in their second return, Abaújvár, Bereg, Komárom, Sáros and Közép Szolnok their first, and Moson its third. – Gömör and Zólyom, as well as – contrary to its earlier report – Hont counties reported that no Jews lived in their territory.23</w:t>
        <w:br/>
        <w:t xml:space="preserve">      At the end of 1727 and in the first months of 1728 further returns reached the Lieutenancy Council. It submitted these on 10 March 1728. They were the returns of Arad, Bács, Máramaros, Pozsony, Szepes, Tolna, Torna, Trencsén, Ugocsa, Ung and Zaránd counties, the last from the Partium, the other 10 from Hungary proper. Of these, Arad, Máramaros, Pozsony, Szepes, Tolna, Torna, Ugocsa and Zaránd sent a return for the first time, and Bács, Trencsén and Ung for the second time.24</w:t>
        <w:br/>
        <w:t xml:space="preserve">      We do not know of any further submissions by the Lieutenancy Council in the matter of the Jewish census ordered in 1725. Apart from the returns mentioned in these submissions, a few more came in. Of the counties, Nyitra and Zala, and of the towns, Szentgyörgy also sent returns to the Lieutenancy Council.</w:t>
        <w:br/>
        <w:t xml:space="preserve">      But even so, despite the provisions of the monarch and the Lieutenancy Council repeated so many times, there remained counties, towns and districts that sent neither a return nor a report stating that they had no Jewish inhabitants. Among the counties these were Csanád, Esztergom, Szabolcs, Szatmár and Veszprém; among the towns Breznóbánya, Lőcse, Pozsony, Székesfehérvár and Újbánya; and among the districts the Jász-Kun district and the Hajdú towns.</w:t>
        <w:br/>
        <w:t xml:space="preserve">      If we look at where Jews were enumerated in the 1730s [OCR: 'InO-as'; read as 1730s] and the 1740s, then on this basis we may assume almost with certainty only of the 5 towns and 2 districts in question that they had no Jewish inhabitants.25 Of the 5 counties in question we can venture this assumption only for Csanád. Csanád county sent a negative report to the Lieutenancy Council in 1736 [OCR: 'InG'; read as 1736], but in the 1740s it already submitted returns. In 1748 [OCR: '174S'] Csanád county had 12, Esztergom 1?6 [OCR: '] :i6'; digits uncertain], Szabolcs 22? [OCR: '22]'; last digit uncertain], Szatmár 346, and Veszprém 327 Jewish inhabitants.26 Thus in the 1720s, of the five counties in question, it is probable only in the case of Csanád that it did not enumerate the Jews living in its territory not out of negligence but because there were none. The other four counties in all probability did not carry out the orders of the monarch and the Lieutenancy Council.</w:t>
        <w:br/>
        <w:t xml:space="preserve">      We have no knowledge of their having received any punishment for failing to carry out the census.</w:t>
        <w:br/>
        <w:t xml:space="preserve">      The Hungarian Chancellery had the returns it received copied, placed the copies among its own records, and sent the originals27 back to the Lieutenancy Council; these entered the Lieutenancy Council's records.</w:t>
      </w:r>
    </w:p>
    <w:p>
      <w:r>
        <w:t xml:space="preserve">      23 Original draft of the Lieutenancy Council's submission: O. L. Helyt. lvt. Jud. Lad. B. Fasc. 7. No 1. 1727. No 6 [OCR: 'ti'].</w:t>
        <w:br/>
        <w:t xml:space="preserve">      24 Original draft of the Lieutenancy Council's submission: Ibid. 1728. No 1.</w:t>
        <w:br/>
        <w:t xml:space="preserve">      25 According to the statement of 25 July 1748, the most reliable in this respect, which will be discussed below, no Jews lived in the five towns and the two districts.</w:t>
        <w:br/>
        <w:t xml:space="preserve">      26 According to the statement mentioned in the previous note.</w:t>
        <w:br/>
        <w:t xml:space="preserve">      27 These "originals" were sometimes already copies made by the counties or towns; in such cases the counties or towns kept the original copies and placed them among their own records. Considering the relative completeness of the Lieutenancy Council copies, we considered it unnecessary to search for these county and town copies.</w:t>
      </w:r>
    </w:p>
    <w:p>
      <w:r>
        <w:t xml:space="preserve">                                                                                            57</w:t>
      </w:r>
    </w:p>
    <w:p>
      <w:pPr>
        <w:pStyle w:val="Heading1"/>
      </w:pPr>
      <w:r>
        <w:t>PDF viewer page 60</w:t>
      </w:r>
    </w:p>
    <w:p>
      <w:r>
        <w:t>https://real-eod.mtak.hu/2973/1/Magyar_zsido_okleveltar_VII.pdf#page=60</w:t>
      </w:r>
    </w:p>
    <w:p>
      <w:r>
        <w:t xml:space="preserve">      The returns are now among the records of the Hungarian Chancellery and of the Lieutenancy Council, in the custody of the Hungarian National Archives.28</w:t>
        <w:br/>
        <w:t xml:space="preserve">      Altogether the Jewish returns of 36 [OCR: '3H'; cf. p. 60 '36'] counties and 7 towns from the period 1725–1728 survive here. Two of them (that of Győr county and that of the town of Buda) survive only in Chancellery copies; the rest survive in the "original" copies received by the Lieutenancy Council and for the most part also in Chancellery copies.</w:t>
        <w:br/>
        <w:t xml:space="preserve">      The history of the census has revealed the explanation of why some counties prepared the return twice, and Moson even three times.</w:t>
        <w:br/>
        <w:t xml:space="preserve">      The history of the census also provides an explanation of why the returns prepared in the various counties and towns are not uniform. We have seen that the Lieutenancy Council's circular of 9 July 1725 defined only approximately what the return should contain, and only on 29 July 1727 did it prescribe the requirements more precisely. But even so it could not ensure that the enumerators commissioned by the counties and towns proceeded uniformly everywhere.</w:t>
        <w:br/>
        <w:t xml:space="preserve">      The completed returns thus illuminate the situation of Hungarian Jewry in the period 1725–1728 in varying detail.29</w:t>
        <w:br/>
        <w:t xml:space="preserve">      The analysis of the content and form of the returns and the establishment of the lessons arising from them is not the task of this study.</w:t>
      </w:r>
    </w:p>
    <w:p>
      <w:r>
        <w:t xml:space="preserve">                                                 *</w:t>
        <w:br/>
        <w:t xml:space="preserve">      There is no trace of any measure having been put into effect against Hungarian Jewry on the basis of the national census carried out in the second half of the 1720s. The planned measures to prevent the immigration of Jews and to limit their number did not materialize.</w:t>
        <w:br/>
        <w:t xml:space="preserve">      The number of Jews thus grew unhindered, and this growth was evidently not merely the consequence of natural increase, but also resulted from immigration from beyond the borders. The Viennese Court Chamber drew the monarch's attention to this growth in 1785 [sic in OCR; context suggests 1735]. It referred to the excessively increased number of the Jews of Máramaros on the basis of a return which was presumably prepared for Chamber purposes.</w:t>
        <w:br/>
        <w:t xml:space="preserve">      By his order dated 9 September 1735 the monarch sent this return to the Lieutenancy Council. The royal order considered it beyond doubt that the number of Jews had risen in a similar manner not only in Máramaros but in other parts of the country as well, as a result of restrictive measures having been introduced in the neighbouring hereditary provinces. It laid down that in Hungary, too, only as many Jews might be tolerated as did not harm the public and did not cause the ruin of the country's other inhabitants. It called upon the Lieutenancy Council to have the Jews enumerated in the other counties and towns of the country as well, and on the basis of the result of the census to make a proposal for reducing the number of Jews, or rather for preventing their further growth, as it had done in its submission dated 8? [OCR: 'R'] January 1727.</w:t>
      </w:r>
    </w:p>
    <w:p>
      <w:r>
        <w:t xml:space="preserve">      28 Location of the Chancellery copies: O. L. M. kanc. lvt. Acta part. No 269. – The Lieutenancy Council copies are at present still in two places: O. L. Helyt. lvt. Jud. No 1. and O. L. Helyt. lvt. Fasc. mens. Litt., under various daily dates. Those in the latter place will be transferred to the former.</w:t>
        <w:br/>
        <w:t xml:space="preserve">      29 Volume III of M.-Zs. Okl. (Bp., 1937) published the returns of Buda (pp. 468–471), from the return of Pest county that of Óbuda (pp. 515–518), and from the return of Pozsony county those of the Jews living in the vicinity of the town of Pozsony (pp. 533?–556? [OCR: '53:l-55(i']).</w:t>
      </w:r>
    </w:p>
    <w:p>
      <w:r>
        <w:t>58</w:t>
      </w:r>
    </w:p>
    <w:p>
      <w:pPr>
        <w:pStyle w:val="Heading1"/>
      </w:pPr>
      <w:r>
        <w:t>PDF viewer page 61</w:t>
      </w:r>
    </w:p>
    <w:p>
      <w:r>
        <w:t>https://real-eod.mtak.hu/2973/1/Magyar_zsido_okleveltar_VII.pdf#page=61</w:t>
      </w:r>
    </w:p>
    <w:p>
      <w:r>
        <w:t>Let it meanwhile order that the landlords should not admit wandering Jews to their estates.30</w:t>
        <w:br/>
        <w:t xml:space="preserve">      This royal rescript ordered the second national census of Hungarian Jewry in the first half of the 18th century. The aim of the census ordered in 1735 was the same as that of the one held ten years earlier: establishing the number of Jews with a view to reducing it, or rather preventing its further growth. Thus this, too, was primarily a census with a public-order purpose.</w:t>
        <w:br/>
        <w:t xml:space="preserve">      This census, however – like the one ordered in 1725 – also had an economic purpose. The monarch wished to learn not only where and how many Jews lived in the country, but also under what material circumstances, and not least under whose seigneurial protection they lived and what they paid in return for this protection. On the other hand, he did not wish for information on whether they shared in public burdens, or whether they paid state, county or town taxes.</w:t>
        <w:br/>
        <w:t xml:space="preserve">      Although the royal order did not say what the return should contain, the columns of the Máramaros county Chamber return enclosed as a model indicated what the Viennese court wanted to know.31</w:t>
        <w:br/>
        <w:t xml:space="preserve">      The Lieutenancy Council took this Chamber return as its basis when it drew up the questions of the census. It did, however, somewhat expand these points. It likewise set out the questions in a tabular header, though not in German but in Latin. The questions, i.e. the columns of the tabular return, were the following:</w:t>
        <w:br/>
        <w:t xml:space="preserve">      name of the locality,</w:t>
        <w:br/>
        <w:t xml:space="preserve">      names of the Jewish heads of household,</w:t>
        <w:br/>
        <w:t xml:space="preserve">      number of wives,</w:t>
        <w:br/>
        <w:t xml:space="preserve">      number of older children,</w:t>
        <w:br/>
        <w:t xml:space="preserve">      number of younger children,</w:t>
        <w:br/>
        <w:t xml:space="preserve">      number of teachers,</w:t>
        <w:br/>
        <w:t xml:space="preserve">      number of male servants,</w:t>
        <w:br/>
        <w:t xml:space="preserve">      number of female servants,</w:t>
        <w:br/>
        <w:t xml:space="preserve">      number of persons belonging to the household,</w:t>
        <w:br/>
        <w:t xml:space="preserve">      number of horses,</w:t>
        <w:br/>
        <w:t xml:space="preserve">      number of oxen,</w:t>
        <w:br/>
        <w:t xml:space="preserve">      number of cows,</w:t>
        <w:br/>
        <w:t xml:space="preserve">      number of calves,</w:t>
        <w:br/>
        <w:t xml:space="preserve">      name and residence of the hereditary landlord,</w:t>
        <w:br/>
        <w:t xml:space="preserve">      name of the present landlord,</w:t>
        <w:br/>
        <w:t xml:space="preserve">      annual sum paid in cash to the hereditary landlord,</w:t>
        <w:br/>
        <w:t xml:space="preserve">      type of produce paid to the hereditary landlord,</w:t>
      </w:r>
    </w:p>
    <w:p>
      <w:r>
        <w:t xml:space="preserve">      30 Original draft of the royal order: O. L. M. kanc. lvt., Conc. exp. 1735 [OCR: '1'3,J'] Sept. No 26. – Published in: M.-Zs. Okl. III. k. Bp., 1937. pp. 693–694 [OCR: '6U3-(l\}4'; page numbers uncertain]. – Contemporary official copy of the order: O. L. Helyt. lvt. Jud. Idealia. No 1. 1735. szept. 9 [OCR: 'U.']. Here lies the Máramaros Jewish return, undated.</w:t>
        <w:br/>
        <w:t xml:space="preserve">      31 The columns of this return, prepared in German, were the following: name of the locality, names of the Jewish heads of household, number of wives, number of older children, number of younger children, number of male servants, number of female servants, total number of persons belonging to the household, number of horses, number of oxen, number of cows, number of calves, amount of annual rent paid to the landlord, and finally the name of the landlord.</w:t>
      </w:r>
    </w:p>
    <w:p>
      <w:r>
        <w:t xml:space="preserve">                                                                                                 59</w:t>
      </w:r>
    </w:p>
    <w:p>
      <w:pPr>
        <w:pStyle w:val="Heading1"/>
      </w:pPr>
      <w:r>
        <w:t>PDF viewer page 62</w:t>
      </w:r>
    </w:p>
    <w:p>
      <w:r>
        <w:t>https://real-eod.mtak.hu/2973/1/Magyar_zsido_okleveltar_VII.pdf#page=62</w:t>
      </w:r>
    </w:p>
    <w:p>
      <w:r>
        <w:t xml:space="preserve">     annual amount of produce paid to the hereditary landlord,</w:t>
        <w:br/>
        <w:t xml:space="preserve">     annual sum paid in cash to the present landlord,</w:t>
        <w:br/>
        <w:t xml:space="preserve">     type of produce paid to the present landlord,</w:t>
        <w:br/>
        <w:t xml:space="preserve">     annual amount of produce paid to the present landlord,</w:t>
        <w:br/>
        <w:t xml:space="preserve">     occupation of the Jewish heads of household.32</w:t>
      </w:r>
    </w:p>
    <w:p>
      <w:r>
        <w:t xml:space="preserve">      In accordance with the royal rescript, the Lieutenancy Council ordered the national census of the Jews on 23 September 1735. This time too it entrusted the counties, towns and districts with carrying out the census. It informed them of the contents of the royal rescript, sent them the census table, the idea tabellae, and set a deadline of three months. No Lieutenancy Council order went to Máramaros county, since its Chamber return already existed. Nor did the mining towns receive a call from the Lieutenancy Council, nor Nagyszombat, evidently because it was common knowledge that they had no Jewish inhabitants.33</w:t>
        <w:br/>
        <w:t xml:space="preserve">      The census ordered in 1735 was carried out comparatively more smoothly than that of ten years before.34 Naturally not every county, town and district kept the three-month deadline – rather those that sent negative reports. The bulk of the returns reached the Lieutenancy Council in 1735 and 1736; on 18 December 1736 it sent reminders to a further 15 counties and 2 towns.35 In response to the reminder further returns or negative reports came in in 1737 and 1738, and Ung county sent its return only in 1739 [OCR: '173H'].</w:t>
        <w:br/>
        <w:t xml:space="preserve">      In the end the returns of 31 counties and 8 towns were completed, as against the 36 and 7 returns, respectively, of the 1720s. Of the counties, 7 sent neither a return nor a negative report: Gömör, Nógrád, Szabolcs, Szatmár and Torna in Hungary proper, and Közép Szolnok and Kraszna in the Partium.</w:t>
        <w:br/>
        <w:t xml:space="preserve">      The Partium – with the exception of Zaránd county – no longer fell under the competence of the Lieutenancy Council as regards the census at that time; this is the explanation why Közép Szolnok and Kraszna counties, and likewise Kővár district, sent neither a return nor a negative report.</w:t>
        <w:br/>
        <w:t xml:space="preserve">      In the said 5 counties of Hungary proper Jewish inhabitants were enumerated in the 1740s; it may therefore be assumed that in the 1730s they did not prepare returns out of negligence, and not because they had no Jewish inhabitants. Only Gömör county may have been an exception to this, which in the 1720s made a negative report and in the 1740s had only 18 Jewish inhabitants.</w:t>
      </w:r>
    </w:p>
    <w:p>
      <w:r>
        <w:t xml:space="preserve">      32 I have translated the Latin questions, or rather column headings, into Hungarian not literally but according to their sense. A copy of this so-called idea tabellae: O. L. Helyt. lvt. Jud. Lad. B. Fasc. 7. No 1. 1735? [OCR: 'Lad, TI. Fas«. i. Ko 1. l7;!IJ.'; reading uncertain] No 1. – The idea tabellae sent to the town of Sopron is published in: M.-Zs. Okl. VI. k. Bp., 1961. pp. 586–587 [OCR garbled; reading probable].</w:t>
        <w:br/>
        <w:t xml:space="preserve">      33 Original draft of the Lieutenancy Council's order: O. L. Helyt. lvt. Jud. Idealia. No 1. 1735. szept. 23 [OCR: '2:.L']. – The Lieutenancy Council's order addressed to the town of Pest is published in: M.-Zs. Okl. III. k. Bp. 1937. pp. 694–695 [OCR garbled; page numbers uncertain]. – The Lieutenancy Council's order addressed to the town of Sopron is published in: M.-Zs. Okl. VI. k. Bp., 1961. pp. 587–588.</w:t>
        <w:br/>
        <w:t xml:space="preserve">      34 We know only of the difficulty raised by the military command of the fortress of Győr against the county authority. On this see the reports of Győr county dated 14 November 1735 and 17 January 1736: O. L. Helyt. lvt. Jud. No 1. 1735. No 7. 1736. No 8.</w:t>
        <w:br/>
        <w:t xml:space="preserve">      35 Original draft of the Lieutenancy Council's order: O. L. Helyt. lvt. Jud. Lad. B. Fasc. 7. No 1. 1736. No 1.</w:t>
      </w:r>
    </w:p>
    <w:p>
      <w:r>
        <w:t>60</w:t>
      </w:r>
    </w:p>
    <w:p>
      <w:pPr>
        <w:pStyle w:val="Heading1"/>
      </w:pPr>
      <w:r>
        <w:t>PDF viewer page 63</w:t>
      </w:r>
    </w:p>
    <w:p>
      <w:r>
        <w:t>https://real-eod.mtak.hu/2973/1/Magyar_zsido_okleveltar_VII.pdf#page=63</w:t>
      </w:r>
    </w:p>
    <w:p>
      <w:r>
        <w:t xml:space="preserve">      Negative reports came from 8 counties: Baranya, Bars [OCR: 'BaIB'], Csanád, Csongrád, Hont, Turóc and Zólyom in Hungary proper, and Zaránd in the Partium. Of these, Baranya, Hont, Turóc and Zaránd still had Jewish inhabitants in the 1720s.</w:t>
        <w:br/>
        <w:t xml:space="preserve">      The number of towns in which Jews also lived rose in the 1730s from 7 to 8; Bártfa became the eighth. The towns all sent reports, except Nagyszombat and 7 mining towns, from which the Lieutenancy Council did not even request them, because it was common knowledge that no Jews lived in them.</w:t>
        <w:br/>
        <w:t xml:space="preserve">      The Jász-Kun district and the Hajdú towns submitted negative reports.</w:t>
        <w:br/>
        <w:t xml:space="preserve">      We mentioned that in 1735 the monarch ordered the census of the Jews on the initiative of the Chamber. This is the explanation why on 10 December 1738 the Lieutenancy Council forwarded the returns received thus far to the Hungarian Chamber.36</w:t>
        <w:br/>
        <w:t xml:space="preserve">      The Hungarian Chamber had the returns copied. Copies were made of the returns of 29 counties and 8 towns.37 It then sent the original returns back to the Lieutenancy Council on 12 June 1739,38 and they entered the Lieutenancy Council's archive.</w:t>
        <w:br/>
        <w:t xml:space="preserve">      Volume III of the Magyar-Zsidó Oklevéltár published the Jewish returns of the towns of Pozsony, Buda, Kismarton and Kőszeg, and of the market town of Óbuda, from the 1730s.39 According to the editor, the returns were in the archive of the Hungarian Chancellery.40 From this one might conclude that the Hungarian Chancellery also had copies made of the returns. There is, however, no other trace of this; at present – to our knowledge – the Jewish returns prepared in the 1730s are not in the archive of the Hungarian Chancellery.</w:t>
        <w:br/>
        <w:t xml:space="preserve">      The Jewish census ordered in 1735 was the most uniformly prepared of the national Jewish censuses of the first half of the 18th century. It is among the most valuable historical sources illuminating the economic and social situation of the Jews.41</w:t>
        <w:br/>
        <w:t xml:space="preserve">      On the basis of the returns received, the Lieutenancy Council had various, partly fragmentary, statements prepared. The more significant of these are the two which show the Jews under domestic and under foreign hereditary landlords, respectively.42 A summary statement was also prepared of the Jews living in the towns.43</w:t>
        <w:br/>
        <w:t xml:space="preserve">      We have no knowledge of the Lieutenancy Council having made a proposal to the monarch, on the basis of the result of the Jewish census carried out in the 1730s,</w:t>
      </w:r>
    </w:p>
    <w:p>
      <w:r>
        <w:t xml:space="preserve">      36 Original draft of the Lieutenancy Council's letter: O. L. Helyt. lvt. Jud. No 1. 1738. No 6.</w:t>
        <w:br/>
        <w:t xml:space="preserve">      37 As we mentioned, the Lieutenancy Council did not request a return from Máramaros county. Ung county's return arrived only in 1739, so no Chamber copy was made of it either. – The Hungarian Chamber then had the copies bound together. This volume: O. L. Magy. kam. arch. Urb. et consor. Fasc. 71. No 2.</w:t>
        <w:br/>
        <w:t xml:space="preserve">      38 Original fair copy of the Hungarian Chamber's letter: O. L. Helyt. lvt. Jud. No 1. 1739. No 4.</w:t>
        <w:br/>
        <w:t xml:space="preserve">      39 III. k., Bp., 1937. pp. 699–707, 711–717, 720–727, 743–745, 755–759. – The returns of Pozsony, Kismarton and Óbuda come from the respective county returns.</w:t>
        <w:br/>
        <w:t xml:space="preserve">      40 O. L. M. kanc. lvt. Acta part. No 43. The documents relating to the Jewish returns that were under this reference are at present to be found under ibid. [OCR: '1.10.'] Acta part. No 269. Here, however, there are no documents relating to the census of the 1730s.</w:t>
        <w:br/>
        <w:t xml:space="preserve">      41 This census – specifically the volume of copies prepared by the Hungarian Chamber – was used by Ignác Acsády in his work Magyarország népessége a pragmatica sanctio korában [The Population of Hungary in the Age of the Pragmatic Sanction]. Bp., 1896.</w:t>
        <w:br/>
        <w:t xml:space="preserve">      42 O. L. Jud. Lad. B. Fasc. 7. No 1. 1736. No 4 and No 6 [OCR: ''o 4. és No G.'; readings uncertain].</w:t>
        <w:br/>
        <w:t xml:space="preserve">      43 Ibid. 1736. No 5. – The Hajdú towns also appear in this statement, although no Jews lived there.</w:t>
      </w:r>
    </w:p>
    <w:p>
      <w:r>
        <w:t xml:space="preserve">                                                                                                        61</w:t>
      </w:r>
    </w:p>
    <w:p>
      <w:pPr>
        <w:pStyle w:val="Heading1"/>
      </w:pPr>
      <w:r>
        <w:t>PDF viewer page 64</w:t>
      </w:r>
    </w:p>
    <w:p>
      <w:r>
        <w:t>https://real-eod.mtak.hu/2973/1/Magyar_zsido_okleveltar_VII.pdf#page=64</w:t>
      </w:r>
    </w:p>
    <w:p>
      <w:r>
        <w:t>for any restriction of the Jews. It did, on 26 [OCR: '2o'; cf. note 44: 26] January 1737, issue a circular in which it instructed the counties, towns and districts to proceed against the Jews in the same way as against vagrants, i.e. to check their identity and, if they had no passport, to arrest them and deport them to their place of domicile. It also ordered that the Jews living in their territory should be given a regular passport if they went anywhere.44 These provisions, however, can hardly be connected with the census; they contain no reference to it either. What was at issue here was the extension of the regulations concerning vagrants to the Jewish population of the country. In his rescript dated 27 February 1737 approving the provision,45 the monarch, too, regarded it only as a temporary measure for the time until the other measures planned for restricting the Jews were introduced, for the sake of which he had ordered both the 1725 and the 1735 census. These further measures, however, did not materialize.46</w:t>
        <w:br/>
        <w:t xml:space="preserve">      The two national Jewish censuses of the 1740s took place for an entirely different reason.</w:t>
        <w:br/>
        <w:t xml:space="preserve">                                                   *</w:t>
        <w:br/>
        <w:t xml:space="preserve">      A brief royal rescript dated 12 February 1743 reached the Lieutenancy Council. The rescript referred to the grave situation of the treasury, which had to be remedied by every possible means. It further referred to the fact that many Jews lived in Hungary. On all these grounds it called upon the Lieutenancy Council to make a proposal for the extraordinary taxation of Hungarian Jewry.47</w:t>
        <w:br/>
        <w:t xml:space="preserve">      On the Hungarian Chancellery draft of the royal rescript the note can be read that the king gave the instruction for the provision.48 It is probable, however, that the idea of the extraordinary taxation of Hungarian Jewry, to cover to some extent the costs of the War of the Austrian Succession, arose at the Viennese Court Chamber.</w:t>
        <w:br/>
        <w:t xml:space="preserve">      This royal provision introduced the third national census of Hungarian Jewry in the first half of the 18th century. The aim of this census was the extraordinary taxation of the Jews, in contrast to the previous censuses of 1725 and 1735, which were prepared with a public-order purpose, for the restriction of the Jews.</w:t>
        <w:br/>
        <w:t xml:space="preserve">      The Lieutenancy Council entrusted one of its councillors, Kristóf Festetics, with making a proposal in the matter. Festetics's opinion was that the extraordinary taxation of the Jews planned by the monarch was not possible. He argued that, under the agreement reached between the monarch and the Estates in the matter of the war tax, everything that belongs to the tax base [is] at the disposal of the Estates</w:t>
      </w:r>
    </w:p>
    <w:p>
      <w:r>
        <w:t xml:space="preserve">      44 Original draft of the Lieutenancy Council's circular: O. L. Helyt. lvt. Jud. Idealia. No 1. 1737. jan. 26. – In the same place, the original draft of the Lieutenancy Council's submission to the monarch in the matter.</w:t>
        <w:br/>
        <w:t xml:space="preserve">      45 Contemporary official copy of the fair copy of the royal rescript: Ibid. 1737. febr. 25.</w:t>
        <w:br/>
        <w:t xml:space="preserve">      46 I mention here that on the occasion of the 1735 Jewish census several counties protested to the Lieutenancy Council against the Jewish tax customary in the 13 Upper Hungarian counties, collected or farmed out by the Szepes Chamber. I do not deal with this question in my study.</w:t>
        <w:br/>
        <w:t xml:space="preserve">      47 Original fair copy of the royal rescript: O. L. Helyt. lvt. Jud. Lad. B. Fasc. 7. No 2. 1743. No 1.</w:t>
        <w:br/>
        <w:t xml:space="preserve">      48 Original draft of the royal rescript: O. L. M. kanc. lvt. Conc. exp. 1743. Febr. No 31.</w:t>
      </w:r>
    </w:p>
    <w:p>
      <w:r>
        <w:t>62</w:t>
      </w:r>
    </w:p>
    <w:p>
      <w:pPr>
        <w:pStyle w:val="Heading1"/>
      </w:pPr>
      <w:r>
        <w:t>PDF viewer page 65</w:t>
      </w:r>
    </w:p>
    <w:p>
      <w:r>
        <w:t>https://real-eod.mtak.hu/2973/1/Magyar_zsido_okleveltar_VII.pdf#page=65</w:t>
      </w:r>
    </w:p>
    <w:p>
      <w:r>
        <w:t>stands. The Jews too belong to the tax base, and therefore only the estates have the right to tax them. By this right the counties levy the war tax on the Jews as well, and on the occasion of the noble insurrection they even levied an extraordinary tax on them. The resolution passed at the diet, which practice has also confirmed, could be changed only at a new diet. There is little hope of that, since at the most recent diet, too, numerous complaints were voiced because the Szepes Chamber taxes the Jews living in the area under its jurisdiction, in the 13 Upper Hungarian counties [OCR: 'a13']. Nor is it worth stirring up the question of taxation for the sake of an extraordinary tax on the Jews, since according to the latest conscription only 2430 Jewish families live in the country.49</w:t>
        <w:br/>
        <w:t xml:space="preserve">     The Lieutenancy Council submitted the proposal requested by the ruler on 6 March 1743. In its submission it set out the concerns that Festetics Kristóf had raised, except that it did not mention that the extraordinary taxation of the Jews would bring the treasury no worthwhile profit. Reckoning, however, that the concerns raised would not turn the ruler from the ruler's intention, it also made the requested proposal on the manner of taxation.</w:t>
        <w:br/>
        <w:t xml:space="preserve">     It took as its starting point that Article 10 of 1595 had imposed a tax of 50 denars per month on the Jews. On this basis it proposed that every Jew living on separate bread, that is, every Jewish family, should pay a one-time tax of 6 [OCR: 'f)'; the figure 6 is given on p. 66] forints. This extraordinary tax, however, should not affect the right of the counties and towns, nor that of the landlords, to tax the Jews or to collect dues from them. And since some Jews are richer and some poorer, the Jews living in each county or town should themselves apportion among themselves the sum falling on them, collect it themselves, and take it to the county and town treasuries. The counties and towns should then forward it to the war cash offices of the treasury. So that the number of Jewish families on which the extraordinary tax was to be paid could be known, the counties and towns should conscribe the Jews living in their territory and report the result of the conscription to the Lieutenancy Council, which would then report on it to the ruler.50</w:t>
        <w:br/>
        <w:t xml:space="preserve">     On 22 March 1743 the ruler replied to the Lieutenancy Council's submission that, for the sake of the desired aim, it should communicate its arguments to the counties and towns and then report on the result.51</w:t>
        <w:br/>
        <w:t xml:space="preserve">     The Lieutenancy Council interpreted the somewhat oracular [OCR: 'kicsit rlodonai'; probably 'kissé dodonai' = 'somewhat Delphic/ambiguous'] royal rescript to mean that the king insisted on the extraordinary taxation of the Jews and approved its proposal on the rate and manner of taxation. On 2 April 1743 — in the case of the towns</w:t>
      </w:r>
    </w:p>
    <w:p>
      <w:r>
        <w:br/>
        <w:t xml:space="preserve">      49 Original fair copy of Festetics's report: O. L. Helyt. lvt. Jud. Lad. B. Fase. 7. No 2. 1743. No 2. — Festetics took the figure for the number of Jewish families from the Lieutenancy Council tabulation prepared on the basis of the 1735 conscription. The figure needs to be checked.</w:t>
        <w:br/>
        <w:t xml:space="preserve">      50 Original fair copy of the Lieutenancy Council submission: O. L. M. kane. lvt. Litt. cons. 1743. No 122. — Original draft of the submission: O. L. Helyt. lvt, Jud. Lad. B. Fasc, 7. No 2. 1743. No 3.</w:t>
        <w:br/>
        <w:t xml:space="preserve">      51 [Latin, translated:] "We have thought it right graciously to rescribe to Your Fidelities further in this matter too, and at the same time to commission that, in order to obtain the desired effect in this business, Your Fidelities should forthwith write out to the counties of the kingdom and to the free and royal cities the motives you have adduced for this purpose, and should take care to inform Our Majesty promptly of what effect these have had and successively produced with them; and let Your same Fidelities not omit this." — Original draft of the royal decree: O. L. M. kanc. lvt. Cane. exp. 1743. Mart. No 88. — Contemporary official copy of the decree: O. L. Helyt. lvt. Jud. Idealia. No 1. 1743. 22 March.</w:t>
      </w:r>
    </w:p>
    <w:p>
      <w:r>
        <w:br/>
        <w:t xml:space="preserve">                                                                                              63</w:t>
      </w:r>
    </w:p>
    <w:p>
      <w:pPr>
        <w:pStyle w:val="Heading1"/>
      </w:pPr>
      <w:r>
        <w:t>PDF viewer page 66</w:t>
      </w:r>
    </w:p>
    <w:p>
      <w:r>
        <w:t>https://real-eod.mtak.hu/2973/1/Magyar_zsido_okleveltar_VII.pdf#page=66</w:t>
      </w:r>
    </w:p>
    <w:p>
      <w:r>
        <w:t>in its circular dated 1 June — it therefore put forward only the arguments that spoke in favour of taxation and kept silent about its concerns. Its chief argument was that the Jews could make many kinds of profit through the war. It meant to give no less weight to the argument that Article 10 of 1595 had already imposed a tax on the Jews, and that the amount of the present tax was the same as that of 1595. It fixed the amount of the one-time extraordinary tax at 6 forints per family, and regarding its assessment and collection it ordered what it had proposed to the ruler. It ordered the counties and towns to conscribe the Jews and to send it the conscriptions, so that it could submit them to the ruler.52</w:t>
        <w:br/>
        <w:t xml:space="preserve">        Following this circular of the Lieutenancy Council, dated 2 April and 1 June 1743 respectively, the third national Jewish conscription began. It may be said at the outset that this conscription produced the fewest results. The main reason was that the purpose of the conscription was the taxation of the Jews. Taxation was the most sensitive question of all, one on which ruler and estates were always opposed to each other. The concerns raised by Lieutenancy Councillor Festetics Kristóf in his report all proved well founded. Most of the counties of Hungary were unwilling to acknowledge the ruler's right to tax the Jews separately. These counties — and there was even a town among them — either did not deign to reply to the Lieutenancy Council's circular at all, or replied but lined up arguments in their reply to support their rejection.</w:t>
        <w:br/>
        <w:t xml:space="preserve">        It would lead too far, beyond the scope of this study, if I were to set out one by one which county refused the extraordinary taxation of the Jews, when, and on what grounds. In essence, these arguments were the same as the concerns of Festetics Kristóf, who had himself intended his concerns as arguments against the ruler's intention.</w:t>
        <w:br/>
        <w:t xml:space="preserve">        When the ruler inquired, in a rescript dated 21 May 1743, what had happened in the matter of the taxation of the Jews,53 the Lieutenancy Council, in its submission dated 24 May 1743, sent the reply it had given to Zala [OCR: 'ZF1la'] and Borsod counties, which had protested against the taxation. It reported that it was giving the same reply to the other protesting counties as well. It would also have given this reply to Pozsony county, which had likewise protested, had that county not indicated that it had sent its protest directly to the king as well.54</w:t>
        <w:br/>
        <w:t xml:space="preserve">        The essence of the Lieutenancy Council's reply to the protesting counties was that royal taxation of the Jews did not prevent the counties from also taxing them separately. It further stated that everyone takes an extraordinary share of extraordinary wartime hardships, and that this applies to the Jews as well.</w:t>
      </w:r>
    </w:p>
    <w:p>
      <w:r>
        <w:br/>
        <w:t xml:space="preserve">      52 Original draft of the Lieutenancy Council circular: O. L. Helyt. Ivt. Jud. Idealia. No 1. 1743. 2 April. — The circular went to the counties dated 2 April. Of the towns, only the following received the circular, dated 1 June: Bártfa, Buda, Kőszeg, Modor, Szakolca, Szatmárnémeti, Szentgyörgy, Trencsén and the Hajdú towns. These were the places where, according to one of the Lieutenancy Council's tabulations, Jews were reckoned to be present — in the case of the Hajdú towns, erroneously.</w:t>
        <w:br/>
        <w:t xml:space="preserve">      53 [OCR: '5:\\'] Original fair copy of the royal rescript: O. L. Helyt. lvt. Jud. Lad. B. Fase. 7. No 2. 1743. No 9. — Original draft of the rescript: O. L. M. ka ne. Jvt. Cone. exp. 1743. Mai. No 55.</w:t>
        <w:br/>
        <w:t xml:space="preserve">      54 Original fair copy of the Lieutenancy Council submission: O. L. M. kanc. lvt. Litt. cons. 1743. No 238. — Original draft of the submission: O. L. Helyt. lvt. Jud. Lad. B. Fasc. '7. No 2. 1743. No 10.</w:t>
      </w:r>
    </w:p>
    <w:p>
      <w:r>
        <w:br/>
        <w:t>·64</w:t>
      </w:r>
    </w:p>
    <w:p>
      <w:pPr>
        <w:pStyle w:val="Heading1"/>
      </w:pPr>
      <w:r>
        <w:t>PDF viewer page 67</w:t>
      </w:r>
    </w:p>
    <w:p>
      <w:r>
        <w:t>https://real-eod.mtak.hu/2973/1/Magyar_zsido_okleveltar_VII.pdf#page=67</w:t>
      </w:r>
    </w:p>
    <w:p>
      <w:r>
        <w:t xml:space="preserve">      In a rescript dated 31 May 1743 the ruler asked the Lieutenancy Council what the outcome of the reply given to Zala and Borsod counties had been. At the same time the ruler forwarded the protest that Pozsony county had addressed directly to the ruler, asking for a proposal on how to answer it.55</w:t>
        <w:br/>
        <w:t xml:space="preserve">      The Lieutenancy Council did not reply to this royal rescript. The reason was that on 31 May 1743, before receiving the ruler's decree of the same date, it had submitted copies of the protests against the taxation of the Jews that it had received from 10 counties, among them Zala, Borsod and Pozsony.56</w:t>
        <w:br/>
        <w:t xml:space="preserve">      The ruler, in turn, did not reply to this Lieutenancy Council submission. It seems that the ruler was waiting for the Lieutenancy Council's reply, while the Council was waiting for the ruler's instructions.</w:t>
        <w:br/>
        <w:t xml:space="preserve">      During this period of mutual waiting nothing of substance happened. The Lieutenancy Council contented itself with giving the protesting counties a reply similar to the one it had given Zala and Borsod. These replies were not effective enough to make the counties change their position.</w:t>
        <w:br/>
        <w:t xml:space="preserve">      Nearly a year passed in this way. Then the ruler's decree dated 22 May 1744 moved the matter of taxation, and with it the conscription, somewhat further forward. The royal rescript declared that the arguments raised by the counties against the taxation of the Jews were not considered valid. It called on the Lieutenancy Council to do everything in its power to bring the taxation to success as quickly as possible.57</w:t>
        <w:br/>
        <w:t xml:space="preserve">     The Lieutenancy Council appointed a four-member committee to clarify the state of the matter and move it forward. The committee proposed that the Lieutenancy Council address a new circular to the counties and towns and set a deadline for paying the tax.58</w:t>
        <w:br/>
        <w:t xml:space="preserve">      The Lieutenancy Council acted on the committee's proposal. On 6 June 1744 it reported to the ruler that it had addressed a circular to the counties, towns and districts, setting St. Michael's Day, that is, 29 September, as the deadline for the tax.59</w:t>
        <w:br/>
        <w:t xml:space="preserve">     We would be mistaken, however, to think that the Lieutenancy Council's new circular was more successful than the earlier one. Sopron county, for example, in its letter dated 25 August 1744, again refused to tax the Jews. In its reply dated 25 September 1744 [OCR: 'lí44'], the Lieutenancy Council explained that the ruler had the right to tax the Jews and again called on the county to carry out the decree</w:t>
      </w:r>
    </w:p>
    <w:p>
      <w:r>
        <w:t xml:space="preserve">       55 Original fair copy of the royal rescript: O. L. Helyt. lvt. Jud. Lad. B. Fase. 7. No 2. 1743 No 12. With it, the contemporary official copy of Pozsony county's protest dated [day illegible in OCR: 'Itr-ón'] May 1743. — Original draft of the rescript: O. L. M. Icaric. lvt. Conc, exp. 1743. -Iun, No 13.</w:t>
        <w:br/>
        <w:t xml:space="preserve">      56 Original fair copy of the Lieutenancy Council submission: O. L. :\1. kanc, lvt. Litt. cons. 1743. No 255. — Original draft: O. L. Helyt. lvt. Jud. Lad. TI. Fase. 7. No 2. 1743. No 13. — The 10 counties: Abaújvár, Borsod, Fejér, Győr, Nógrád, Pest, Pozsony, Trencsén, Zala and Zemplén.</w:t>
        <w:br/>
        <w:t xml:space="preserve">      57 Original draft of the royal rescript: O. L. 1\1.kanc, lvt. Cone. exp. 1744. Mai. No 58.</w:t>
        <w:br/>
        <w:t xml:space="preserve">      58 Original fair copy of the committee's report: O. L. Helyt. lvt. Jud. Lad. B. Fase. 7. No 2. 1744. No 1. — The members of the committee were Pehm András, Ordódy Lajos László, Schlessberg [OCR: 'Soh lcssbcrg'] László and Domsics [OCR: 'Domsies'] Mihály.</w:t>
        <w:br/>
        <w:t xml:space="preserve">      59 Original fair copy of the Lieutenancy Council submission: O. L. M. ka ne. lvt. Litt. cons. 1744. No 191. — Original draft: O. L. Helyt. IvL Jud. Lad. B. Eusc. 7. No 2. 1744. No 2.</w:t>
      </w:r>
    </w:p>
    <w:p>
      <w:r>
        <w:t>5 Oklevéltár   VII. [signature mark]</w:t>
        <w:br/>
        <w:t xml:space="preserve">                                                                                                    65</w:t>
      </w:r>
    </w:p>
    <w:p>
      <w:pPr>
        <w:pStyle w:val="Heading1"/>
      </w:pPr>
      <w:r>
        <w:t>PDF viewer page 68</w:t>
      </w:r>
    </w:p>
    <w:p>
      <w:r>
        <w:t>https://real-eod.mtak.hu/2973/1/Magyar_zsido_okleveltar_VII.pdf#page=68</w:t>
      </w:r>
    </w:p>
    <w:p>
      <w:r>
        <w:t>It also sent the text of its reply to the county to the ruler, in its submission dated 25 September 1744. Maria Theresa dealt with the matter in person as well. Maria Theresa's autograph note sheds light on why the government did not act more forcefully against the counties. There was a war, and the fate of the empire depended not least on the attitude of the Hungarian estates. This explains the helplessness, or rather the compromising attitude, of the government authorities. The Lieutenancy Council's submission in the Sopron matter was simply noted and filed; this was the decision of the Hungarian Chancellery at its council session held on 5 October 1744 [OCR: 'okt. ő-én'; day probably 5].60</w:t>
        <w:br/>
        <w:t xml:space="preserve">     Many more examples like that of Sopron could be listed. Vasvár county intended to use the Jewish tax it had collected for the purposes of the noble insurrection. As it wrote in its letter dated 15 September 1744, the tax of the Jews had always been used to cover county needs, and only the diet could change this practice. The Lieutenancy Council wrote to Vasvár county as well that taxing the Jews was the ruler's sovereign right, and called on it to pay the collected Jewish tax into the war cash office. In this matter too it addressed a submission to the ruler, which met the same fate as its predecessor in the Sopron matter mentioned above.61</w:t>
        <w:br/>
        <w:t xml:space="preserve">     Receiving no further instructions from the ruler, the Lieutenancy Council contented itself with waiting for the county reports. Meanwhile it tried to convince the opposing counties, by written arguments, that their position was wrong, and repeatedly ordered them to carry out the decree that had been issued.</w:t>
        <w:br/>
        <w:t xml:space="preserve">     The Michaelmas deadline had long passed when the ruler, in a rescript dated 4 December 1744, called on the Lieutenancy Council to report again on the result of the taxation and also to submit the Jewish conscriptions it had received.62</w:t>
        <w:br/>
        <w:t xml:space="preserve">     The Lieutenancy Council replied to the ruler's request on 18 December 1744 [OCR: 'lS-án'; probably 18]. It submitted a tabulation of the state of the Jewish tax. The tabulation showed that, of the country's 44 counties,63 only 7 had conscribed the Jews, 7 reported that they had no Jewish inhabitants, 14 had not replied to the Lieutenancy Council's decrees, and 16 [OCR: 'Hi'; 16 is consistent with the total of 44] had refused to carry them out. — The situation was more favourable with the towns. Of the 8 towns in which Jews lived, only Buda refused to carry out the decree. Kőszeg, Szatmárnémeti and Szentgyörgy did not reply. Bártfa, Modor, Szakolca and Trencsén conscribed the Jews. — The Hajdú towns and the Jász-Kun district had no Jewish inhabitants.64</w:t>
      </w:r>
    </w:p>
    <w:p>
      <w:r>
        <w:br/>
        <w:t xml:space="preserve">      60 Original fair copy of the Lieutenancy Council submission: O. L. M. kanc, lvt. Litt. cons. 1744. No 326. — With it, Maria Theresa's autograph note on the matter. — Original draft of the submission: O. L. Helyt. Ivt. Jud. Lad. B. Fasc. 7. No 2. 1744. No 3.</w:t>
        <w:br/>
        <w:t xml:space="preserve">      61 Original fair copy of the Lieutenancy Council submission dated 2 October 1744: O. L. M. kanc. Ivt. Litt. eons. 1744. No 339. — Original draft of the submission: O. L. Helyt. lvt. Jud. Lad. B. Fase. 7. No 2. 1744. No 4.</w:t>
        <w:br/>
        <w:t xml:space="preserve">      62 Original fair copy of the royal rescript: O. L. Helyt. lvt. Jud. Lad. B. Fasc. 7. No 2. 1744. No 5.</w:t>
        <w:br/>
        <w:t xml:space="preserve">      63 Of the Partium, only Zaránd county appears in the tabulation; Közép Szolnok and Kraszna counties, as well as Kővár district, did not fall under the Lieutenancy Council's jurisdiction.</w:t>
        <w:br/>
        <w:t xml:space="preserve">      64 Original fair copy of the Lieutenancy Council submission: O. L. M. kane. lvt. Litt. COllS. 1745. No 38. With it, the tabulation. — Original draft of the submission: O. L. Helyt. lvt. Jud. Lad. B. Fasc. 7. No 2. 1744. No 6.</w:t>
      </w:r>
    </w:p>
    <w:p>
      <w:r>
        <w:br/>
        <w:t>66</w:t>
      </w:r>
    </w:p>
    <w:p>
      <w:pPr>
        <w:pStyle w:val="Heading1"/>
      </w:pPr>
      <w:r>
        <w:t>PDF viewer page 69</w:t>
      </w:r>
    </w:p>
    <w:p>
      <w:r>
        <w:t>https://real-eod.mtak.hu/2973/1/Magyar_zsido_okleveltar_VII.pdf#page=69</w:t>
      </w:r>
    </w:p>
    <w:p>
      <w:r>
        <w:t xml:space="preserve">       On 18 February 1745 [OCR: 'febr. 1S-án'; note 65 gives febr. 18] the ruler ordered the counties and towns to proceed more vigorously in taxing the Jews.65</w:t>
        <w:br/>
        <w:t xml:space="preserve">       On 13 March 1745 the Lieutenancy Council reported to the ruler that a further 5 counties and 1 town (Buda) had complied with the decrees on the conscription and taxation of the Jews.66</w:t>
        <w:br/>
        <w:t xml:space="preserve">       After this, no significant developments occurred in the matter of the Jewish conscription and taxation ordered in 1743. Conscriptions arrived from 2 more counties and 2 towns (Győr and Kőszeg). The remaining counties and towns either protested in writing or expressed their protest by not replying to the Lieutenancy Council at all.</w:t>
        <w:br/>
        <w:t xml:space="preserve">      The Lieutenancy Council, for its part, contented itself with forwarding copies of the letters received from the counties to the ruler, where they ended up in the archive of the Hungarian Chancellery.</w:t>
        <w:br/>
        <w:t xml:space="preserve">       The ruler's last disposition concerning the 6-forint-per-family tax and the related conscription was dated 14 June 1745. In it the Lieutenancy Council was called on to report regularly when, from where, and how much Jewish tax came in.67 By then, however, more than three years after the taxation and conscription had been ordered, no further results could be expected.</w:t>
        <w:br/>
        <w:t xml:space="preserve">       Summing up the result of the 1743 Jewish conscription, we can establish that of the 4 national Jewish conscriptions held in the first half of the 18th century, this one was the least successful. Of the country's 44 counties,68 only 14 complied with the Lieutenancy Council's decree: Abaújvár, Arad, Bács-Bodrog, Bereg, Csanád, Győr, Moson, Pozsony, Sáros, Szepes, Trencsén, Vasvár, Veszprém and Zala. For two of these, Pozsony and Vasvár, the conscription does not survive among the Lieutenancy Council records. 8 counties reported that they had no Jewish inhabitants: Baranya, Békés, Csongrád, Heves, Hont, Turóc, Zarand and Zólyom. No Jews lived in Bars county either. Finally, 21 counties in which Jews did live refused the conscription and the taxation.</w:t>
        <w:br/>
        <w:t xml:space="preserve">       The situation was more favourable with the towns. After Győr was raised to the rank of free royal town, there were by then 9 towns in which Jews lived. Of these, 7 conscribed and taxed their Jewish inhabitants: Bártfa, Buda, Győr, Kőszeg, Modor, Szakolca, Trencsén. Two towns, Szatmárnémeti and Szentgyörgy, did not comply with the Lieutenancy Council's decree.</w:t>
        <w:br/>
        <w:t xml:space="preserve">      No Jews lived in the Jász-Kun district or in the Hajdú towns.</w:t>
        <w:br/>
        <w:t xml:space="preserve">       If we look for the reason for the failure of the 1743 Jewish conscription, we find it in the balance of power between the ruler and the Hungarian estates. During the years of the War of the Austrian Succession the ruler depended on the support of the Hungarian estates. For this reason the ruler did not act against them with the vigour that could have secured greater success. The ruler did reject the estates' argument that the ruler had no right to impose an extraordinary tax on the Jews, and held fast to the decree. However, the ruler did not do everything possible to have the decree actually carried out, and tolerated opposition to the royal will.</w:t>
      </w:r>
    </w:p>
    <w:p>
      <w:r>
        <w:t xml:space="preserve">     65 Original draft of the royal decree: O. L. M. kane. lvt. Cone. exp. 1745. Febr. No 3.8. [OCR; possibly No 38] — Contemporary official copy: O. L. Helyt. lvt. Jud. Idealia. No 1. 1745. 18 Feb.</w:t>
        <w:br/>
        <w:t xml:space="preserve">     66 Original fair copy of the Lieutenancy Council submission: O. L. M. kane. lvt. Litt. cons, 1745. No 200.</w:t>
        <w:br/>
        <w:t xml:space="preserve">     67 Original draft of the royal decree: O. L. M. kanc. lvt. Cone. exp. 1745. Jun. No 30.</w:t>
        <w:br/>
        <w:t xml:space="preserve">     68 Not counting Közép Szolnok and Kraszna, which belonged to the Partium, the number of counties is 44.</w:t>
      </w:r>
    </w:p>
    <w:p>
      <w:r>
        <w:br/>
        <w:t>5*                                                                                            67</w:t>
      </w:r>
    </w:p>
    <w:p>
      <w:pPr>
        <w:pStyle w:val="Heading1"/>
      </w:pPr>
      <w:r>
        <w:t>PDF viewer page 70</w:t>
      </w:r>
    </w:p>
    <w:p>
      <w:r>
        <w:t>https://real-eod.mtak.hu/2973/1/Magyar_zsido_okleveltar_VII.pdf#page=70</w:t>
      </w:r>
    </w:p>
    <w:p>
      <w:r>
        <w:t xml:space="preserve">      As to the question of which side was right in the dispute between the ruler and the estates over the taxation of the Jews, it can hardly be decided. The estates were right that the Jews living in the country belonged to the tax base. Their taxation — whether in the form of war tax or domestic tax — was therefore the right of the counties, towns and districts that held the tax base, and not of the ruler. The ruler, on the other hand, was right that the Jews had become part of the tax base only because they were allowed to live in the country, and permission for this was granted by the ruler, according to the general practice of the age. According to that general practice, the ruler could demand a separate tax from them, a toleration tax, in return for permission to live in the country and for tolerating the Jews there.</w:t>
        <w:br/>
        <w:t xml:space="preserve">      How the question was settled ultimately depended on the balance of power between the ruler and the estates. The ruler could conscribe the Jews and tax them for being tolerated in the country only if the counties, towns and districts responsible for carrying out the conscription and taxation could be persuaded or compelled to do so — or else by carrying out the conscription and taxation without them.</w:t>
        <w:br/>
        <w:t xml:space="preserve">      The history of the 1743 national Jewish conscription also sheds light on its value as a source. This conscription was completed for far fewer counties and towns than either the 1725 or the 1735 conscription. It is also much poorer than those, containing far less data on the economic and social situation of the Jews. The conscription was made in order to levy the 6-forint [OCR: '(j forintos'] per-family tax. The enumerators therefore often contented themselves with recording the name and place of residence of the head of the family. At other times, however, they prepared a more detailed conscription containing more data. Despite its lack of uniformity and the varying detail of its data, the 1743 conscription is a usable source for the history of Hungarian Jewry. It is regrettable that it was completed, and has survived, for only a relatively small area.</w:t>
      </w:r>
    </w:p>
    <w:p>
      <w:r>
        <w:t xml:space="preserve">                                           *</w:t>
        <w:br/>
        <w:t xml:space="preserve">      Presumably the relative failure of the 1743 attempt at taxation also played a part in the ruler's decision to try once more to subject Hungarian Jewry to an extraordinary tax. The War of the Austrian Succession was still going on and the treasury was exhausted; these circumstances served as the justification for the new levy.</w:t>
        <w:br/>
        <w:t xml:space="preserve">      Maria Theresa ordered the new extraordinary Jewish tax in a rescript addressed to the Lieutenancy Council on 23 May 1746 [OCR: '174G']. The rescript ordered that every Jewish person who wished to be tolerated in the country by the ruler must pay 2 forints to the treasury. This extraordinary tax did not exempt the Jews from other taxes. Every head of family was to pay the tax for the persons belonging to the family, including assistants and male and female servants. The deadline for payment was 3 or 4 weeks after the promulgation of the royal decree. Anyone who failed to pay would pay five times the amount as a penalty. Every customary means, including military execution, could be used to collect the tax. Half of the fivefold penalty was to go to the informer, as well as to the officials taking part in the execution. Every Jew who had not paid this tax was to be regarded as lacking royal protection, as one proscribed. The royal officials could seize such proscribed — that is, rightless — persons together with the goods and other belongings in their possession, and were indeed obliged to arrest them.</w:t>
      </w:r>
    </w:p>
    <w:p>
      <w:r>
        <w:t>68</w:t>
      </w:r>
    </w:p>
    <w:p>
      <w:pPr>
        <w:pStyle w:val="Heading1"/>
      </w:pPr>
      <w:r>
        <w:t>PDF viewer page 71</w:t>
      </w:r>
    </w:p>
    <w:p>
      <w:r>
        <w:t>https://real-eod.mtak.hu/2973/1/Magyar_zsido_okleveltar_VII.pdf#page=71</w:t>
      </w:r>
    </w:p>
    <w:p>
      <w:r>
        <w:t xml:space="preserve">      For the purpose of levying the tax, and so that the excessively growing number of Jews could be known precisely, every Jewish person had to be conscribed.</w:t>
        <w:br/>
        <w:t xml:space="preserve">      Every county and town was obliged to entrust one of its officials with taxing the Jews, and this official was to receive one percent of the tax collected for the work. This tax collector was to pay the collected tax into the nearest war cash office, together with a list of the persons who had paid.</w:t>
        <w:br/>
        <w:t xml:space="preserve">      The conscriptions were to be sent to the Lieutenancy Council, which would submit them to the ruler.</w:t>
        <w:br/>
        <w:t xml:space="preserve">      The Lieutenancy Council was obliged to promulgate the royal decree and was responsible for its execution regardless of objections.69</w:t>
        <w:br/>
        <w:t xml:space="preserve">      Learning from the experience of the previous conscription and taxation, the ruler at the same time addressed a decree to the lord lieutenants (főispánok) and their administrators. The ruler communicated to them the rescript addressed to the Lieutenancy Council and ordered them to have the royal decree promulgated in their presence. They were further ordered to do everything in their power to carry out the decree, to proceed with full rigour, and to report on the result.70</w:t>
        <w:br/>
        <w:t xml:space="preserve">      The Lieutenancy Council sent out the circular ordering the taxation and conscription on 1 June 1746 [OCR: 'jún. ] -én'], in accordance with the royal rescript.71</w:t>
        <w:br/>
        <w:t xml:space="preserve">      These measures introduced the fourth national conscription of Hungarian Jewry in the first half of the 18th century.</w:t>
        <w:br/>
        <w:t xml:space="preserve">      The purpose of this conscription was the same as that of the preceding one ordered in 1743: this too was a tax conscription. The basis of the tax, however, was now the person rather than the family. This meant that the conscription on which the tax was based had to be more detailed and cover every person.</w:t>
        <w:br/>
        <w:t xml:space="preserve">      The levying and collection of the new tax differed somewhat from those of the previous one. Under the previous tax, the Jews had been left to decide how to divide among themselves the tax falling on them. Now every head of family had to pay according to the number of persons belonging to the family. This method of taxation weighed heavily on the poorer families, which in many cases could not pay the amount falling on them at all.</w:t>
        <w:br/>
        <w:t xml:space="preserve">      In the new conscription and taxation the ruler threatened much greater severity than had been applied in the previous one. Success again depended on how far the ruler could enforce the royal will, and on how the balance of power between ruler and estates developed.</w:t>
        <w:br/>
        <w:t xml:space="preserve">      The new conscription and taxation did not begin under more favourable auspices than the previous one. Most of the counties again took a negative position. On 28 July 1746 [OCR: '] 74G'] the Lieutenancy Council submitted copies of the letters of Pozsony and Komárom counties to the ruler, to show what the situation was.72</w:t>
        <w:br/>
        <w:t xml:space="preserve">      The ruler was unwilling to accept the counties' arguments against the extraordinary toleration tax, which were essentially the same as those that</w:t>
      </w:r>
    </w:p>
    <w:p>
      <w:r>
        <w:br/>
        <w:t xml:space="preserve">     69 Original fair copy of the royal decree: O. L. Helyt. lvt. Jud. Lad. B. Fase. 7. No 2.1746. No 1. — Original draft: O. L. M. ka.ne. lvt. Cane. exp. 1746. Mai. No 68.</w:t>
        <w:br/>
        <w:t xml:space="preserve">     70 Original draft of the royal decree: O. L. M. kanc, lvt. Cane. exp. 1746. Mai. No 67.</w:t>
        <w:br/>
        <w:t xml:space="preserve">     71 Original draft of the Lieutenancy Council circular: O. L. Helyt. lvr. Jud. Idealia. No 1. 1746. 1 June.</w:t>
        <w:br/>
        <w:t xml:space="preserve">     72 Original fair copy of the Lieutenancy Council submission: D. L. [OCR; presumably O. L.] M. kane. IvL Litt. eons. 1746. No 321.</w:t>
      </w:r>
    </w:p>
    <w:p>
      <w:r>
        <w:br/>
        <w:t xml:space="preserve">                                                                                                69</w:t>
      </w:r>
    </w:p>
    <w:p>
      <w:pPr>
        <w:pStyle w:val="Heading1"/>
      </w:pPr>
      <w:r>
        <w:t>PDF viewer page 72</w:t>
      </w:r>
    </w:p>
    <w:p>
      <w:r>
        <w:t>https://real-eod.mtak.hu/2973/1/Magyar_zsido_okleveltar_VII.pdf#page=72</w:t>
      </w:r>
    </w:p>
    <w:p>
      <w:r>
        <w:t>had been invoked in previous years as well. The ruler instructed the Lieutenancy Council to enforce the decree of 23 May and to overcome the difficulties raised by the counties.73</w:t>
        <w:br/>
        <w:t xml:space="preserve">      In accordance with this royal decree dated 5 August 1746, the Lieutenancy Council rejected the protests of Pozsony, Komárom and several other counties against the taxation of the Jews.74</w:t>
        <w:br/>
        <w:t xml:space="preserve">      On 19 August 1746 the Lieutenancy Council submitted to the ruler the first summary tabulation of the county, town and district replies received up to that point.75 The 3–4-week deadline originally set had long passed, yet few replies had arrived, and a considerable part of these were negative.</w:t>
        <w:br/>
        <w:t xml:space="preserve">      Besides the counties' protests on grounds of principle, a new difficulty arose: what should be done with the poor Jews who could not pay the 2 forints per person? Referring to a letter from Zemplén county, the Lieutenancy Council set out this difficulty before the ruler in its submission of 6 September 1746.76</w:t>
        <w:br/>
        <w:t xml:space="preserve">      The ruler did not reply to this submission. Instead, in a rescript dated 12 September 1746, the ruler expressed dissatisfaction with what had been done so far in the matter of the conscription and taxation. The ruler set a new one-month deadline for the conscription and the payment of the tax, and ordered military execution against all who failed to pay within this deadline.</w:t>
        <w:br/>
        <w:t xml:space="preserve">      Military execution had already been mentioned in the royal decree of 23 May, and some counties had in fact used this means.77 A new element, however, was the ruler's decision to involve the country or provincial commissariat organization in carrying out the taxation and conscription. The rescript ordered that the Jews must prove before the provincial commissary of the relevant district that they had paid the tax. Otherwise the provincial commissary would carry out military execution against them.78</w:t>
        <w:br/>
        <w:t xml:space="preserve">      Involving the provincial commissariat organization in carrying out the conscription and taxation proved a decisive step. This organization depended far more on the Lieutenancy Council and the ruler than the counties, towns and districts did. It was therefore much better suited to enforcing the royal will, relying on the strength of the troops stationed in the country.</w:t>
        <w:br/>
        <w:t xml:space="preserve">      The Lieutenancy Council informed the provincial commissaries of the ruler's decision on 16 September 1746 [OCR: '174G. szept. Hi-án'; day uncertain, cf. note 79].79 At the same time it informed the counties, towns and districts of the same.80</w:t>
        <w:br/>
        <w:t xml:space="preserve">      One consequence of the provincial commissariat's involvement in carrying out the taxation and conscription was that the counties, towns and districts</w:t>
      </w:r>
    </w:p>
    <w:p>
      <w:r>
        <w:t xml:space="preserve">      73 [OCR: '70'] Original fair copy of the royal rescript dated 5 August 1746 [OCR: '174ö. aug. ö-én']: O. L. llelyt. lvt. Jud- Lad. B. Fase. 7. No 2. 1746. No 5. — Original draft: O. L. ~L kane. lvt. Cone. exp. 1746. Aug. No 30.</w:t>
        <w:br/>
        <w:t xml:space="preserve">      74 Original draft of the Lieutenancy Council decree dated 9 August 1746: O. L. Helyt. Ivt. Jud. Lad. B. Fasc. 7. No 2. 1746. No 6.</w:t>
        <w:br/>
        <w:t xml:space="preserve">      75 Original fair copy of the submission: O. L. M. kanc. lvt. Litt. cons. 1746. No 375.</w:t>
        <w:br/>
        <w:t xml:space="preserve">      76 Original fair copy of the submission: O. L. M. kane.lvt. Litt. cons. 1746. No 410.</w:t>
        <w:br/>
        <w:t xml:space="preserve">      77 E.g. Ung county. O. L. M. kanc. lvt. Litt. COllS. 1746. No 375.</w:t>
        <w:br/>
        <w:t xml:space="preserve">      78 Original fair copy of the royal rescript: O. L. Helyt. lvt. Jud. Lad. B. Fasc. 7. No 2. 1746. No 9. — Original draft: O. L. M. kanc, lvt. Cone. exp. 1746. Sept. No 45.</w:t>
        <w:br/>
        <w:t xml:space="preserve">      79 Original draft of the Lieutenancy Council circular: O. L. Helyt. lvt. Jud. Idealia. [OCR line garbled: 't. 16.'; reference partly illegible]</w:t>
        <w:br/>
        <w:t xml:space="preserve">      80 Ibid.</w:t>
      </w:r>
    </w:p>
    <w:p/>
    <w:p>
      <w:r>
        <w:br/>
        <w:t>70</w:t>
      </w:r>
    </w:p>
    <w:p>
      <w:pPr>
        <w:pStyle w:val="Heading1"/>
      </w:pPr>
      <w:r>
        <w:t>PDF viewer page 73</w:t>
      </w:r>
    </w:p>
    <w:p>
      <w:r>
        <w:t>https://real-eod.mtak.hu/2973/1/Magyar_zsido_okleveltar_VII.pdf#page=73</w:t>
      </w:r>
    </w:p>
    <w:p>
      <w:r>
        <w:t>the Jewish conscriptions had to be sent not only to the Lieutenancy Council [helytartótanács] but also to the provincial commissioners. It happened that the conscriptions were sent only to the competent provincial commissioner.</w:t>
        <w:br/>
        <w:t xml:space="preserve">      It would be a mistake to think that from then on taxation and conscription took place without any obstacle or complication. Such cases continued to occur. It happened that the Jews were conscribed not by the competent county, town or district, but by a chamber [kamarai] or military authority.81 It was a frequent occurrence that the tax was not paid into the competent war treasury [hadipénztár].82 Sopron county wanted to redeem the tax of the Jews living on its territory in a single sum of 300 gold ducats, to which the ruler did not consent.83 There were difficulties concerning the payment of the one percent due to the tax administrators.84 I consider that a description of cases similar to these may be omitted within the limits of my study.</w:t>
        <w:br/>
        <w:t xml:space="preserve">      Such difficulties, however, essentially only delayed, but did not prevent, the Jews from being continuously conscribed and taxed everywhere they lived. The director of the provincial commissariat, Count Balassa Pál, informed the Lieutenancy Council, of which he was himself one of the councillors, of the progress of conscription and taxation. The Lieutenancy Council in turn forwarded these reports to the ruler, on the basis of which the Hungarian Court Chancellery from time to time also sent statements to the Court Chamber in Vienna.85</w:t>
        <w:br/>
        <w:t xml:space="preserve">      From the report of the Lieutenancy Council dated 30 June 1747 [OCR; footnote 85 gives 20 June 1747 for the submission], submitting the letter and statement written by Count Balássa Pál on 19 June 1747, the ruler was, however, able to establish that some counties had not yet executed the decrees, while others had remained in arrears. He therefore ordered that the Lieutenancy Council should now no longer address summonses to the counties, but proceed with the utmost rigour. The provincial commissioners were to collect the outstanding Jewish tax with military assistance.86</w:t>
      </w:r>
    </w:p>
    <w:p>
      <w:r>
        <w:br/>
        <w:t xml:space="preserve">       81 E.g. the Jews of Nagyvárad were conscribed by a military authority, those of Arad by a chamber authority. O. L. M. kane. lvt. Ins. eons. bell. 1746. No 131. - O. L. Helyt. lvt. Jud. Lad. B. Fase. 7. No 2. 1746. No 14.</w:t>
        <w:br/>
        <w:t xml:space="preserve">       82 E.g. the Jews of Pétervárad paid the tax into the chamber treasury. The Lieutenancy Council ordered that Bács county should reclaim the taxa from there and pay it into the war treasury. O. L. Helyt. lvt. Jud. Lad. B. Fase. 7. No 2. 1746. No 16.</w:t>
        <w:br/>
        <w:t xml:space="preserve">       83 [OCR "8:10."; footnote number 83 followed by "O."] O. L. M. kanc. lvt. Cone. exp. 1746. Oet. No 66. - O. L. Helyt. lvt. Jud. Lad. B. Fase. 7. No 2. 1746. No 15.</w:t>
        <w:br/>
        <w:t xml:space="preserve">       84 O. L. M. kanc, lvt. Litt. eons. 1746. No 472. - Ibid. Cone. exp. 1746. Nov. No 103.</w:t>
        <w:br/>
        <w:t xml:space="preserve">       85 The ruler requested information from the Lieutenancy Council on 4 May 1747. O. L. M. kanc. lvt. Cone. exp. 1747. Mai. No 16. - At the same time the Hungarian Chancellery informed the Court Chamber of the results achieved so far. Ibid. 1746. Mai. No 88. - On 17 May 1747 the Lieutenancy Council informed the ruler of the further replies received up to the end of February 1747. O. L. M. kanc, lvt. Litt. cons. 1747. No 198. - Count Balassa Pál, director of the provincial commissariat, sent a statement to the Lieutenancy Council on 19 June 1747 on the state of the taxation. At the same time he asked the Lieutenancy Council to issue a summons to those counties and towns which had not yet executed the decrees. O. L. Helyt. lvt, Jud. Lad. B. Fase. 7. No. 21747. No 1. [OCR "No. 21747." probably "No 2. 1747."] Beside Balassa's letter there are several further statements, namely on the situation as of [OCR "okt. Iü-i"; possibly 10] October 1747, and then from approximately January 1748. - The Lieutenancy Council submitted Balassa's report and statement to the ruler in copy on 20 June 1747. O. L. M. kanc, Ivt. Litt. eons. 1747. No 248. - The Hungarian Chancellery communicated the further developments to the Court Chamber on 30 June 1747. Ibid. Cone. exp. 1746. Jul. No 115.</w:t>
        <w:br/>
        <w:t xml:space="preserve">        86 Original draft of the royal decree: O. L. M. kane. lvt. Cone. exp. 1747. Ju!. No 4.</w:t>
      </w:r>
    </w:p>
    <w:p>
      <w:r>
        <w:t>[OCR note: archive abbreviations such as "kane.", "eons.", "Cone.", "Fase.", "Oet." are retained as read; they probably stand for kanc., cons., Conc., Fasc., Oct.]</w:t>
      </w:r>
    </w:p>
    <w:p>
      <w:r>
        <w:t xml:space="preserve">                                                                                                     71</w:t>
      </w:r>
    </w:p>
    <w:p>
      <w:pPr>
        <w:pStyle w:val="Heading1"/>
      </w:pPr>
      <w:r>
        <w:t>PDF viewer page 74</w:t>
      </w:r>
    </w:p>
    <w:p>
      <w:r>
        <w:t>https://real-eod.mtak.hu/2973/1/Magyar_zsido_okleveltar_VII.pdf#page=74</w:t>
      </w:r>
    </w:p>
    <w:p>
      <w:r>
        <w:t xml:space="preserve">      The Lieutenancy Council communicated the contents of the royal rescript to Count Balassa, who prepared a precise plan for the military enforcement and attached it to his report dated 11 July 1747.87</w:t>
        <w:br/>
        <w:t xml:space="preserve">      We have no further information on the manner in which the enforcements were carried out. In the ruler's rescript to the Lieutenancy Council of 1 September 1747 we can read that even then there were still non-payers and persons in arrears.88</w:t>
        <w:br/>
        <w:t xml:space="preserve">      Complete collection of the tax, without any arrears, was not achieved even in the end. What the provincial commissariat was able to accomplish, with the cooperation of the military, was that the Jews were conscribed everywhere they lived, the tax was assessed on them, and the greater part of it was actually collected.</w:t>
        <w:br/>
        <w:t xml:space="preserve">      Excellent information on the final result of the taxation [OCR "adóstatás"] and the conscription is provided by the statement which was prepared on 25 July 1748 in the office of the provincial commissariat, which Count Balassa Pál, director of the provincial security [OCR "biztonsági"; elsewhere "biztossági" = commissariat] submitted to the Lieutenancy Council on 27 July 1748, and which the latter sent on to the ruler on the very same day.89</w:t>
        <w:br/>
        <w:t xml:space="preserve">      It emerges from this statement that in the second half of the 1740s, of the 43 counties90 of Hungary in the narrower sense - without the Partium, from which by then Zaránd county too no longer fell under the jurisdiction of the Lieutenancy Council - 36,91 and of its 37 towns 9,92 had Jewish inhabitants, while in neither of its 2 districts93 did Jews live.</w:t>
        <w:br/>
        <w:t xml:space="preserve">      The number of Jewish persons living in the 36 counties and 9 towns was 14847. On them a tax of 2 forints per head was assessed, in total [OCR "2D ü94"; probably 29694] forints. Of this, 25900 forints 45 kreuzers, i.e. more than 87% [OCR "87';;,"], was actually paid in cash. The treasury could be satisfied with this result, especially if we compare it with the failure of the 1743 taxation.</w:t>
        <w:br/>
        <w:t xml:space="preserve">      The statement prepared at the provincial commissariat shows the distribution of the number of Jews by provincial commissarial districts, and within these by counties and towns. Below I publish this statement in extract, omitting from it the figures relating to the payment of the tax.</w:t>
      </w:r>
    </w:p>
    <w:p>
      <w:r>
        <w:br/>
        <w:t xml:space="preserve">     87 Original fair copy of Count Balassa Pál's report: O. L. Helyt.lvt. Jud. Lad. B. Fase. 7. No 2. 1747. No 2.</w:t>
        <w:br/>
        <w:t xml:space="preserve">       88 Original draft of the royal decree: O. L. M. kane. lvt. Cone. exp. 1747. Sept. No 2.</w:t>
        <w:br/>
        <w:t xml:space="preserve">       89 Original fair copy of Count Balássa Pál's report: O. L. Helyt. lvt. Jud. Lad. B. Fase. 7. No 2. 1748. No 2. With it, the original of the statement. - Original fair copy of the Lieutenancy Council's submission: O. L. M. kanc. lvt. Litt. cons, 1748. No 278. With it, a copy of the statement.</w:t>
        <w:br/>
        <w:t xml:space="preserve">       90 Counting Bács and Bodrog as one.</w:t>
        <w:br/>
        <w:t xml:space="preserve">       91 Baranya, Bars, Csongrád, Heves and Külső Szolnok, Hont, Turóc [OCR "Turóe"] and Zólyom counties had no Jewish inhabitants.</w:t>
        <w:br/>
        <w:t xml:space="preserve">       92 Buda, Bártfa, Győr, Komárom, Modor, Szakolca [OCR "Szakolea"], Szatmárnémeti, Szentgyörgy and Trencsén.</w:t>
        <w:br/>
        <w:t xml:space="preserve">       93 The Jász-kun district and the Hajdú towns.</w:t>
      </w:r>
    </w:p>
    <w:p>
      <w:r>
        <w:br/>
        <w:t>72</w:t>
      </w:r>
    </w:p>
    <w:p>
      <w:pPr>
        <w:pStyle w:val="Heading1"/>
      </w:pPr>
      <w:r>
        <w:t>PDF viewer page 75</w:t>
      </w:r>
    </w:p>
    <w:p>
      <w:r>
        <w:t>https://real-eod.mtak.hu/2973/1/Magyar_zsido_okleveltar_VII.pdf#page=75</w:t>
      </w:r>
    </w:p>
    <w:p>
      <w:r>
        <w:t>County, town, district:                                   Number of Jews:</w:t>
      </w:r>
    </w:p>
    <w:p>
      <w:r>
        <w:t xml:space="preserve">             Pozsony district</w:t>
      </w:r>
    </w:p>
    <w:p>
      <w:r>
        <w:t xml:space="preserve">  Pozsony county                                              2117</w:t>
        <w:br/>
        <w:t xml:space="preserve">        Pozsony town</w:t>
        <w:br/>
        <w:t xml:space="preserve">        Szentgyörgy town                                         7</w:t>
        <w:br/>
        <w:t xml:space="preserve">        Bazin town</w:t>
        <w:br/>
        <w:t xml:space="preserve">        Modor town   J                                           3</w:t>
        <w:br/>
        <w:t xml:space="preserve">        Nagyszombat town</w:t>
        <w:br/>
        <w:t xml:space="preserve">  Nyitra county                                               2357</w:t>
        <w:br/>
        <w:t xml:space="preserve">        Szakolca town                                           96</w:t>
        <w:br/>
        <w:t xml:space="preserve">  Trencsén county                                              692</w:t>
        <w:br/>
        <w:t xml:space="preserve">        Trencsén town                                          131</w:t>
        <w:br/>
        <w:t xml:space="preserve">  Moson county                                                 589</w:t>
        <w:br/>
        <w:t xml:space="preserve">  Győr county                                                  120</w:t>
        <w:br/>
        <w:t xml:space="preserve">        Győr town                                               51</w:t>
        <w:br/>
        <w:t xml:space="preserve">  Komárom county                                               110</w:t>
        <w:br/>
        <w:t xml:space="preserve">        Komárom town                                            34</w:t>
        <w:br/>
        <w:t xml:space="preserve">                                              Total           6307</w:t>
      </w:r>
    </w:p>
    <w:p>
      <w:r>
        <w:t>[OCR: the "J" after Modor may be a bracket in the original; the line attribution of the figure 3 is uncertain]</w:t>
      </w:r>
    </w:p>
    <w:p>
      <w:r>
        <w:t xml:space="preserve">             Besztercebánya district</w:t>
        <w:br/>
        <w:t xml:space="preserve">  Árva county                                                   27</w:t>
        <w:br/>
        <w:t xml:space="preserve">  Liptó county                                                  51</w:t>
        <w:br/>
        <w:t xml:space="preserve">  Turóc county</w:t>
        <w:br/>
        <w:t xml:space="preserve">  Bars county</w:t>
        <w:br/>
        <w:t xml:space="preserve">        Körmöcbánya town</w:t>
        <w:br/>
        <w:t xml:space="preserve">        Újbánya town</w:t>
        <w:br/>
        <w:t xml:space="preserve">  Zólyom county</w:t>
        <w:br/>
        <w:t xml:space="preserve">        Besztercebánya town</w:t>
        <w:br/>
        <w:t xml:space="preserve">        Breznóbánya town</w:t>
        <w:br/>
        <w:t xml:space="preserve">        Libetbánya town</w:t>
        <w:br/>
        <w:t xml:space="preserve">        Zólyom town</w:t>
        <w:br/>
        <w:t xml:space="preserve">        Korpona town</w:t>
        <w:br/>
        <w:t xml:space="preserve">  Hont county</w:t>
        <w:br/>
        <w:t xml:space="preserve">        Selmecbánya town</w:t>
        <w:br/>
        <w:t xml:space="preserve">        Bakabánya town</w:t>
        <w:br/>
        <w:t xml:space="preserve">        Bélabánya town</w:t>
        <w:br/>
        <w:t xml:space="preserve">                                              Total             78</w:t>
      </w:r>
    </w:p>
    <w:p>
      <w:r>
        <w:t xml:space="preserve">                                                                         73</w:t>
      </w:r>
    </w:p>
    <w:p>
      <w:pPr>
        <w:pStyle w:val="Heading1"/>
      </w:pPr>
      <w:r>
        <w:t>PDF viewer page 76</w:t>
      </w:r>
    </w:p>
    <w:p>
      <w:r>
        <w:t>https://real-eod.mtak.hu/2973/1/Magyar_zsido_okleveltar_VII.pdf#page=76</w:t>
      </w:r>
    </w:p>
    <w:p>
      <w:r>
        <w:t xml:space="preserve">         County, town, district:                                 Number of Jews:</w:t>
      </w:r>
    </w:p>
    <w:p>
      <w:r>
        <w:t xml:space="preserve">                     Sopron district</w:t>
        <w:br/>
        <w:t xml:space="preserve">           Sopron county                                             1313</w:t>
        <w:br/>
        <w:t xml:space="preserve">                 Sopron town</w:t>
        <w:br/>
        <w:t xml:space="preserve">                 Ruszt town</w:t>
        <w:br/>
        <w:t xml:space="preserve">                 Kismarton town</w:t>
        <w:br/>
        <w:t xml:space="preserve">           Vasvár county [as in OCR]                                 1137</w:t>
        <w:br/>
        <w:t xml:space="preserve">                 Kőszeg town</w:t>
        <w:br/>
        <w:t xml:space="preserve">           Zala county                                                336</w:t>
        <w:br/>
        <w:t xml:space="preserve">           Veszprém county                                            327</w:t>
        <w:br/>
        <w:t xml:space="preserve">           Somogy county                                              273</w:t>
        <w:br/>
        <w:t xml:space="preserve">                                                    Total            3386</w:t>
      </w:r>
    </w:p>
    <w:p>
      <w:r>
        <w:br/>
        <w:t xml:space="preserve">                     Buda district [OCR "Budai 'terület"]</w:t>
        <w:br/>
        <w:t xml:space="preserve">           Pest-Pilis-Solt county                                     626</w:t>
        <w:br/>
        <w:t xml:space="preserve">                 Buda town94                                          187</w:t>
        <w:br/>
        <w:t xml:space="preserve">                 Pest town</w:t>
        <w:br/>
        <w:t xml:space="preserve">           Nógrád county                                              153</w:t>
        <w:br/>
        <w:t xml:space="preserve">           Heves and Külső Szolnok county</w:t>
        <w:br/>
        <w:t xml:space="preserve">                 Jász-kun district</w:t>
        <w:br/>
        <w:t xml:space="preserve">                 Eger town95</w:t>
        <w:br/>
        <w:t xml:space="preserve">           Esztergom county                                           136</w:t>
        <w:br/>
        <w:t xml:space="preserve">                 Esztergom town</w:t>
        <w:br/>
        <w:t xml:space="preserve">           Fejér county                                               320</w:t>
        <w:br/>
        <w:t xml:space="preserve">                 Székesfehérvár town</w:t>
        <w:br/>
        <w:t xml:space="preserve">           Csongrád county</w:t>
        <w:br/>
        <w:t xml:space="preserve">                 Szeged town</w:t>
        <w:br/>
        <w:t xml:space="preserve">           Csanád county                                               12</w:t>
        <w:br/>
        <w:t xml:space="preserve">           Arad county                                                 56</w:t>
        <w:br/>
        <w:t xml:space="preserve">                                                    Total            1390</w:t>
      </w:r>
    </w:p>
    <w:p>
      <w:r>
        <w:t>[Note: the figures as read sum to 1490, not 1390; the summary on p. 76 also gives 1390 — probable OCR or source discrepancy in one figure]</w:t>
      </w:r>
    </w:p>
    <w:p>
      <w:r>
        <w:t xml:space="preserve">      94 Regarding Buda, the statement remarked that in 1746 many Jews moved away from there to escape the tax. The population figure dates from the time before their departure.</w:t>
        <w:br/>
        <w:t xml:space="preserve">      95 Eger was not a royal free town.</w:t>
      </w:r>
    </w:p>
    <w:p>
      <w:r>
        <w:br/>
        <w:t>74</w:t>
      </w:r>
    </w:p>
    <w:p>
      <w:pPr>
        <w:pStyle w:val="Heading1"/>
      </w:pPr>
      <w:r>
        <w:t>PDF viewer page 77</w:t>
      </w:r>
    </w:p>
    <w:p>
      <w:r>
        <w:t>https://real-eod.mtak.hu/2973/1/Magyar_zsido_okleveltar_VII.pdf#page=77</w:t>
      </w:r>
    </w:p>
    <w:p>
      <w:r>
        <w:t xml:space="preserve">       County, town, district:                            Number of Jews:</w:t>
      </w:r>
    </w:p>
    <w:p>
      <w:r>
        <w:t xml:space="preserve">                    Kassa district</w:t>
        <w:br/>
        <w:t xml:space="preserve">         Abaújvár county                                     206</w:t>
        <w:br/>
        <w:t xml:space="preserve">               Kassa town</w:t>
        <w:br/>
        <w:t xml:space="preserve">         Zemplén county                                      532</w:t>
        <w:br/>
        <w:t xml:space="preserve">         Sáros county                                        269</w:t>
        <w:br/>
        <w:t xml:space="preserve">               Eperjes town</w:t>
        <w:br/>
        <w:t xml:space="preserve">               Bártfa town                                    12</w:t>
        <w:br/>
        <w:t xml:space="preserve">               Szeben town</w:t>
        <w:br/>
        <w:t xml:space="preserve">         Szepes county                                        67</w:t>
        <w:br/>
        <w:t xml:space="preserve">               Lőcse town</w:t>
        <w:br/>
        <w:t xml:space="preserve">               Késmárk town</w:t>
        <w:br/>
        <w:t xml:space="preserve">         Gömör county                                         18</w:t>
        <w:br/>
        <w:t xml:space="preserve">         Torna county                                         30</w:t>
        <w:br/>
        <w:t xml:space="preserve">         Borsod county                                       279</w:t>
        <w:br/>
        <w:t xml:space="preserve">         Ung county                                          216</w:t>
        <w:br/>
        <w:t xml:space="preserve">         Bereg county                                        272</w:t>
        <w:br/>
        <w:t xml:space="preserve">                                              Total         1901</w:t>
      </w:r>
    </w:p>
    <w:p>
      <w:r>
        <w:br/>
        <w:t xml:space="preserve">                    Debrecen district [OCR "l)ebreceni"]</w:t>
        <w:br/>
        <w:t xml:space="preserve">         Mármaros county                                     348</w:t>
        <w:br/>
        <w:t xml:space="preserve">         Szatmár county                                      346</w:t>
        <w:br/>
        <w:t xml:space="preserve">               Szatmárnémeti town                             19</w:t>
        <w:br/>
        <w:t xml:space="preserve">         Nagybánya town</w:t>
        <w:br/>
        <w:t xml:space="preserve">         Szabolcs county                                     221</w:t>
        <w:br/>
        <w:t xml:space="preserve">               Hajdú towns</w:t>
        <w:br/>
        <w:t xml:space="preserve">               Polgári96</w:t>
        <w:br/>
        <w:t xml:space="preserve">         Bihar county                                        252</w:t>
        <w:br/>
        <w:t xml:space="preserve">               Debrecen town</w:t>
        <w:br/>
        <w:t xml:space="preserve">         Békés county                                          5</w:t>
        <w:br/>
        <w:t xml:space="preserve">         Ugocsa county                                       135</w:t>
        <w:br/>
        <w:t xml:space="preserve">                                              Total         1326</w:t>
      </w:r>
    </w:p>
    <w:p>
      <w:r>
        <w:t>96   Polgári was not a royal free town.</w:t>
      </w:r>
    </w:p>
    <w:p>
      <w:r>
        <w:br/>
        <w:t xml:space="preserve">                                                                          75</w:t>
      </w:r>
    </w:p>
    <w:p>
      <w:pPr>
        <w:pStyle w:val="Heading1"/>
      </w:pPr>
      <w:r>
        <w:t>PDF viewer page 78</w:t>
      </w:r>
    </w:p>
    <w:p>
      <w:r>
        <w:t>https://real-eod.mtak.hu/2973/1/Magyar_zsido_okleveltar_VII.pdf#page=78</w:t>
      </w:r>
    </w:p>
    <w:p>
      <w:r>
        <w:t xml:space="preserve">         County, town, district:                                 Number of Jews:</w:t>
      </w:r>
    </w:p>
    <w:p>
      <w:r>
        <w:t xml:space="preserve">                     Eszék district [OCR "Eszéki keridei"]</w:t>
        <w:br/>
        <w:t xml:space="preserve">           Baranya county</w:t>
        <w:br/>
        <w:t xml:space="preserve">           Tolna county                                              25() [OCR; probably 256]</w:t>
        <w:br/>
        <w:t xml:space="preserve">           Bács county                                               144</w:t>
        <w:br/>
        <w:t xml:space="preserve">           Bodrog county                                              59</w:t>
        <w:br/>
        <w:t xml:space="preserve">                                                    Total             459</w:t>
      </w:r>
    </w:p>
    <w:p>
      <w:r>
        <w:br/>
        <w:t xml:space="preserve">                     Summary</w:t>
        <w:br/>
        <w:t xml:space="preserve">           Pozsony district                                         6307 [OCR "ü307"]</w:t>
        <w:br/>
        <w:t xml:space="preserve">           Besztercebánya district                                    78</w:t>
        <w:br/>
        <w:t xml:space="preserve">           Sopron district                                          3386 [OCR "3:386"]</w:t>
        <w:br/>
        <w:t xml:space="preserve">           Buda district                                            1390</w:t>
        <w:br/>
        <w:t xml:space="preserve">           Kassa district                                           1901</w:t>
        <w:br/>
        <w:t xml:space="preserve">           Debrecen district                                        1326 [OCR "132G"]</w:t>
        <w:br/>
        <w:t xml:space="preserve">           Eszék district                                            459</w:t>
        <w:br/>
        <w:t xml:space="preserve">                                                    Total          14847</w:t>
      </w:r>
    </w:p>
    <w:p>
      <w:r>
        <w:br/>
        <w:t xml:space="preserve">      Comparing these figures with the data of the earlier 3 national conscriptions, and drawing the conclusions arising from them, is no longer the task of this study.</w:t>
        <w:br/>
        <w:t xml:space="preserve">      If we compare the 1746-47 Jewish conscriptions that reached the Lieutenancy Council and have survived among its records with the provincial commissariat statement described above, we must note with regret that the conscription is not available to us for every county and town where, according to the evidence of the statement, Jews lived and where they were in all certainty also conscribed. We find the explanation for this in the fact that, ever since the provincial commissariat became involved in carrying out the taxation and the conscription, the conscriptions were sent primarily there, and not to the Lieutenancy Council. The Lieutenancy Council presumably did not receive the conscriptions from several places. It is probable that it did not even press to receive them, since it was regularly informed of the course of the taxation and the conscription from the reports of the director of the provincial commissariat. The statements sent to the ruler were prepared by the directorate of the provincial commissariat.</w:t>
        <w:br/>
        <w:t xml:space="preserve">     Among the records of the Lieutenancy Council, of the 36 counties where Jews lived in 1746-47 [OCR "174G-47"], the Jewish conscriptions of 25 are present. The conscriptions of 11 [OCR "II"] counties are missing: those of Abaújvár, Bács-Bodrog, Bihar, Esztergom, Komárom, Liptó, Moson, Sáros, Sopron, Ugocsa [OCR "Ugoesa"] and Veszprém counties. - With regard to the towns the situation is considerably more favourable; only that of Buda is missing, from where the Jews were expelled in [OCR "174ü"; possibly 1746].</w:t>
        <w:br/>
        <w:t xml:space="preserve">     We have no knowledge that the conscriptions of the 1740s were copied either for the Hungarian Chancellery (as in the 1720s) or for the Hungarian Chamber (as in the 1730s), and that they would be extant among the records of these government authorities.</w:t>
      </w:r>
    </w:p>
    <w:p>
      <w:r>
        <w:t>76</w:t>
      </w:r>
    </w:p>
    <w:p>
      <w:pPr>
        <w:pStyle w:val="Heading1"/>
      </w:pPr>
      <w:r>
        <w:t>PDF viewer page 79</w:t>
      </w:r>
    </w:p>
    <w:p>
      <w:r>
        <w:t>https://real-eod.mtak.hu/2973/1/Magyar_zsido_okleveltar_VII.pdf#page=79</w:t>
      </w:r>
    </w:p>
    <w:p>
      <w:r>
        <w:t xml:space="preserve">     To our knowledge, not a single conscription from the 1740s has been published so far.</w:t>
        <w:br/>
        <w:t xml:space="preserve">     As regards the historical source value of the 1746 conscription, it is considerably greater than that of the 1743 one [OCR "1743-as§"], but does not reach that of the 1735 one. Its chief weakness is that it was not prepared uniformly. In general the Jewish persons were listed by name, not only the heads of families but also the family members; there was, however, also a county which gave only a summary by locality. In one or another of the conscriptions we also find the ages of the persons and the occupation of the head of the family, as well as references to their financial situation.</w:t>
        <w:br/>
        <w:t xml:space="preserve">     Despite its lack of uniformity, the 1746 conscription is a source of the first order for the history of Hungarian Jewry.</w:t>
      </w:r>
    </w:p>
    <w:p>
      <w:r>
        <w:t xml:space="preserve">                                       *</w:t>
        <w:br/>
        <w:t xml:space="preserve">     My aim in this outline of the history of the four national Jewish conscriptions carried out in the first half of the 18th century was to shed light on their origin, and thereby to facilitate the work of those who process the conscriptions. Establishing the abundant knowledge that can be obtained from the conscriptions [OCR "összcfrrisokból"] I did not, as I have already mentioned, regard as my task.</w:t>
        <w:br/>
        <w:t xml:space="preserve">     In 1749 the toleration tax [türelmi taxa], which in 1743 and 1746 had still been levied on the Jews of Hungary only in the form of an extraordinary tax, became regular. In connection with the levying of this toleration tax, the Jews were conscribed relatively frequently in the second half of the 18th century and the first half of the 19th century. Clarifying the history of these conscriptions, as well as their publication and the evaluation of their results, is among the primary tasks still awaiting solution in the history of Hungarian Jewry.</w:t>
      </w:r>
    </w:p>
    <w:p>
      <w:r>
        <w:t xml:space="preserve">                                                           Ember Győző</w:t>
      </w:r>
    </w:p>
    <w:p>
      <w:r>
        <w:br/>
        <w:t xml:space="preserve">                                                                               77</w:t>
      </w:r>
    </w:p>
    <w:p>
      <w:pPr>
        <w:pStyle w:val="Heading1"/>
      </w:pPr>
      <w:r>
        <w:t>PDF viewer page 80</w:t>
      </w:r>
    </w:p>
    <w:p>
      <w:r>
        <w:t>https://real-eod.mtak.hu/2973/1/Magyar_zsido_okleveltar_VII.pdf#page=80</w:t>
      </w:r>
    </w:p>
    <w:p>
      <w:r>
        <w:t>[Blank page — verified against the scan on 16 October 2026.]</w:t>
      </w:r>
    </w:p>
    <w:p>
      <w:pPr>
        <w:pStyle w:val="Heading1"/>
      </w:pPr>
      <w:r>
        <w:t>PDF viewer page 81</w:t>
      </w:r>
    </w:p>
    <w:p>
      <w:r>
        <w:t>https://real-eod.mtak.hu/2973/1/Magyar_zsido_okleveltar_VII.pdf#page=81</w:t>
      </w:r>
    </w:p>
    <w:p>
      <w:r>
        <w:t>CHARTULARY [Oklevéltár]</w:t>
      </w:r>
    </w:p>
    <w:p>
      <w:r>
        <w:t>VOLUME VII</w:t>
      </w:r>
    </w:p>
    <w:p>
      <w:r>
        <w:t>1725-1748</w:t>
      </w:r>
    </w:p>
    <w:p>
      <w:pPr>
        <w:pStyle w:val="Heading1"/>
      </w:pPr>
      <w:r>
        <w:t>PDF viewer page 82</w:t>
      </w:r>
    </w:p>
    <w:p>
      <w:r>
        <w:t>https://real-eod.mtak.hu/2973/1/Magyar_zsido_okleveltar_VII.pdf#page=82</w:t>
      </w:r>
    </w:p>
    <w:p>
      <w:r>
        <w:t>[Blank page]</w:t>
      </w:r>
    </w:p>
    <w:p>
      <w:pPr>
        <w:pStyle w:val="Heading1"/>
      </w:pPr>
      <w:r>
        <w:t>PDF viewer page 83</w:t>
      </w:r>
    </w:p>
    <w:p>
      <w:r>
        <w:t>https://real-eod.mtak.hu/2973/1/Magyar_zsido_okleveltar_VII.pdf#page=83</w:t>
      </w:r>
    </w:p>
    <w:p>
      <w:r>
        <w:t>JEWISH CENSUSES OF COUNTIES AND TOWNS</w:t>
        <w:br/>
        <w:t>PURSUANT TO THE DECREE OF THE ROYAL LIEUTENANCY COUNCIL</w:t>
        <w:br/>
        <w:t>OF 9 JULY 1725</w:t>
      </w:r>
    </w:p>
    <w:p>
      <w:r>
        <w:t>1. Árva County, 21 July 1725, Alsókubin.</w:t>
        <w:br/>
        <w:t>2. Győr County, Undated.</w:t>
        <w:br/>
        <w:t>3. Hont County, 21 Aug. 1725, Solmecbánya [OCR reading; likely Selmecbánya, cf. no. 3 below].</w:t>
        <w:br/>
        <w:t>4. Komárom County, 15 Aug. 1725, Komárom.</w:t>
        <w:br/>
        <w:t>5. Mcsori [OCR reading; probably Moson] County, 27 Aug. 1725, Magyaróvár.</w:t>
        <w:br/>
        <w:t>6. Nógrád County, 27 Aug. 1725, Losonc.</w:t>
        <w:br/>
        <w:t>7. United Pest-Pilis and Solt County, 21 Nov. 1725, Pest.</w:t>
        <w:br/>
        <w:t>8. Somogy County, 6 Dec. 1725, Tapsony.</w:t>
        <w:br/>
        <w:t>9. Sopron County, 31 Aug. 1725, Sopron.</w:t>
        <w:br/>
        <w:t>10. Vasvár County, 20 Oct.-1 Nov. 1725, Jáák.</w:t>
        <w:br/>
        <w:t>11. Zemplén County, 8 March 1726, Nagymihály.</w:t>
      </w:r>
    </w:p>
    <w:p>
      <w:r>
        <w:t>1. Town of Bazin, 14 Dec. 1725.</w:t>
        <w:br/>
        <w:t>2. Town of Buda, 20 July 1725. (Published in M. Zs. O. III. no. 273.)</w:t>
        <w:br/>
        <w:t>3. Town of Kőszeg, 21 July 1725.</w:t>
        <w:br/>
        <w:t>4. Town of Modor, 20 July 1725.</w:t>
        <w:br/>
        <w:t>5. Town of Szakolca, 24 July 1725.</w:t>
        <w:br/>
        <w:t>6. Town of Trencsén, 22 July 1725.</w:t>
      </w:r>
    </w:p>
    <w:p>
      <w:r>
        <w:t>6 Oklevéltár VII.</w:t>
        <w:br/>
        <w:t>81</w:t>
      </w:r>
    </w:p>
    <w:p>
      <w:pPr>
        <w:pStyle w:val="Heading1"/>
      </w:pPr>
      <w:r>
        <w:t>PDF viewer page 84</w:t>
      </w:r>
    </w:p>
    <w:p>
      <w:r>
        <w:t>https://real-eod.mtak.hu/2973/1/Magyar_zsido_okleveltar_VII.pdf#page=84</w:t>
      </w:r>
    </w:p>
    <w:p>
      <w:r>
        <w:t>[Blank page]</w:t>
      </w:r>
    </w:p>
    <w:p>
      <w:pPr>
        <w:pStyle w:val="Heading1"/>
      </w:pPr>
      <w:r>
        <w:t>PDF viewer page 85</w:t>
      </w:r>
    </w:p>
    <w:p>
      <w:r>
        <w:t>https://real-eod.mtak.hu/2973/1/Magyar_zsido_okleveltar_VII.pdf#page=85</w:t>
      </w:r>
    </w:p>
    <w:p>
      <w:r>
        <w:t>1. 21 July 1725. Alsókubin. Only one Jew is found in Árva County.</w:t>
      </w:r>
    </w:p>
    <w:p>
      <w:r>
        <w:t>... we report that in this county there is at present only one [person] by the name of the Jews, Abraharaum [OCR; Abraham] Markusz, with Samuel Izak, his relative, and his family, who moreover sells the lord's wine at retail in the market town of Nagy Falu but carries on a rather meagre trade; and we indicate that he has hitherto contributed nothing toward the public burdens ...</w:t>
        <w:br/>
        <w:t>Given at our general assembly held in the market town of AIso Kubin, on 21 July 1725.</w:t>
        <w:br/>
        <w:t>The Community of the County of Árva.</w:t>
        <w:br/>
        <w:t>O. L. Htt. Fasc. Mensium Litt.</w:t>
      </w:r>
    </w:p>
    <w:p>
      <w:r>
        <w:br/>
        <w:t>2. Undated. Census of the Jewry of Győr County.</w:t>
        <w:br/>
        <w:t>Census of the Jews residing within the Illustrious County of Győr.</w:t>
        <w:br/>
        <w:t>In the Market Town or Fortress of Győr, those placed under the protection of the Government of Győr.</w:t>
        <w:br/>
        <w:t>Isác Hiersl with his kin and family, likewise Jacobus Hiersl, likewise with his kin and family, carrying on trade in this place.</w:t>
        <w:br/>
        <w:t>In the District of Des ert i [OCR spacing; Deserti].</w:t>
        <w:br/>
        <w:t>In Koronczó, Simon Gersel, with wife and children.</w:t>
        <w:br/>
        <w:t>In the same place, Moisce Sárner with wife and children.</w:t>
        <w:br/>
        <w:t>In the District of Szigetköz.</w:t>
        <w:br/>
        <w:t>Ábraham Donath with consort and two sons.</w:t>
        <w:br/>
        <w:t>Likewise Marcus, in the same estate, with consort.</w:t>
        <w:br/>
        <w:t>In the same place, Samuél Moisis with consort and son.</w:t>
        <w:br/>
        <w:t>In the District of Ásvány.</w:t>
        <w:br/>
        <w:t>Marcus Ábraham with wife.</w:t>
        <w:br/>
        <w:t>O. L. Acta part. s. (1. [archive reference partly illegible in OCR]</w:t>
      </w:r>
    </w:p>
    <w:p>
      <w:r>
        <w:br/>
        <w:t>3. 21 August 1725. Selmecbánya. Report of Hont County on its single Jewish inhabitant.</w:t>
        <w:br/>
        <w:t>"... within this County only a single Jew, called Jelen, resides in the Estate of Nénye, otherwise poor, though occasionally carrying on butchery, and he pays absolutely nothing toward the public [burdens]."</w:t>
        <w:br/>
        <w:t>O. L. Act. Part. 1725-6. Litterae 1725.augusztus 21.</w:t>
      </w:r>
    </w:p>
    <w:p>
      <w:r>
        <w:t>6*</w:t>
        <w:br/>
        <w:t>83</w:t>
      </w:r>
    </w:p>
    <w:p>
      <w:pPr>
        <w:pStyle w:val="Heading1"/>
      </w:pPr>
      <w:r>
        <w:t>PDF viewer page 86</w:t>
      </w:r>
    </w:p>
    <w:p>
      <w:r>
        <w:t>https://real-eod.mtak.hu/2973/1/Magyar_zsido_okleveltar_VII.pdf#page=86</w:t>
      </w:r>
    </w:p>
    <w:p>
      <w:r>
        <w:t>4. 15 August 1725. Komárom. Census of the Jews of Komárom County.</w:t>
      </w:r>
    </w:p>
    <w:p>
      <w:r>
        <w:t>CENSUS OF THE HEBREWS LIVING IN THE COUNTY OF KOMÁROM</w:t>
        <w:br/>
        <w:t>CONDUCTED IN THE YEAR 1725</w:t>
      </w:r>
    </w:p>
    <w:p>
      <w:r>
        <w:t>In the year 1725, on the 7th day of the month of August, by virtue of the gracious Mandate of the Exalted Royal Lieutenancy Council, a census of the Jews was made in the District of Győr [Processu Jauriensi] by us, the undersigned Judges, in the following manner and order.</w:t>
      </w:r>
    </w:p>
    <w:p>
      <w:r>
        <w:t>IN THE MARKET TOWN OF TATA</w:t>
      </w:r>
    </w:p>
    <w:p>
      <w:r>
        <w:t>Salamon Taies [OCR; elsewhere Taics] of Nikolsburg, lessee of the Lord's iron mill [Molae Fertariae, sic], pays the Domain 200 fl. annually. Simon, a Jew, scribe of the said Salamon Taies of Nikolsburg.</w:t>
        <w:br/>
        <w:t>Ábraham Salamon, about 34 years old. Trader, born in the Estate of Köpsény in Moson County, has resided here for three years. Pays the Domain 40 fl. Has two sons, two daughters. Has a servant named Abraham, 17 years old.</w:t>
        <w:br/>
        <w:t>Simon Farkas. About 5] [OCR; probably 51] years old. Trader, born in the Market Town of Stompha in Pozsony County, has resided here for ]3 [OCR; probably 13] years. Has one son, two daughters. Pays the Domain 40 fl. Also leases a distillery from the Domain for 200 fl. Has two servants, the first named David, about 23 years old, the second Joannes, 15 years old, both from Moravia.</w:t>
        <w:br/>
        <w:t>Isaac Markus. About 18 years old. A petty trader, wanders here and there through the villages, married, from Moravia, has resided here for four years.</w:t>
        <w:br/>
        <w:t>Jacobus Heisel. About 36 years old. Married, a tailor from Bohemia, has resided here for ] 8 [OCR; probably 18] weeks. Has one son, one daughter.</w:t>
        <w:br/>
        <w:t>Isaac Salamon. About 3G [OCR; probably 36] years old. Married, from Moson County, in the Market Town of Rayka. A petty trader, wanders here and there to the villages. Pays the Domain 8 fl. Has 3 sons, 1 daughter, has resided here for G [OCR; probably 6] years.</w:t>
        <w:br/>
        <w:t>Ábraham Saehter, about 70 years old, married. A Jewish butcher, from the Market Town of Rahovies (Rohone) in Vas County, has resided here for 6 years.</w:t>
        <w:br/>
        <w:t>Jakobus Joachim, about 25 years old, married, a tailor from Bohemia, has resided here for half a year.</w:t>
        <w:br/>
        <w:t>Joachim Fridek, from Moravia, married, scribe of Salamon Taics in the iron mill, about 35 years old. Pays the Domain a census of 15 fl.</w:t>
        <w:br/>
        <w:t>Salamon Farkas: manual labourer from Bohemia, about 36 years old. Has resided here for 1 year. Pays the Domain a census of 3 fl.</w:t>
        <w:br/>
        <w:t>Ábraham Marcus. Manual labourer, married, about 35 years old, from Moravia, has resided here for 1 year. Has one son.</w:t>
        <w:br/>
        <w:t>Samuel Moyses, manual labourer, married, about 30 years old, from the Market Town of Köpcsény in Moson County, has resided here for 1 year. Has one son.</w:t>
        <w:br/>
        <w:t>Marcus Leb, married, about 2G [OCR; probably 26] years old, from Moravia, has resided here for 2 years, a petty trader, wanders here and there through the villages, has one daughter.</w:t>
        <w:br/>
        <w:t>Moyses Leopold, from Moravia, married, about 26 years old, from Moravia, has resided here for 4 years. A petty trader wandering here and there through the villages, has 4 sons, one daughter.</w:t>
        <w:br/>
        <w:t>Samuel David, from Gallia, married, about 33 years old, has resided here for 1 year. Overseer of Salamon Taics at the iron mill. Has one son, 4 daughters.</w:t>
      </w:r>
    </w:p>
    <w:p>
      <w:r>
        <w:t>84</w:t>
      </w:r>
    </w:p>
    <w:p>
      <w:pPr>
        <w:pStyle w:val="Heading1"/>
      </w:pPr>
      <w:r>
        <w:t>PDF viewer page 87</w:t>
      </w:r>
    </w:p>
    <w:p>
      <w:r>
        <w:t>https://real-eod.mtak.hu/2973/1/Magyar_zsido_okleveltar_VII.pdf#page=87</w:t>
      </w:r>
    </w:p>
    <w:p>
      <w:r>
        <w:t>Abrahamus Kulman, unmarried, from Gallia, about 20 years old. Scribe of Salamon Taics at the iron mill, has resided here for 4 years.</w:t>
        <w:br/>
        <w:t>Adamus Salamon, manual labourer at the iron mill, from Moravia, married, about 29 years old. Has resided here for 2 years. Has one son.</w:t>
        <w:br/>
        <w:t>Lazarus Michl, a trader wandering here and there to the villages. From the Market Town of Oroszvár in Moson County. About :36 [OCR; probably 36] years old, married, has 3 sons, 2 daughters. Has resided for a year and a half.</w:t>
      </w:r>
    </w:p>
    <w:p>
      <w:r>
        <w:t>IN THE ESTATE OF ALMÁS</w:t>
      </w:r>
    </w:p>
    <w:p>
      <w:r>
        <w:t>Jacobus Kapl. Overseer of Salamon Taics in the iron mill, from Moravia, about 26 years old. Has resided here for a year and a half, married, has no children.</w:t>
      </w:r>
    </w:p>
    <w:p>
      <w:r>
        <w:t>IN THE ESTATE OF KÚCS [OCR reading]</w:t>
      </w:r>
    </w:p>
    <w:p>
      <w:r>
        <w:t>Simon Neustadl. A petty trader, wanders through the villages.</w:t>
        <w:br/>
        <w:t>Concerning which census of the above-written Jews, made by us in the foregoing manner, we have thought fit to issue these letters of testimony, fortified with our own signatures and the impressions of our customary seals. Komárom, year and day as above.</w:t>
        <w:br/>
        <w:t>Franciscus Somody, Judge of the nobles [Judlium] of the Illustrious County of Komárom L. S.</w:t>
        <w:br/>
        <w:t>Adamus H II ina 1 [OCR; name garbled], Assessor of the Judicial Table of the same Illustrious County L. S.</w:t>
      </w:r>
    </w:p>
    <w:p>
      <w:r>
        <w:t>In the year 1726 [sic in OCR; the document is dated 1725], on the 8th &amp; O. [OCR; probably 9th] days of the month of August, upon the gracious dispatch of the Illustrious County of Komárom, in conformity with the benign intimation of the Exalted Royal Lieutenancy Council, a census of the Jews was made in the District of Újvár [Processu Uyvariensi] by us, the undersigned, in the following manner and order, and first of all:</w:t>
      </w:r>
    </w:p>
    <w:p>
      <w:r>
        <w:t>IN THE ESTATE OF CSUZ [OCR: CSU Z]</w:t>
      </w:r>
    </w:p>
    <w:p>
      <w:r>
        <w:t>Protection                                | Jews</w:t>
        <w:br/>
        <w:t>------------------------------------------|------------------------------------------</w:t>
        <w:br/>
        <w:t>Under the protection of the Spectable     | The Jew Ersl Aáron, lessee of the</w:t>
        <w:br/>
        <w:t xml:space="preserve">  Lord Baron Franciscus Szluha            |   brewery, distillery and VIru [OCR;</w:t>
        <w:br/>
        <w:t xml:space="preserve">                                          |   reading uncertain], otherwise a subject</w:t>
        <w:br/>
        <w:t xml:space="preserve">                                          |   of His Most Excellent Lord Count</w:t>
        <w:br/>
        <w:t xml:space="preserve">                                          |   Nicolaus Pálffy, Palatine of the</w:t>
        <w:br/>
        <w:t xml:space="preserve">                                          |   Kingdom of Hungary.</w:t>
        <w:br/>
        <w:t>Under the same Titled Lord Baron.         | Jacobus Lebl with son, lessee of the</w:t>
        <w:br/>
        <w:t xml:space="preserve">                                          |   butcher's shop, subject of His Most</w:t>
        <w:br/>
        <w:t xml:space="preserve">                                          |   Excellent Lord Marcus Czobor.</w:t>
        <w:br/>
        <w:t>Under the protection of the Titled Lord   | Simon Anzill. Subject of His Most</w:t>
        <w:br/>
        <w:t xml:space="preserve">  Geor. Fekete.                           |   Excellent Lord Count von Kaunitz,</w:t>
        <w:br/>
        <w:t xml:space="preserve">                                          |   formerly lessee of the brewery of Lord</w:t>
        <w:br/>
        <w:t xml:space="preserve">                                          |   Jacobus Oxi, but now, having no</w:t>
        <w:br/>
        <w:t xml:space="preserve">                                          |   benefice, lives on his own money.</w:t>
        <w:br/>
        <w:t>In the same place, under the same         | Isaac Lebl. Carrying on trade in various</w:t>
        <w:br/>
        <w:t xml:space="preserve">  protection.                             |   goods throughout the Kingdom. Subject</w:t>
        <w:br/>
        <w:t xml:space="preserve">                                          |   of His Most Excellent Lord Count von</w:t>
        <w:br/>
        <w:t xml:space="preserve">                                          |   Kaunitz.</w:t>
        <w:br/>
        <w:t>In the same place, under the same         | Jacobus Lebl. Occasionally carries on</w:t>
        <w:br/>
        <w:t xml:space="preserve">  protection.                             |   trade.</w:t>
        <w:br/>
        <w:t xml:space="preserve">                                          | Marcus Kloin [OCR; probably Klein]</w:t>
        <w:br/>
        <w:t xml:space="preserve">                                          |   carries on trade in various goods,</w:t>
        <w:br/>
        <w:t xml:space="preserve">                                          |   subject of His Most Excellent Lord</w:t>
        <w:br/>
        <w:t xml:space="preserve">                                          |   Count von Kaunitz.</w:t>
        <w:br/>
        <w:t>In the same place                         | Bernardus Dopich. Carries on trade in</w:t>
        <w:br/>
        <w:t xml:space="preserve">                                          |   merchandise, subject of His Most</w:t>
        <w:br/>
        <w:t xml:space="preserve">                                          |   Excellent Lord Count von Kaunitz.</w:t>
        <w:br/>
        <w:t>In the same place                         | Israel Jakab. Carries on trade in</w:t>
        <w:br/>
        <w:t xml:space="preserve">                                          |   merchandise, subject of His Most</w:t>
        <w:br/>
        <w:t xml:space="preserve">                                          |   Excellent Lord Count Marcus Czobor.</w:t>
      </w:r>
    </w:p>
    <w:p>
      <w:r>
        <w:t>85</w:t>
      </w:r>
    </w:p>
    <w:p>
      <w:pPr>
        <w:pStyle w:val="Heading1"/>
      </w:pPr>
      <w:r>
        <w:t>PDF viewer page 88</w:t>
      </w:r>
    </w:p>
    <w:p>
      <w:r>
        <w:t>https://real-eod.mtak.hu/2973/1/Magyar_zsido_okleveltar_VII.pdf#page=88</w:t>
      </w:r>
    </w:p>
    <w:p>
      <w:r>
        <w:t>Protection                                | Jews</w:t>
        <w:br/>
        <w:t>------------------------------------------|------------------------------------------</w:t>
        <w:br/>
        <w:t>In the same place                         | David Lebl with son, lessee of the</w:t>
        <w:br/>
        <w:t xml:space="preserve">                                          |   distillery, [subject] of His Most</w:t>
        <w:br/>
        <w:t xml:space="preserve">                                          |   Excellent Lord Count von Kaunitz.</w:t>
        <w:br/>
        <w:t>In the same place                         | Joannes Anzill. Carries on mercantile</w:t>
        <w:br/>
        <w:t xml:space="preserve">                                          |   trade, subject of His Most Excellent</w:t>
        <w:br/>
        <w:t xml:space="preserve">                                          |   Lord Count von Kaunitz.</w:t>
        <w:br/>
        <w:t>In the same place                         | Jacobus Aáron. Occasionally carries on</w:t>
        <w:br/>
        <w:t xml:space="preserve">                                          |   mercantile trade, subject of the Most</w:t>
        <w:br/>
        <w:t xml:space="preserve">                                          |   Excellent and Most Illustrious Count</w:t>
        <w:br/>
        <w:t xml:space="preserve">                                          |   von Kaunitz.</w:t>
        <w:br/>
        <w:t>In the same place                         | Salamon Klein. Carries on mercantile</w:t>
        <w:br/>
        <w:t xml:space="preserve">                                          |   trade, subject of His Most Excellent</w:t>
        <w:br/>
        <w:t xml:space="preserve">                                          |   Lord Count von Kaunitz.</w:t>
        <w:br/>
        <w:t>In the same place                         | Abraham Sartor, occasionally [practises]</w:t>
        <w:br/>
        <w:t xml:space="preserve">                                          |   a craft, sometimes carries on trade.</w:t>
        <w:br/>
        <w:t>In the same place                         | Hirsl Szklenár occasionally carries on</w:t>
        <w:br/>
        <w:t xml:space="preserve">                                          |   trade, subject of His Most Excellent</w:t>
        <w:br/>
        <w:t xml:space="preserve">                                          |   Lord Count von Kaunitz.</w:t>
        <w:br/>
        <w:t>In the same place                         | Isaac Prusnics occasionally carries on</w:t>
        <w:br/>
        <w:t xml:space="preserve">                                          |   mercantile trade, subject of the Prince</w:t>
        <w:br/>
        <w:t xml:space="preserve">                                          |   von Liechtenstein.</w:t>
        <w:br/>
        <w:t>In the same place                         | The Jew Volff. Occasionally carries on</w:t>
        <w:br/>
        <w:t xml:space="preserve">                                          |   trade in produce, subject of His Most</w:t>
        <w:br/>
        <w:t xml:space="preserve">                                          |   Excellent Lord Count Kaunitz.</w:t>
        <w:br/>
        <w:t>In the same Estate. Under the protection  | Simon Prusztics. Carries on mercantile</w:t>
        <w:br/>
        <w:t xml:space="preserve">  of the Most Illustrious Lord Michael    |   trade, subject of the Prince von</w:t>
        <w:br/>
        <w:t xml:space="preserve">  Naszvady.                               |   Liechtenstein.</w:t>
        <w:br/>
        <w:t xml:space="preserve">                                          | Michael, a Jew, carries on trade,</w:t>
        <w:br/>
        <w:t xml:space="preserve">                                          |   subject of the Prince von Dietrichstein.</w:t>
        <w:br/>
        <w:t>In the same Estate, under Lord Adam       | Samuel Elias with Elias Lebl. Lessees of</w:t>
        <w:br/>
        <w:t xml:space="preserve">  Rötth.                                  |   the brewery and distillery, subjects of</w:t>
        <w:br/>
        <w:t xml:space="preserve">                                          |   His Most Excellent Lord Count von</w:t>
        <w:br/>
        <w:t xml:space="preserve">                                          |   Kaunitz.</w:t>
        <w:br/>
        <w:t>In the same estate, Szömöre, under the    | Salamon Peho, furrier [pelio], subject</w:t>
        <w:br/>
        <w:t xml:space="preserve">  protection of Lord Oxl.                 |   of His Most Excellent Lord Count von</w:t>
        <w:br/>
        <w:t xml:space="preserve">                                          |   Kaunitz.</w:t>
        <w:br/>
        <w:t>In the Estate of Csehy, under the         | The Jew Eszerias. Lessee of the</w:t>
        <w:br/>
        <w:t xml:space="preserve">  protection of Lord Steph. Baranyai      |   distillery, subject of His Most</w:t>
        <w:br/>
        <w:t xml:space="preserve">                                          |   Excellent Lord Count von Kaunitz.</w:t>
        <w:br/>
        <w:t>In the Estate of Fül' [OCR; reading       | The Jew Isaac, lessee of the distillery,</w:t>
        <w:br/>
        <w:t xml:space="preserve">  uncertain], under the protection of     |   subject of the Prince von Liechtenstein.</w:t>
        <w:br/>
        <w:t xml:space="preserve">  Lord Lad. Luby.                         |</w:t>
      </w:r>
    </w:p>
    <w:p>
      <w:r>
        <w:t>Concerning which census of the above-written Jews, made by us in the foregoing manner, we have thought fit to issue these letters of testimony, fortified with our own signatures and the impressions of our customary seals. Given at Komárom, year and day as above.</w:t>
      </w:r>
    </w:p>
    <w:p>
      <w:r>
        <w:t>Andreas Rőtth, District Judge of the nobles [processualis ord. Judlium] of the Illustrious County of Komárom L. S.</w:t>
        <w:br/>
        <w:t>Emericus Surány, Sworn Assessor of the same Illustrious County L. S.</w:t>
      </w:r>
    </w:p>
    <w:p>
      <w:r>
        <w:t>Apart from the Hebrews listed above in the foregoing manner, no others are found in this County of Komárom.</w:t>
      </w:r>
    </w:p>
    <w:p>
      <w:r>
        <w:t>Issued by Leopoldus Piroldt, sworn vice-notary of the aforesaid County of Komárom. L. S.</w:t>
      </w:r>
    </w:p>
    <w:p>
      <w:r>
        <w:t>Catalogue of the Jews of Komárom County, submitted 15 Aug. 1725.</w:t>
      </w:r>
    </w:p>
    <w:p>
      <w:r>
        <w:t>O. L. Htt. Fasc. Msnsíum Litt. Act. part. ~ o 269. [archive reference partly garbled in OCR]</w:t>
      </w:r>
    </w:p>
    <w:p>
      <w:r>
        <w:t>86</w:t>
      </w:r>
    </w:p>
    <w:p>
      <w:pPr>
        <w:pStyle w:val="Heading1"/>
      </w:pPr>
      <w:r>
        <w:t>PDF viewer page 89</w:t>
      </w:r>
    </w:p>
    <w:p>
      <w:r>
        <w:t>https://real-eod.mtak.hu/2973/1/Magyar_zsido_okleveltar_VII.pdf#page=89</w:t>
      </w:r>
    </w:p>
    <w:p>
      <w:r>
        <w:t>5. 27 August 1725. Magyaróvár. Moson county sends up the census of the Jews.</w:t>
        <w:br/>
        <w:t>(The census of the Jewry living in the communities beyond the Leitha [Lajtán-túli] is missing)</w:t>
      </w:r>
    </w:p>
    <w:p>
      <w:r>
        <w:t>In the year 1725, on 21 July, by mandate of the i[llustrious] c[ounty] of Mosson, proceeding with the census of the Jews (where and how many of them are dwelling), and making its beginning in the market town of Raika, we ascertained their number and location as follows:</w:t>
      </w:r>
    </w:p>
    <w:p>
      <w:r>
        <w:t>Residence      | Name                                                                                      | [column heading illegible in OCR]</w:t>
        <w:br/>
        <w:t>---------------+-------------------------------------------------------------------------------------------+-----</w:t>
        <w:br/>
        <w:t>Raika          | Josephus Mark, born in Köpcsény, in the curia of the lord colonel Veisz                   |  6</w:t>
        <w:br/>
        <w:t xml:space="preserve">               | Volffgangus Israel, Moravian, on the allodium of the same lord colonel                    |  7</w:t>
        <w:br/>
        <w:t xml:space="preserve">               | This Jew has 7 servants, of whom two are married; one of them, named Salamon, likewise    |</w:t>
        <w:br/>
        <w:t xml:space="preserve">               |   Moravian, [lives] in the house of the magnificent lady Mednyanszky; the other, likewise |</w:t>
        <w:br/>
        <w:t xml:space="preserve">               |   named Salamon, stays on this same allodium                                              |  7</w:t>
        <w:br/>
        <w:t xml:space="preserve">               | Marcus ISM [OCR uncertain], born at Stomphae, in the curia formerly of the Liptai,        |</w:t>
        <w:br/>
        <w:t xml:space="preserve">               |   but now of lord Stephanus Zidanics                                                      | 15</w:t>
        <w:br/>
        <w:t xml:space="preserve">               | This Jew keeps one youth, named Jacob, originating from Bohemia                           |</w:t>
        <w:br/>
        <w:t xml:space="preserve">               | Joannes Schlesinger, Moravian, in the curia of the same lord Zidanics                     |  8</w:t>
        <w:br/>
        <w:t xml:space="preserve">               | Ignatius Marcus, born in the market town of Raika, in the curia of the aforesaid          |</w:t>
        <w:br/>
        <w:t xml:space="preserve">               |   lord Zidanics                                                                           |  1</w:t>
        <w:br/>
        <w:t xml:space="preserve">               | Lazarus Ábraham, Moravian from Pisek, likewise in the curia of lord Zidanics; has been    |</w:t>
        <w:br/>
        <w:t xml:space="preserve">               |   staying for only two weeks                                                              |</w:t>
        <w:br/>
        <w:t xml:space="preserve">               | Elias Marcus, Moravian, in the curia of lord Joannes Kimlei                               |  5</w:t>
        <w:br/>
        <w:t xml:space="preserve">               | Gabriel Josoph, born in this market town, butcher, in the same curia of lord Kimloy       | 19</w:t>
        <w:br/>
        <w:t xml:space="preserve">               | Hierschll Springer, in the curia of lord Michael Domsies                                  |  6</w:t>
        <w:br/>
        <w:t xml:space="preserve">               | Marcus Salamon, Moravian, in the curia of lord Stephanus Zorad                            |  1</w:t>
        <w:br/>
        <w:t xml:space="preserve">               | Israel Isak, born in the market town of Oroszvár, in the house of the community of Raika   |  2</w:t>
        <w:br/>
        <w:t xml:space="preserve">               | Volff Israel, Moravian. This Jew keeps 4 servants and 2 apprentices                       |  7</w:t>
        <w:br/>
        <w:t xml:space="preserve">               | Elias Polak, in the curia of the aforesaid lord Michael Domsies, has been staying for two |</w:t>
        <w:br/>
        <w:t xml:space="preserve">               |   months; otherwise a butcher and school rector, whom the Jews maintain from house to     |</w:t>
        <w:br/>
        <w:t xml:space="preserve">               |   house for the instruction of their children                                             |</w:t>
        <w:br/>
        <w:t>In the market  | Jonas Isak, [judge — word apparently missing in OCR] of the Jews dwelling here, in the    |</w:t>
        <w:br/>
        <w:t>town of        |   curia of the most illustrious lord supreme count, lord Carolus Zichy. He has one        |</w:t>
        <w:br/>
        <w:t>Oroszvár       |   servant, named Lazarus                                                                  | 51</w:t>
        <w:br/>
        <w:t xml:space="preserve">               | Hirschll Eszlerraicher, Moravian, in the aforesaid curia                                  | 38</w:t>
        <w:br/>
        <w:t xml:space="preserve">               | Lazarus Simon, born in Köpcsény, in the same curia                                        |  8</w:t>
        <w:br/>
        <w:t xml:space="preserve">               | Lceb Eszterraicher, in the aforementioned curia                                           | 20</w:t>
        <w:br/>
        <w:t xml:space="preserve">               | Isak Israel, born at Budua [OCR; possibly Buda], in the aforesaid curia, keeps one        |</w:t>
        <w:br/>
        <w:t xml:space="preserve">               |   servant, a newcomer from Moravia                                                        | 37</w:t>
        <w:br/>
        <w:t xml:space="preserve">               | Jacob Szaffl, in the repeatedly mentioned curia                                           | 20</w:t>
        <w:br/>
        <w:t xml:space="preserve">               | Michael F'leishaker-, born in Kereszt. Ur [OCR uncertain], in the aforementioned curia.   |</w:t>
        <w:br/>
        <w:t xml:space="preserve">               |   He has one servant                                                                      | 15</w:t>
        <w:br/>
        <w:t xml:space="preserve">               | Perl Adam, born in Nómct Jandorff [OCR uncertain], in the aforementioned curia            | 35</w:t>
        <w:br/>
        <w:t xml:space="preserve">               | Job Parined, born in this market town of Oroszvár, in the oft-mentioned curia             | 50</w:t>
        <w:br/>
        <w:t xml:space="preserve">               | HadI! Sehmidll, born in Oroszvár, in the above-mentioned curia                            | 28</w:t>
        <w:br/>
        <w:t xml:space="preserve">               | Adam Israel, born at Buda, in the same curia as the preceding                             | 22</w:t>
        <w:br/>
        <w:t xml:space="preserve">               | Michael Schlesinger, Moravian, in this very curia                                         | 10</w:t>
      </w:r>
    </w:p>
    <w:p>
      <w:r>
        <w:t>87</w:t>
      </w:r>
    </w:p>
    <w:p>
      <w:pPr>
        <w:pStyle w:val="Heading1"/>
      </w:pPr>
      <w:r>
        <w:t>PDF viewer page 90</w:t>
      </w:r>
    </w:p>
    <w:p>
      <w:r>
        <w:t>https://real-eod.mtak.hu/2973/1/Magyar_zsido_okleveltar_VII.pdf#page=90</w:t>
      </w:r>
    </w:p>
    <w:p>
      <w:r>
        <w:t>Residence      | Name                                                                                      | [no.]</w:t>
        <w:br/>
        <w:t>---------------+-------------------------------------------------------------------------------------------+-----</w:t>
        <w:br/>
        <w:t xml:space="preserve">               | Hatll Lebl, born in Oroszvár, in this same curia                                          | 28</w:t>
        <w:br/>
        <w:t xml:space="preserve">               | Josephus Lebll, born in Barathfalu, has one servant, originating from Moravia             | 38</w:t>
        <w:br/>
        <w:t xml:space="preserve">               | David Foxll, with a certain peasant                                                       | 20</w:t>
        <w:br/>
        <w:t xml:space="preserve">               | Volf! Polak, likewise with a peasant                                                      | 12</w:t>
        <w:br/>
        <w:t xml:space="preserve">               | Samson Moyser, born in Köpesin, likewise with a peasant                                   | 16</w:t>
        <w:br/>
        <w:t xml:space="preserve">               | HadI Moyses, born in Köpesin, with a peasant                                              | 26</w:t>
        <w:br/>
        <w:t xml:space="preserve">               | Leeb Podcr, Bohemian, with a peasant                                                      | 15</w:t>
        <w:br/>
        <w:t xml:space="preserve">               | Volff Schneider, born at Stomphae, with a peasant                                         | 15</w:t>
        <w:br/>
        <w:t xml:space="preserve">               | Gabriel Jacob, born in Moravia, with a peasant                                            | 16</w:t>
        <w:br/>
        <w:t xml:space="preserve">               | Leeb Lzak, born in Csun, with a peasant                                                   | 35</w:t>
        <w:br/>
        <w:t xml:space="preserve">               | Vuneth Gridl, born in this market town of Oroszvár                                        | 30</w:t>
        <w:br/>
        <w:t xml:space="preserve">               | Sehmudl Morkx, Moravian                                                                   | 12</w:t>
        <w:br/>
        <w:t xml:space="preserve">               | Bernhardus Poder, Bohemian                                                                | 12</w:t>
        <w:br/>
        <w:t xml:space="preserve">               | Hirs&lt;;hl! Volff, Moravian                                                                 | 10</w:t>
        <w:br/>
        <w:t xml:space="preserve">               | Volff Izak, born in this market town                                                      | 30</w:t>
        <w:br/>
        <w:t xml:space="preserve">               | Salamon Lebl!, born in Rohoncz                                                            |  7</w:t>
        <w:br/>
        <w:t xml:space="preserve">               | Hirschl, likewise also born in this market town of Oroszvár, with a peasant               | 27</w:t>
        <w:br/>
        <w:t xml:space="preserve">               | Zucharias, born in Pratis Marianis, has one servant                                       | 10</w:t>
        <w:br/>
        <w:t xml:space="preserve">               |                                                                                           |  3 [OCR: two numbers, 10 and 3, against this entry; assignment unclear]</w:t>
        <w:br/>
        <w:t xml:space="preserve">               | Michael Moyses, born at Stomphae                                                          |  4</w:t>
        <w:br/>
        <w:t xml:space="preserve">               | David Sr-hneidur                                                                          |  4</w:t>
        <w:br/>
        <w:t xml:space="preserve">               | Simon Hirseb.ll, born in Crondorff                                                        | 21</w:t>
        <w:br/>
        <w:t xml:space="preserve">               | Joseph Lebll, born in this market town of Oroszvár                                        | 25</w:t>
        <w:br/>
        <w:t xml:space="preserve">               | Salamon Jacob, born in Mattersdorff                                                       |  2</w:t>
        <w:br/>
        <w:t xml:space="preserve">               | David Leebtl, born in this market town                                                    | 24</w:t>
        <w:br/>
        <w:t xml:space="preserve">               | Lazarus Gidl, likewise born in this market town                                           | 24</w:t>
        <w:br/>
        <w:t xml:space="preserve">               | Mkhael David, Moravian                                                                    |  2</w:t>
        <w:br/>
        <w:t xml:space="preserve">               | Mandl Adam, born in Rakos                                                                 | 15</w:t>
        <w:br/>
        <w:t xml:space="preserve">               | Joseph Schneider, of Prague                                                               |  6</w:t>
        <w:br/>
        <w:t xml:space="preserve">               | Urban Suldinger                                                                           |</w:t>
        <w:br/>
        <w:t xml:space="preserve">               | Bernardus Rabin, Pole                                                                     |</w:t>
        <w:br/>
        <w:t xml:space="preserve">               | Salamon Lcbu, Pole, school rector                                                         |</w:t>
        <w:br/>
        <w:t xml:space="preserve">               |   [OCR: the numbers 6, 10, 3 stand in a block against these three entries; alignment uncertain]</w:t>
        <w:br/>
        <w:t xml:space="preserve">               | Harll Glazor, born in Osun [OCR; possibly Csun], Schulklopher [synagogue summoner]        | 28</w:t>
        <w:br/>
        <w:t>In the market  | Marcus Hierschll, judge of the Jews dwelling here. He has one maidservant                 | 51</w:t>
        <w:br/>
        <w:t>town of        | Adam Leebll, born in this place                                                           | 35</w:t>
        <w:br/>
        <w:t>Köpcsény       | Ebedt, butcher, likewise born in this place, has a servant, [and] one maidservant         |</w:t>
        <w:br/>
        <w:t xml:space="preserve">               |   [as] cook, likewise one                                                                 | 50</w:t>
        <w:br/>
        <w:t xml:space="preserve">               | Israel Phillip, likewise born here                                                        | 42</w:t>
        <w:br/>
        <w:t xml:space="preserve">               | Josua Kuppel, born in Kis-Martony, keeps one maidservant                                  |  5</w:t>
        <w:br/>
        <w:t xml:space="preserve">               | Moyses Gersll, likewise born in Kis-Martony, keeps one maidservant                        | 18</w:t>
        <w:br/>
        <w:t xml:space="preserve">               | Lceb Gaja, Moravian                                                                       | 12</w:t>
        <w:br/>
        <w:t xml:space="preserve">               | Lceb Moyses, born in the aforesaid market town of Köpcsény                                | 28</w:t>
        <w:br/>
        <w:t xml:space="preserve">               | Ancsidl Israel, born in this place                                                        | 35</w:t>
        <w:br/>
        <w:t xml:space="preserve">               | Nattl Hirschll, likewise born [here], keeps his own brother with him                      | 25</w:t>
        <w:br/>
        <w:t xml:space="preserve">               | Israel Leebll, born in the said market town of Köpcsény                                   | 25</w:t>
        <w:br/>
        <w:t xml:space="preserve">               | Ancsl, born in this same market town                                                      | 35</w:t>
        <w:br/>
        <w:t xml:space="preserve">               | Moyses Samuel, likewise born [here], keeps one maidservant                                | 30</w:t>
        <w:br/>
        <w:t xml:space="preserve">               | Lazar Adam, born in this place                                                            | 25</w:t>
        <w:br/>
        <w:t xml:space="preserve">               | Simon Mikl, Moravian                                                                      | 28</w:t>
        <w:br/>
        <w:t xml:space="preserve">               | Hirschll Natan, Moravian                                                                  |  4</w:t>
      </w:r>
    </w:p>
    <w:p>
      <w:r>
        <w:t>88</w:t>
      </w:r>
    </w:p>
    <w:p>
      <w:pPr>
        <w:pStyle w:val="Heading1"/>
      </w:pPr>
      <w:r>
        <w:t>PDF viewer page 91</w:t>
      </w:r>
    </w:p>
    <w:p>
      <w:r>
        <w:t>https://real-eod.mtak.hu/2973/1/Magyar_zsido_okleveltar_VII.pdf#page=91</w:t>
      </w:r>
    </w:p>
    <w:p>
      <w:r>
        <w:t>Residence      | Name                                                                                      | [no.]</w:t>
        <w:br/>
        <w:t>---------------+-------------------------------------------------------------------------------------------+-----</w:t>
        <w:br/>
        <w:t xml:space="preserve">               | Hirschll Praag, of Prague                                                                 | 20</w:t>
        <w:br/>
        <w:t xml:space="preserve">               | Judas Samuel -                                                                            | 22</w:t>
        <w:br/>
        <w:t xml:space="preserve">               | Wolff Eleschhaker, born in Kobersdorff                                                    | 30</w:t>
        <w:br/>
        <w:t xml:space="preserve">               | Cain Hamburger, born at Hamburg, keeps a preceptor and one maidservant                    |  3</w:t>
        <w:br/>
        <w:t xml:space="preserve">               | David Hoffmeister, of Vienna                                                              |  4</w:t>
        <w:br/>
        <w:t xml:space="preserve">               | Jacob Prag, born at Prague                                                                |  4</w:t>
        <w:br/>
        <w:t xml:space="preserve">               | Philipp Schneider, Bohemian                                                               |  2</w:t>
        <w:br/>
        <w:t xml:space="preserve">               | Hirschll Holczan, Moravian, arrived about half a year ago                                 |</w:t>
        <w:br/>
        <w:t xml:space="preserve">               | Samuel Gloser, born in this aforesaid market town of Köpesény                             | 25</w:t>
        <w:br/>
        <w:t xml:space="preserve">               | Leeb Hirschll, likewise born here                                                         | 40</w:t>
        <w:br/>
        <w:t xml:space="preserve">               | Samnel Israel, born in the same place                                                     | 40</w:t>
        <w:br/>
        <w:t xml:space="preserve">               | Moyses Adam, born in this place                                                           | 22</w:t>
        <w:br/>
        <w:t xml:space="preserve">               | Jacob Samnel, likewise born in this market town                                           | 44</w:t>
        <w:br/>
        <w:t xml:space="preserve">               | Major- Abraham, likewise a son of this market town, otherwise school rector and           |</w:t>
        <w:br/>
        <w:t xml:space="preserve">               |   sar-h ter [OCR uncertain; possibly 'schachter']                                         | 24</w:t>
        <w:br/>
        <w:t xml:space="preserve">               | Moyses Szccsin, born in Szocsin                                                           |  1</w:t>
        <w:br/>
        <w:t xml:space="preserve">               | Majer Paches, born in Moravia                                                             |  4</w:t>
        <w:br/>
        <w:t xml:space="preserve">               | Lazar Samuol, lower judge                                                                 |</w:t>
        <w:br/>
        <w:t xml:space="preserve">               | Judas Abraham, Pole, school rector                                                        |</w:t>
        <w:br/>
        <w:t xml:space="preserve">               | Cain Schrcibcr, likewise as the previous                                                  |</w:t>
        <w:br/>
        <w:t xml:space="preserve">               |   [OCR: the numbers 32, 2, 2 stand in a block against these three entries; alignment uncertain]</w:t>
        <w:br/>
        <w:t xml:space="preserve">               | Samuol Karmi Szlaani                                                                      | 20</w:t>
        <w:br/>
        <w:t xml:space="preserve">               | Joseph Polak, born at Presslavia                                                          | 20</w:t>
        <w:br/>
        <w:t xml:space="preserve">               | Gotthl, born in Ungarischbot.L [OCR uncertain]                                            |</w:t>
        <w:br/>
        <w:t>In the estate  | Salamon David, Pole, keeps one servant, originating from Oroszvár                         | 16 [OCR: 'i 16']</w:t>
        <w:br/>
        <w:t>of Csun        |                                                                                           |</w:t>
        <w:br/>
        <w:t>In the market  | Marx Gerstll, in the territory subject to the dominion of Óvár                            | 19</w:t>
        <w:br/>
        <w:t>town of Óvár   |                                                                                           |</w:t>
        <w:br/>
        <w:t>In the market  | A certain [man] called Joeham, in the curia of lord Stephanus Zidanics, about             |  2</w:t>
        <w:br/>
        <w:t>town of        | Marcus, in the small houses by the curia of the magnificent lord baron Barthalotty; for   |</w:t>
        <w:br/>
        <w:t>Mossony        |   how many years he has lived there cannot be ascertained                                 |</w:t>
      </w:r>
    </w:p>
    <w:p>
      <w:r>
        <w:t>Concerning which census of the above-specified Jews made by us, we report by these our present letters to the same illustrious county, [gemine — OCR uncertain] and most humbly.</w:t>
        <w:br/>
        <w:t>On 27 August, in the year 1725.</w:t>
        <w:br/>
        <w:t xml:space="preserve">    Ladislaus Sandor, noble judge of the illustrious county of Moson, m. p.</w:t>
        <w:br/>
        <w:t xml:space="preserve">    Joannes Kémley, juror of the illustrious county of Moson, m. p.</w:t>
        <w:br/>
        <w:t>O. L. HU. Fase. Mensium. Lia.</w:t>
      </w:r>
    </w:p>
    <w:p>
      <w:r>
        <w:br/>
        <w:t>6. 27 August 1725. Losonc [OCR: 'Lesone']. Nógrád county sends up the census of its Jews.</w:t>
      </w:r>
    </w:p>
    <w:p>
      <w:r>
        <w:t>Census or investigation of the Jews dwelling here, in the bosom of this illustrious county:</w:t>
        <w:br/>
        <w:t>Jacobus Csakny, in the estate of Gutta, dwelling for about one year, a newcomer from the Free and Royal City of Carpona [L. R-que C-te Carponensi]; [states that] he has so far rendered no common burden at all, nor any portional quantum, in the bosom of this illustrious county [OCR wording garbled: 'se hactonus ... recognosci praestitisse'].</w:t>
      </w:r>
    </w:p>
    <w:p>
      <w:r>
        <w:t>89</w:t>
      </w:r>
    </w:p>
    <w:p>
      <w:pPr>
        <w:pStyle w:val="Heading1"/>
      </w:pPr>
      <w:r>
        <w:t>PDF viewer page 92</w:t>
      </w:r>
    </w:p>
    <w:p>
      <w:r>
        <w:t>https://real-eod.mtak.hu/2973/1/Magyar_zsido_okleveltar_VII.pdf#page=92</w:t>
      </w:r>
    </w:p>
    <w:p>
      <w:r>
        <w:t>Marcus Leuko, in the market town of Balassa Gyarmath, dwelling for a year and a half, a newcomer from the aforesaid city, likewise pays no portional quantum.</w:t>
        <w:br/>
        <w:t>Josephus Samuel, dwelling in the estate of Szügy for about one year, a newcomer from the estate of Közép Paloita, county of Hont, contributes nothing at all.</w:t>
        <w:br/>
        <w:t>Marcus Jacob, dwelling in the estate of Szécsén Kovácsy, a newcomer from the market town of Galgócz in the illustrious county of Nitra [OCR: 'Xitriensi'], who like the others has rendered no portional quantum.</w:t>
        <w:br/>
        <w:t>Isac Jakab, in the estate of Verebély, who for the space of one year has been leasing the brewery, aged about 20.</w:t>
        <w:br/>
        <w:t>Volf Jakab, in the estate of Karanea Keszy, dwelling for half a year in the court of lord Stephanus Bene, and is aged about 38.</w:t>
        <w:br/>
        <w:t>Jacobus Bernát, in the estate of Buják, dwelling for the space of three years, aged about 40.</w:t>
        <w:br/>
        <w:t>Josephus Isák, in the estate of Szirák, dwelling for the space of seven years, is aged about 39.</w:t>
        <w:br/>
        <w:t>Elias, in the market town of Szécsény, dwelling for the space of one year, aged about 38.</w:t>
        <w:br/>
        <w:t>Mojses, in the same place, dwelling for the space of one year, and is aged about 50.</w:t>
        <w:br/>
        <w:t>David Isák, in the same place, dwelling for the space of one year, aged about 26.</w:t>
        <w:br/>
        <w:t>Jacobus, in the same place, dwelling for the space of one year, aged 40.</w:t>
        <w:br/>
        <w:t>Jelen, in the same place, dwelling for the space of one year, aged about 40.</w:t>
        <w:br/>
        <w:t>Marcus, in the same place, dwelling for the space of one year, aged UO [OCR; number illegible].</w:t>
        <w:br/>
        <w:t>Samuel, in the same place, dwelling for the space of one year, aged about 26.</w:t>
        <w:br/>
        <w:t>Isac Marcus, in the same place, dwelling for the space of one year, aged about :{O [OCR; number uncertain].</w:t>
        <w:br/>
        <w:t>Jacobus Aron, in the same place, dwelling for the space of one year, aged about 31.</w:t>
        <w:br/>
        <w:t>Salamon Zilionka, in the estate of Rimocz, dwelling for the space of one year, aged about 5U [OCR; second digit illegible].</w:t>
        <w:br/>
        <w:t>Abrahamus Lőrincz, with his son Petrc [OCR; possibly Petrus], dwelling for about two years in the market town of Lossoncz, a newcomer from the domain of Moravia.</w:t>
      </w:r>
    </w:p>
    <w:p>
      <w:r>
        <w:t xml:space="preserve">    From the general congregation of the nobility, held on the 2í [OCR; day uncertain] day of the month of August 1725 in the market town of Lossoncz.</w:t>
        <w:br/>
        <w:t xml:space="preserve">    Issued by Stephanus Gyürky de Lossoncz, ordinary sworn notary of the illustrious county of Nógrád, m. p.</w:t>
      </w:r>
    </w:p>
    <w:p>
      <w:r>
        <w:t>O. L. Ha. Fasc. Mensium. Lit. Its duplicate copy: Canc. Acta Part. No. 269, under 16.</w:t>
      </w:r>
    </w:p>
    <w:p>
      <w:r>
        <w:br/>
        <w:t>7. 21 November 1725. Pest. Census of the Jewry of the united counties of Pest-Pilis and Solt.</w:t>
      </w:r>
    </w:p>
    <w:p>
      <w:r>
        <w:t>Specification of the Jews living in the united Counties of Pest, Pilis and Solt.</w:t>
      </w:r>
    </w:p>
    <w:p>
      <w:r>
        <w:t xml:space="preserve">                                    Vetero-Budae</w:t>
        <w:br/>
        <w:t>Marcus Venczl, Antonius Joel, Aisigl, Simon Lazer, Elias, Aisig Niclespurger, Jacobus Lebl, David Valis, Lebl Jacob, David Valis, Lebl, Gabriel Lawrus.</w:t>
      </w:r>
    </w:p>
    <w:p>
      <w:r>
        <w:t xml:space="preserve">                                    In Vörös Vár</w:t>
        <w:br/>
        <w:t xml:space="preserve">             Marcus Mandl, and his brother JI i1'81Mandl [OCR garbled; possibly Hirsl Mandl], Perl,</w:t>
      </w:r>
    </w:p>
    <w:p>
      <w:r>
        <w:t>90</w:t>
      </w:r>
    </w:p>
    <w:p>
      <w:pPr>
        <w:pStyle w:val="Heading1"/>
      </w:pPr>
      <w:r>
        <w:t>PDF viewer page 93</w:t>
      </w:r>
    </w:p>
    <w:p>
      <w:r>
        <w:t>https://real-eod.mtak.hu/2973/1/Magyar_zsido_okleveltar_VII.pdf#page=93</w:t>
      </w:r>
    </w:p>
    <w:p>
      <w:r>
        <w:t xml:space="preserve">                                    In Csaba</w:t>
        <w:br/>
        <w:t xml:space="preserve">                                    Salamon.</w:t>
        <w:br/>
        <w:t xml:space="preserve">                                    In Haraszty</w:t>
        <w:br/>
        <w:t xml:space="preserve">                                    Philippus and Lassarus.</w:t>
        <w:br/>
        <w:t xml:space="preserve">                                    Vacy</w:t>
        <w:br/>
        <w:t xml:space="preserve">                                    the Jew Meczl.</w:t>
        <w:br/>
        <w:t xml:space="preserve">                                    In Tott Györk [OCR: 'Gyöfk']</w:t>
        <w:br/>
        <w:t xml:space="preserve">                                    the Jew Jacob.</w:t>
        <w:br/>
        <w:t xml:space="preserve">                                    In Aszod</w:t>
        <w:br/>
        <w:t xml:space="preserve">                    Jacobus Bernard, Jacobus Szabo, Salamon, Hirsl.</w:t>
        <w:br/>
        <w:t xml:space="preserve">                                    In Rátott</w:t>
        <w:br/>
        <w:t xml:space="preserve">                                    Jacobus Fles.</w:t>
        <w:br/>
        <w:t>O. L. Htt. Litt.</w:t>
      </w:r>
    </w:p>
    <w:p>
      <w:r>
        <w:br/>
        <w:t>8. 6 December 1725. Tapsony. Somogy county reports that there are only 2 Jews in the territory of the county.</w:t>
      </w:r>
    </w:p>
    <w:p>
      <w:r>
        <w:t>"in our whole County only 2 Jews are found, of whom one resides in the estate of Marczal, namely a property of the Illustrious Count, lord Sigismundus Szécseny (tit.), and the other at Kapus-Varini, on the territory of the Most Serene widowed Dorous [OCR uncertain] Esterházy" ...</w:t>
        <w:br/>
        <w:t>O. L. Htt. Litt.</w:t>
      </w:r>
    </w:p>
    <w:p>
      <w:r>
        <w:br/>
        <w:t>9. 31 August 1725. Keresztúr. Sopron county sends up the census of the Jews.</w:t>
      </w:r>
    </w:p>
    <w:p>
      <w:r>
        <w:t>Census or catalogue of all the Jews at present subsisting in the Upper district of this county of Sopron, by us the undersigned ... begun in the year 1725, on the 28th day of the month of August, and carried out in the following manner.</w:t>
      </w:r>
    </w:p>
    <w:p>
      <w:r>
        <w:t xml:space="preserve">                                    In the estate of Lakompak:</w:t>
      </w:r>
    </w:p>
    <w:p>
      <w:r>
        <w:t>[Table: two parallel sets of columns, each 'Names of Jews' followed by several tally columns; the tally-column headings and most tally marks are illegible in the OCR and cannot be reliably attributed to rows. Names are given in source order.]</w:t>
      </w:r>
    </w:p>
    <w:p>
      <w:r>
        <w:t>Names of Jews                    | Names of Jews</w:t>
        <w:br/>
        <w:t>---------------------------------+---------------------------------</w:t>
        <w:br/>
        <w:t>Samuel Salamon, judge            | Smull Salamon</w:t>
        <w:br/>
        <w:t>Lebll Joseph                     | Arron Lypmon</w:t>
        <w:br/>
        <w:t>Izrael Hierslly                  | Salamon Schaj</w:t>
        <w:br/>
        <w:t>Idlly Híerslly                   | Izrael Sehaj</w:t>
        <w:br/>
        <w:t>Morx Slezinger                   | Idlly Sehaj</w:t>
        <w:br/>
        <w:t>[illegible]                      | Isak Sehaj</w:t>
        <w:br/>
        <w:t>ta~:~~mH!~~l~~ [illegible]       | Mojscs Israel</w:t>
      </w:r>
    </w:p>
    <w:p>
      <w:r>
        <w:t>91</w:t>
      </w:r>
    </w:p>
    <w:p>
      <w:pPr>
        <w:pStyle w:val="Heading1"/>
      </w:pPr>
      <w:r>
        <w:t>PDF viewer page 94</w:t>
      </w:r>
    </w:p>
    <w:p>
      <w:r>
        <w:t>https://real-eod.mtak.hu/2973/1/Magyar_zsido_okleveltar_VII.pdf#page=94</w:t>
      </w:r>
    </w:p>
    <w:p>
      <w:r>
        <w:t>[Lakompak table, continued. Tally-column headings and marks illegible in OCR; names given in source order.]</w:t>
      </w:r>
    </w:p>
    <w:p>
      <w:r>
        <w:t>Names of Jews                    | Names of Jews</w:t>
        <w:br/>
        <w:t>---------------------------------+------------------------------------------------------------</w:t>
        <w:br/>
        <w:t>Judy Leeb                        | Lezer Arron</w:t>
        <w:br/>
        <w:t>Abraham Arron                    | Elias Salamon</w:t>
        <w:br/>
        <w:t>Mojses Leeb                      | Joseph Heczll</w:t>
        <w:br/>
        <w:t>!sak Abraham                     | SAamb uhel Schln;tkUll / ra am sa [OCR garbled]</w:t>
        <w:br/>
        <w:t>Marx Abraham                     | Isak Marx</w:t>
        <w:br/>
        <w:t>Fajthll Marx                     | HerglI Haim</w:t>
        <w:br/>
        <w:t>Kive Mojses                      | David Salamon</w:t>
        <w:br/>
        <w:t>Nottly Heczll                    | Henik David</w:t>
        <w:br/>
        <w:t>Ziszlly Hegsll                   | Salamon Elias</w:t>
        <w:br/>
        <w:t>Enokh Salamon                    | Samuel Salamon</w:t>
        <w:br/>
        <w:t>Abraham Lebll                    | Oreh Majores</w:t>
        <w:br/>
        <w:t>Zissll Arron                     | Isák Perll</w:t>
        <w:br/>
        <w:t>Abraham Arrori                   | Mojses Jákob</w:t>
        <w:br/>
        <w:t>Leeb Mojses                      | David Marx</w:t>
        <w:br/>
        <w:t>Mastell Haim                     | Abraham Samsen</w:t>
        <w:br/>
        <w:t>Leeb Mojses                      | Leebll Isak Schnaider</w:t>
        <w:br/>
        <w:t>Geczll Isák                      | Mojses Gerstll</w:t>
        <w:br/>
        <w:t>David Ina                        | Arrori Mojses</w:t>
        <w:br/>
        <w:t>Fajth Mojses                     | Mancs Lsák</w:t>
        <w:br/>
        <w:t>Israel! Hiersl!                  | Joseph Mojsos</w:t>
        <w:br/>
        <w:t>Mojses Jakob                     | Herczll Abraham</w:t>
        <w:br/>
        <w:t>Zissll Jakob                     | Mojses Jákob</w:t>
        <w:br/>
        <w:t>Mojses Haim                      | Wolff Mojses</w:t>
        <w:br/>
        <w:t>Abraham Haim                     | Nath Abraham</w:t>
        <w:br/>
        <w:t>Isák Haim                        | Salamon Herssll [OCR split]</w:t>
        <w:br/>
        <w:t>Marx Joseph                      | Marx Simon-J'udin [OCR uncertain], rabbi, possesses the</w:t>
        <w:br/>
        <w:t>Kopll Jakob                      |   house of the Jewish community</w:t>
        <w:br/>
        <w:t>Elias Kopll                      | Isak Jerusalem, jurist</w:t>
        <w:br/>
        <w:t>Salamon Kopll                    | Mojses Morx, school rector</w:t>
        <w:br/>
        <w:t>Mojses Perll                     | Majses Lebll, school rector</w:t>
        <w:br/>
        <w:t>Punem Perll                      | Elias Haimb from Niehlespurgh</w:t>
        <w:br/>
        <w:t>Majscs Nothll                    | ~~j:sol~~~~)7k;iSer [OCR garbled name], from Moravia</w:t>
        <w:br/>
        <w:t>Jakob Nothll                     | Michell Haim, schachter, or [sive] [OCR interleaved; reading uncertain]</w:t>
        <w:br/>
        <w:t>Isak Leebll                      | Jakob Wolff S~lsinger [OCR uncertain], their psalmist</w:t>
        <w:br/>
        <w:t>Morx Shaj                        | Hors ll-J'ud [OCR uncertain; possibly 'Hersll Jud']</w:t>
        <w:br/>
        <w:t>Shaj Marx                        | Gabriel Abraham [OCR uncertain] from Pratis Marianis by the</w:t>
        <w:br/>
        <w:t>Schmull Isák                     |   lake Fertő</w:t>
        <w:br/>
        <w:t>Jakob Fajth                      |</w:t>
        <w:br/>
        <w:t>Schmull Leebll                   |</w:t>
        <w:br/>
        <w:t>Seebll Salamon                   |</w:t>
        <w:br/>
        <w:t>Michll Leebll                    |</w:t>
        <w:br/>
        <w:t>Kaufman Zissll                   |</w:t>
        <w:br/>
        <w:t>Piniches Marx                    |</w:t>
        <w:br/>
        <w:t>Gabriel Isák                     |</w:t>
        <w:br/>
        <w:t>David Salamon                    |</w:t>
        <w:br/>
        <w:t>Salamon Sniermacher              |</w:t>
        <w:br/>
        <w:t>Arron Salamon                    |</w:t>
        <w:br/>
        <w:t>Lemell Arron                     |</w:t>
        <w:br/>
        <w:t>Joseph Lebll Arron               |</w:t>
      </w:r>
    </w:p>
    <w:p>
      <w:r>
        <w:t>Totals [as read in OCR]: 291 | 66 | 4 | 1 | -</w:t>
      </w:r>
    </w:p>
    <w:p>
      <w:r>
        <w:t>92</w:t>
      </w:r>
    </w:p>
    <w:p>
      <w:pPr>
        <w:pStyle w:val="Heading1"/>
      </w:pPr>
      <w:r>
        <w:t>PDF viewer page 95</w:t>
      </w:r>
    </w:p>
    <w:p>
      <w:r>
        <w:t>https://real-eod.mtak.hu/2973/1/Magyar_zsido_okleveltar_VII.pdf#page=95</w:t>
      </w:r>
    </w:p>
    <w:p>
      <w:r>
        <w:t>This Jewish community has so far contributed nothing towards the concurrence of public burdens.</w:t>
      </w:r>
    </w:p>
    <w:p>
      <w:r>
        <w:t xml:space="preserve">                                    In the market town of Kabold:</w:t>
      </w:r>
    </w:p>
    <w:p>
      <w:r>
        <w:t>[Table: two parallel sets of columns, each 'Names of Jews' followed by several tally columns; tally-column headings and most marks illegible in OCR. Names given in source order.]</w:t>
      </w:r>
    </w:p>
    <w:p>
      <w:r>
        <w:t>Names of Jews                    | Names of Jews</w:t>
        <w:br/>
        <w:t>---------------------------------+------------------------------------------------------------</w:t>
        <w:br/>
        <w:t>Lebll Arrori, judge              | Simon Samson</w:t>
        <w:br/>
        <w:t>Habil Schnaider                  | Punem Arron</w:t>
        <w:br/>
        <w:t>David Snicrmacher                | Hen;·llerlJLebbMichIIiSalamon [OCR garbled; possibly several names]</w:t>
        <w:br/>
        <w:t>Morx Jakob                       | M~st [OCR fragment]</w:t>
        <w:br/>
        <w:t>Lebb Schuklóffer                 | Daniel Lekll</w:t>
        <w:br/>
        <w:t>Jakob Mojses                     | Filip Mi"hll</w:t>
        <w:br/>
        <w:t>Arrori Simándll                  | Zachareas Filep</w:t>
        <w:br/>
        <w:t>Salamon Schrnull                 | Jacob Mojses</w:t>
        <w:br/>
        <w:t>Salamon Joseph                   | Isák Gersli</w:t>
        <w:br/>
        <w:t>Morx Mári&lt;.lll                   | Majer Isák</w:t>
        <w:br/>
        <w:t>Josepb Perll                     | Abraham Marx</w:t>
        <w:br/>
        <w:t>~~j;~s S;~:~~ [OCR garbled]      | [..]es Wolff [OCR fragment]</w:t>
        <w:br/>
        <w:t>Mojses Benedek                   | Jomell</w:t>
        <w:br/>
        <w:t>Pesigh Hiersll                   | [..]h Jomell [OCR fragment]</w:t>
        <w:br/>
        <w:t>Jakob Manull                     | IDsaenP iel Sr-hmull [OCR garbled]</w:t>
        <w:br/>
        <w:t>Abraham Spilrnan                 | Hierssll Herssll</w:t>
        <w:br/>
        <w:t>Isak Marx                        | Slemolli Hierssll</w:t>
        <w:br/>
        <w:t>Elieser Salamon                  | Herszll Salamon</w:t>
        <w:br/>
        <w:t>Salamon Leeb                     |</w:t>
        <w:br/>
        <w:t>Masterll Salamon                 |</w:t>
      </w:r>
    </w:p>
    <w:p>
      <w:r>
        <w:t>Totals [as read in OCR]: 171 | 16 | - | 2 | ... | 4</w:t>
      </w:r>
    </w:p>
    <w:p>
      <w:r>
        <w:t>This Jewish community previously rendered nothing at all towards the concurrence of public burdens, except that since the year 1724, on account of the pasturing of goats, it pays annually six florins to the Christian community here, which the Christian community applies to the discharge of the portional burden.</w:t>
      </w:r>
    </w:p>
    <w:p>
      <w:r>
        <w:t xml:space="preserve">                                    In the market town of Nagy-Marton:</w:t>
      </w:r>
    </w:p>
    <w:p>
      <w:r>
        <w:t>Names of Jews                    | Names of Jews</w:t>
        <w:br/>
        <w:t>---------------------------------+---------------------------------</w:t>
        <w:br/>
        <w:t>Wolff Simon Apeni bamer, judge   | Salamon Mojses</w:t>
        <w:br/>
        <w:t>Simon Mandll                     | Elias Mojses</w:t>
        <w:br/>
        <w:t>Mojses Simon                     | Lebll Hierssll</w:t>
        <w:br/>
        <w:t>Gabriel Paun                     | Joseph Sisse</w:t>
        <w:br/>
        <w:t>Wolff Jákob                      | Isák Joseph</w:t>
        <w:br/>
        <w:t>Salamon Abraham                  | Simon Lazarus</w:t>
        <w:br/>
        <w:t>Czódik Salamon                   | Abrahum Simon</w:t>
        <w:br/>
        <w:t>Arron Jakob                      | Mandl) Tajcz</w:t>
        <w:br/>
        <w:t>Salamon Czalle                   | Gabriel Marx, rabbi</w:t>
        <w:br/>
        <w:t>Marx Are                         | Israel Sotte</w:t>
        <w:br/>
        <w:t>Hiersll Are                      | Ikob Schay</w:t>
        <w:br/>
        <w:t>Jakob HiersJl                    | Salamon Marx</w:t>
        <w:br/>
        <w:t>Geizll Salamon                   | Isak Kalman</w:t>
        <w:br/>
        <w:t>Salamon Geezll                   | Morx Isák</w:t>
        <w:br/>
        <w:t>Gotlieb Mojses                   | Lazarus Isák</w:t>
        <w:br/>
        <w:t xml:space="preserve">                                 | Fajth Abraham</w:t>
        <w:br/>
        <w:t>[Tally marks illegible/unattributable in OCR.]</w:t>
      </w:r>
    </w:p>
    <w:p>
      <w:r>
        <w:t>93</w:t>
      </w:r>
    </w:p>
    <w:p>
      <w:pPr>
        <w:pStyle w:val="Heading1"/>
      </w:pPr>
      <w:r>
        <w:t>PDF viewer page 96</w:t>
      </w:r>
    </w:p>
    <w:p>
      <w:r>
        <w:t>https://real-eod.mtak.hu/2973/1/Magyar_zsido_okleveltar_VII.pdf#page=96</w:t>
      </w:r>
    </w:p>
    <w:p>
      <w:r>
        <w:t>[Nagy-Marton table, continued. Tally-column headings and marks illegible in OCR; names given in source order.]</w:t>
      </w:r>
    </w:p>
    <w:p>
      <w:r>
        <w:t>Names of Jews                    | Names of Jews                    | Names of Jews</w:t>
        <w:br/>
        <w:t>---------------------------------+----------------------------------+---------------------------------</w:t>
        <w:br/>
        <w:t>Lebel Daniel                     | Joachim Schalgh                  | ~::t~A~r;::; [OCR garbled]</w:t>
        <w:br/>
        <w:t>Samuel Simandll                  | Joachim Per                      | Hierssll Elias</w:t>
        <w:br/>
        <w:t>Geczll Hiersll                   | Isák Kuppll                      | Hiersll Snajder</w:t>
        <w:br/>
        <w:t>Jakob Hiersll                    | Hon Isák                         | Isák Arron</w:t>
        <w:br/>
        <w:t>Samuel Hiersll                   | Hierssll Honn                    | Isák Jakab</w:t>
        <w:br/>
        <w:t>Majterll Snájder                 | Leebll Honn                      | Wolff Hiersll</w:t>
        <w:br/>
        <w:t>Enoch Job                        | Mojses Sisa                      | Salamon Isák</w:t>
        <w:br/>
        <w:t>Fichder Simon                    | Marx Simon                       | Gotlieb David</w:t>
        <w:br/>
        <w:t>Israel Jude                      | Samsen Samuell                   | ['",~:~d S~~:1~r — OCR garbled]</w:t>
        <w:br/>
        <w:t>Kulmon Arron                     | Hiersll Gerstll                  | David Past</w:t>
        <w:br/>
        <w:t>Wolff Poper                      | Mojses Gerstll                   | Fajthll Gultsmidt</w:t>
        <w:br/>
        <w:t>Mojses Lazarus                   |                                  | Isák Jud</w:t>
        <w:br/>
        <w:t>Lazárus Mojses                   |                                  |</w:t>
        <w:br/>
        <w:t>Israel Poder                     |                                  |</w:t>
        <w:br/>
        <w:t>Saje Simon                       |                                  |</w:t>
        <w:br/>
        <w:t>Arron Simon                      |                                  |</w:t>
        <w:br/>
        <w:t>Abraham Marx                     |                                  |</w:t>
        <w:br/>
        <w:t>Friedrich Ábraham                |                                  |</w:t>
        <w:br/>
        <w:t>Marx Abrabam                     |                                  |</w:t>
        <w:br/>
        <w:t>Mojses Hiersll                   |                                  |</w:t>
        <w:br/>
        <w:t>Mojses Marx                      |                                  |</w:t>
        <w:br/>
        <w:t>Joachim Sabszlly                 |                                  |</w:t>
        <w:br/>
        <w:t>Morx Snajder                     |                                  |</w:t>
        <w:br/>
        <w:t>Joseph Sebaj                     |                                  |</w:t>
        <w:br/>
        <w:t>Gersll Hiersll                   |                                  |</w:t>
        <w:br/>
        <w:t>Jakob Leebll                     |                                  |</w:t>
        <w:br/>
        <w:t>Simon Simandi                    |                                  |</w:t>
        <w:br/>
        <w:t>[A figure '2' appears at the bottom right of the table; its function is unclear in OCR.]</w:t>
      </w:r>
    </w:p>
    <w:p>
      <w:r>
        <w:t>This Jewish community, since the year 1716, has so far rendered towards the concurrence of public burdens one hundred florins annually to the Christian community here; otherwise nothing.</w:t>
      </w:r>
    </w:p>
    <w:p>
      <w:r>
        <w:t xml:space="preserve">                                    In the manor house of the estate of Neyfeld:</w:t>
      </w:r>
    </w:p>
    <w:p>
      <w:r>
        <w:t>Names of Jews                    | Names of Jews</w:t>
        <w:br/>
        <w:t>---------------------------------+---------------------------------</w:t>
        <w:br/>
        <w:t>Morx Arron, judge                | Elias Isak</w:t>
        <w:br/>
        <w:t>Lebll Arron                      | Mojses Schmull</w:t>
        <w:br/>
        <w:t>Abraham Morx                     | Follethin Snajder</w:t>
        <w:br/>
        <w:t>Ensll Abraham                    | Leebll Israel</w:t>
        <w:br/>
        <w:t>Abraham Ensll                    | Simon Donan</w:t>
        <w:br/>
        <w:t>Salamon Ensll                    | Morkes Kozmonest</w:t>
        <w:br/>
        <w:t>Morx Mojses                      | Rubin Schlesinger</w:t>
        <w:br/>
        <w:t>Lazárus David                    | Borgh Mandll</w:t>
        <w:br/>
        <w:t>Borgh Isák                       | Leve Joseph</w:t>
        <w:br/>
        <w:t>Isák Jákob                       | Mojses Abraham</w:t>
        <w:br/>
        <w:t>Jacob Jakob                      | Frandrnan Mojses</w:t>
        <w:br/>
        <w:t>Salamon Simon                    | David, school rector</w:t>
        <w:br/>
        <w:t>Májer Sálom                      | Bolff Hiersll</w:t>
        <w:br/>
        <w:t>MostIly Mojses                   | Israel Lebll</w:t>
        <w:br/>
        <w:t>Abmham Morx                      |</w:t>
        <w:br/>
        <w:t>David Frankfurtner               |</w:t>
        <w:br/>
        <w:t>[Tally marks illegible/unattributable in OCR.]</w:t>
      </w:r>
    </w:p>
    <w:p>
      <w:r>
        <w:t>94</w:t>
      </w:r>
    </w:p>
    <w:p>
      <w:pPr>
        <w:pStyle w:val="Heading1"/>
      </w:pPr>
      <w:r>
        <w:t>PDF viewer page 97</w:t>
      </w:r>
    </w:p>
    <w:p>
      <w:r>
        <w:t>https://real-eod.mtak.hu/2973/1/Magyar_zsido_okleveltar_VII.pdf#page=97</w:t>
      </w:r>
    </w:p>
    <w:p>
      <w:r>
        <w:t xml:space="preserve">     This Jewish community has hitherto contributed nothing toward the public burdens within the Christian community; it is now situated on the curial estate [fundus curialis].</w:t>
        <w:br/>
        <w:t xml:space="preserve">                               Outside the castle of Kiss-Marton</w:t>
      </w:r>
    </w:p>
    <w:p>
      <w:r>
        <w:t>[Table. Column heading: "Names of the Jews". The numeric column headings are illegible in the OCR. Row values below are given as they appear in the OCR; the column position of each "1" is uncertain, and some rows have values that are garbled or missing.]</w:t>
      </w:r>
    </w:p>
    <w:p>
      <w:r>
        <w:t>Names of the Jews              [values]          | Names of the Jews              [values]</w:t>
        <w:br/>
        <w:t>-----------------------------------------------------------------------------------------------</w:t>
        <w:br/>
        <w:t>Lebll Austerlicz iudex [OCR: "iudeJ'"] 1 - - - - | Leebl! Hiersl!                 1 - - --</w:t>
        <w:br/>
        <w:t>Folletin Polák                 1 - - - -         | Simon Hanoch                   - 1 - --</w:t>
        <w:br/>
        <w:t>Hiersll Prager                 - - - 1 -         | Domus Communitatis [the community's house]</w:t>
        <w:br/>
        <w:t>Wolff Prajstok                 1 - - - -         | Wolff Lazarus                  - - 1</w:t>
        <w:br/>
        <w:t>Lebll David                    [no values]       | Alexander Lazarus              1 - --</w:t>
        <w:br/>
        <w:t>Jakob Hiersll                  [no values]       | Lazarus Alexander              - 1 - --</w:t>
        <w:br/>
        <w:t>Abrabam Paragh                 [no values]       | Folle Polak                    1 - - --</w:t>
        <w:br/>
        <w:t>Lazarus Mojses                 - - -             | Kopll Schulsinger              - - 1 -</w:t>
        <w:br/>
        <w:t>Israel Prill                   1 - - - -         | HerslI Salamon                 1 - - --</w:t>
        <w:br/>
        <w:t>Mojses Salamon                 - 1 - -           | Ijull Berindorff               [no values]</w:t>
        <w:br/>
        <w:t>Israel Sieskind                - 1 - -           | Kupll Spiczer                  [no values]</w:t>
        <w:br/>
        <w:t>Aron Polák                     1 - - - - [?]     | Wolff Merll                    [garbled]</w:t>
        <w:br/>
        <w:t>Ijdlí Gerstll                  1 - - - - [?]     | Mojses MerU                    [garbled: "1 ; I"]</w:t>
        <w:br/>
        <w:t>Marcus Menczll                 [garbled]         | Elias Liachtenstadt            [garbled]</w:t>
        <w:br/>
        <w:t>Folletin Gerstll               [garbled: "--1' 11- - -" / "1, - - -"] | Mojses Liechtenstadt [garbled: ": :1 i --"]</w:t>
        <w:br/>
        <w:t>Abrabam Spiezer                1 - - -           | Isak Abraham                   [garbled]</w:t>
        <w:br/>
        <w:t>Salamon Spiezer                [garbled]         | Majer Mojses                   [garbled]</w:t>
        <w:br/>
        <w:t>Marcus Majer Rabiner           [garbled]         | Herzll LeebU                   [garbled]</w:t>
        <w:br/>
        <w:t>orphani [orphans] Marx et [and] Salamon Wolff  [garbled: "1" / "-1'"] | Jakob Salamon [garbled: "1" / "_1 11-1--"]</w:t>
        <w:br/>
        <w:t>Mojses Lenell                  [garbled]         | Majer Salamon                  [garbled]</w:t>
        <w:br/>
        <w:t>Filip Snajder                  [garbled]         | Hersll AITon                   [garbled]</w:t>
        <w:br/>
        <w:t>Salamon Morx                   1 - - -           | David Liechtenstadt            1 [garbled: "11:1 I" / "-1-: - -"]</w:t>
        <w:br/>
        <w:t>Abrabam Seligh                 1 - - -           | Joseph Arron                   1 - - -</w:t>
        <w:br/>
        <w:t>Arre Leeb                      - - - 1 -         | Abraham Guldtsmidt             1 - - --</w:t>
        <w:br/>
        <w:t>Israel Prill                   1 - --            | Arron Elias                    - 1 - --</w:t>
        <w:br/>
        <w:t>Judas Simon                    - 1 - -           | Isák Elias                     [garbled: "_i 1 __"]</w:t>
        <w:br/>
        <w:t xml:space="preserve">                                                 | Perll Abraham                  [garbled: "_i 1 i __"]</w:t>
        <w:br/>
        <w:t>Benedith Ijdll                 1 - - - -         | Arre Abraham                   - 1 =1- -</w:t>
        <w:br/>
        <w:t>Folle Mojses                   1 - - - -         | Hiersll Leebel                 - 1 - --</w:t>
        <w:br/>
        <w:t>Perll Benedeth                 - 1 - - -         | KopU Schulkloffer              - 1 - --</w:t>
        <w:br/>
        <w:t>Wolff Abraham                  - 1 - - -         | Ikób Polák                     - 1 - --</w:t>
        <w:br/>
        <w:t>Hiers II Benedeth              - - - 1 -         | Leebll Salamon                 - 1 --</w:t>
        <w:br/>
        <w:t>Folle Alexander                1 - - - -         | Salamon David                  - 1 -!-</w:t>
        <w:br/>
        <w:t>Mojses Austerlicz              1 - - - -         | Israel Lazarus                 - 1 -</w:t>
        <w:br/>
        <w:t>Abrabam Mojses                 - 1 - - -         | Benedeth Abraham               - - 1 -</w:t>
        <w:br/>
        <w:t>Samual Jakob                   1 - - - -         | Mojses Schlesinger             - 1 - --</w:t>
        <w:br/>
        <w:t>Lee b Benedeth                 - 1 - - -         | W olff Schlesinger             1 - - --</w:t>
        <w:br/>
        <w:t>Penstll Snajder                - 1 - - -         | Mojses Israel                  - - - 1</w:t>
        <w:br/>
        <w:t>Herz Austerlitz                - 1 - - -         | Leebll Schulsingerj            - - 1 -</w:t>
        <w:br/>
        <w:t>Leezer Sáich                   - 1 - - -         | Wertmer Domus                  1 - - --</w:t>
        <w:br/>
        <w:t>Mojses Gerstll                 1 -- -            | Israel Abrabam                 - 1 - --</w:t>
        <w:br/>
        <w:t>Kopell Kumen                   - 1 - -           | Israel Kón                     - 1 - --</w:t>
        <w:br/>
        <w:t>Pinkes Morx                    - 1 - -           | LeebU Marcus                   - - 1 -</w:t>
        <w:br/>
        <w:t>Israel Hiersl!                 - 1 - -           | Isák Izrael                    - 1 - --</w:t>
        <w:br/>
        <w:t>Párgh Sniermacher              1 - - -           | Arron Salamon orphani [orphans]  - 1 - --</w:t>
        <w:br/>
        <w:t>[unlabelled row]               1 _ -             | Abrabam Wochter                - - 1 -</w:t>
        <w:br/>
        <w:t>Isák Ijdll                     1 _               | [unlabelled value]             1</w:t>
        <w:br/>
        <w:t>Ijdll Isák                     [no values]       | Major Ajbesicz                 [no values]</w:t>
        <w:br/>
        <w:t>Hierssl Sniermacher            1 _ - -           | Isak Májer                     --- 1-·</w:t>
        <w:br/>
        <w:t>Salamon Snajder                - 1 - --          |</w:t>
      </w:r>
    </w:p>
    <w:p>
      <w:r>
        <w:t>[Totals line as in OCR:]       35   46   11   121</w:t>
      </w:r>
    </w:p>
    <w:p>
      <w:r>
        <w:t>95</w:t>
      </w:r>
    </w:p>
    <w:p>
      <w:pPr>
        <w:pStyle w:val="Heading1"/>
      </w:pPr>
      <w:r>
        <w:t>PDF viewer page 98</w:t>
      </w:r>
    </w:p>
    <w:p>
      <w:r>
        <w:t>https://real-eod.mtak.hu/2973/1/Magyar_zsido_okleveltar_VII.pdf#page=98</w:t>
      </w:r>
    </w:p>
    <w:p>
      <w:r>
        <w:t xml:space="preserve">      This Jewish community has contributed nothing toward the public burdens, neither now nor previously, because they are situated on the castle estate [fundus Arcensis].</w:t>
      </w:r>
    </w:p>
    <w:p>
      <w:r>
        <w:t xml:space="preserve">                                               In the market town of Keresztur:</w:t>
      </w:r>
    </w:p>
    <w:p>
      <w:r>
        <w:t>[Table. Column heading: "Names of the Jews". The numeric column headings and most row values are illegible/garbled in the OCR; only clearly legible values are reproduced, and their column positions are uncertain.]</w:t>
      </w:r>
    </w:p>
    <w:p>
      <w:r>
        <w:t>Names of the Jews                         [values]   | Names of the Jews              [values]</w:t>
        <w:br/>
        <w:t>-----------------------------------------------------------------------------------------------</w:t>
        <w:br/>
        <w:t>Jakab Schajo iudex [judge]                1 -        | Isak Adam                      - 1 - -</w:t>
        <w:br/>
        <w:t>Jakob Leeb                                [garbled]  | Nathan Abraham                 1 - - -</w:t>
        <w:br/>
        <w:t>Fájth Jákob                               [garbled]  | Jakob Filep                    1 - -</w:t>
        <w:br/>
        <w:t>Adam Jakob                                1 -        | Filep Jakob                    1 - --</w:t>
        <w:br/>
        <w:t>Lee b Mojses                              1 -        | Ábraham HierslI                1 - --</w:t>
        <w:br/>
        <w:t>Hiersll Eszterraicher                     1 - -      | Leebll Simon                   - 1 - --</w:t>
        <w:br/>
        <w:t>Isák Jákob                                1 - -      | Hiersll Abraham                - 1 - --</w:t>
        <w:br/>
        <w:t>David Hiersll                             [garbled]  | Abraham Joseph                 [garbled]</w:t>
        <w:br/>
        <w:t>David Simon Rabinertl [Rabbi?], lives in the community's house [in communitatis domo manet]  [garbled] | Jonas Abr~ [name truncated in OCR]  [garbled]</w:t>
        <w:br/>
        <w:t>Joseph Abraham                            1 -        | Salamon FaJth                  [garbled]</w:t>
        <w:br/>
        <w:t>Kauffman Jakob                            1 -        | Fájth Salamon                  [garbled]</w:t>
        <w:br/>
        <w:t>Jacob Marx Snajder                        1 -        | Joseph Schaigh                 1 - --</w:t>
        <w:br/>
        <w:t>Adam Joachim                              1 -        | Leebll Salamon                 [garbled]</w:t>
        <w:br/>
        <w:t>W olff Simon Schulkloffer [line break in OCR; reading as one entry uncertain]  1 - | Abraham Lebl!   1</w:t>
        <w:br/>
        <w:t>Salamon Adam                              1 -        | Israell Leeb                   [garbled]</w:t>
        <w:br/>
        <w:t>Adam Joachim [second entry of this name]  1 -        | Ikob Mojses                    1</w:t>
        <w:br/>
        <w:t>Lebll Fájth                               1 -        | David -Jonás                   [garbled]</w:t>
        <w:br/>
        <w:t>Abraham Lebll                             1 -        | Hiersll Lebll                  [garbled]</w:t>
        <w:br/>
        <w:t>Israel Benedeth                           [garbled]  | Leeb David                     - 1 - --</w:t>
        <w:br/>
        <w:t>Jozeph Jakob                              [garbled]  | Morx Jakob                     1</w:t>
        <w:br/>
        <w:t>Gersli Luiser                             1 -        | Mojses Hiersll                 1 -</w:t>
        <w:br/>
        <w:t>Marx Májer                                1          | Salamon Jakob                  [garbled]</w:t>
        <w:br/>
        <w:t>Perll Ábraham                             1          | Salamon Leeb Schulsinger       [garbled]</w:t>
        <w:br/>
        <w:t>Jakob Lieberman                           [garbled]  |</w:t>
      </w:r>
    </w:p>
    <w:p>
      <w:r>
        <w:t>[Figures probably belonging to totals, as in OCR: "127", "181", "21"; their placement is uncertain]</w:t>
      </w:r>
    </w:p>
    <w:p>
      <w:r>
        <w:t xml:space="preserve">   This Jewish community has already for some years [OCR: "armis", presumably "annis"] contributed toward the public burdens within the local Christian community ninety-one florins annually.</w:t>
        <w:br/>
        <w:t xml:space="preserve">     Thus concluded on the 31st day of the month of August, in the market town of Keresztur, in the year 1725.</w:t>
        <w:br/>
        <w:t xml:space="preserve">     Emericus Korlatovics, deputy judge of the nobles [Vice iudex nobilium] of the illustrious County of Sopron [i. c. Soproniensis] m. p. L. S.</w:t>
        <w:br/>
        <w:t>Stephanus Darás, juror [iurassor] of the illustrious County of Sopron [i. c. Soproniensis] m. p. L. S.</w:t>
      </w:r>
    </w:p>
    <w:p>
      <w:r>
        <w:t xml:space="preserve">     Note on the outside:     Those having houses: 135 [OCR: "'135"]; the others living as lodgers [in inquilinatu] number: 400.</w:t>
      </w:r>
    </w:p>
    <w:p>
      <w:r>
        <w:t xml:space="preserve">     Conscription or catalogue of the Jews at present residing in the island of Rábaköz [OCR: "in insula Rábak z" with a stray "ö"], carried out by me, the undersigned, at ... in the year 1725, on the 2nd day of August:</w:t>
      </w:r>
    </w:p>
    <w:p>
      <w:r>
        <w:t>96</w:t>
      </w:r>
    </w:p>
    <w:p>
      <w:pPr>
        <w:pStyle w:val="Heading1"/>
      </w:pPr>
      <w:r>
        <w:t>PDF viewer page 99</w:t>
      </w:r>
    </w:p>
    <w:p>
      <w:r>
        <w:t>https://real-eod.mtak.hu/2973/1/Magyar_zsido_okleveltar_VII.pdf#page=99</w:t>
      </w:r>
    </w:p>
    <w:p>
      <w:r>
        <w:t xml:space="preserve">                              In the market town of Kapuvár</w:t>
        <w:br/>
        <w:t>Samuel, householder [hospes], having a small house, pays annually to the local Christian community toward the public burdens, on account of the pasturing of his four horses, fl. 1 d. 50.</w:t>
      </w:r>
    </w:p>
    <w:p>
      <w:r>
        <w:t xml:space="preserve">                                   In the estate [possessio] of Páli</w:t>
        <w:br/>
        <w:t>Joseph, having a small house, has hitherto contributed nothing toward the public burdens.</w:t>
      </w:r>
    </w:p>
    <w:p>
      <w:r>
        <w:t xml:space="preserve">                            In the estate [possessio] of Kisfalud</w:t>
        <w:br/>
        <w:t>Salamon Joseph, foreigner or native [extraneus seu indigena].</w:t>
        <w:br/>
        <w:t>Jakab Isák, foreigner or native [extraneus seu indigena].</w:t>
        <w:br/>
        <w:t>These Jews have hitherto paid nothing toward the public burdens.</w:t>
        <w:br/>
        <w:t>Joannes Kecskés, judge of the nobles of the County of Sopron [c. Soproniensis] m. p. L. S.</w:t>
      </w:r>
    </w:p>
    <w:p>
      <w:r>
        <w:t xml:space="preserve">     Htt. Fasc. Mensium Litt. és Canc. Acta Partic. No 269-2</w:t>
      </w:r>
    </w:p>
    <w:p>
      <w:r>
        <w:br/>
        <w:t xml:space="preserve"> 10. 1725 October 20, Ják. Census of the Jews of Vasvár County. [heading partly garbled in OCR]</w:t>
      </w:r>
    </w:p>
    <w:p>
      <w:r>
        <w:t xml:space="preserve">     We the undersigned acknowledge by these presents: that whereas the exalted Royal Lieutenancy Council [Consilium Regium Locumtenentiale], by means of its gracious mandate, deigned to intimate to this illustrious County that each and every Jew living in this County be registered and their condition be investigated in detail, and that genuine information thereon be given to the exalted Royal Council; by virtue of which gracious mandate the illustrious County deigned to commit this investigation of the Jews to us. We therefore, wishing most humbly to comply with the gracious dispatch and commission of the said illustrious County, as the requirement of our office demands, carried out the census of the Jews as follows, namely:</w:t>
        <w:br/>
        <w:t xml:space="preserve">     First. In the market town of Rohoncz the Jews having dwellings and possessing sessions [sessiones], although they do not cultivate the arable lands and meadows belonging to them, nevertheless lease them out to Christians; yet they contribute and pay the portional quota [Portionale Quantum] into their common fund, like the other townsmen; they are the following.</w:t>
      </w:r>
    </w:p>
    <w:p>
      <w:r>
        <w:t xml:space="preserve">                                                                        Householders  Houses</w:t>
        <w:br/>
        <w:t xml:space="preserve">                                                                        [Hospites]    [Domus]</w:t>
      </w:r>
    </w:p>
    <w:p>
      <w:r>
        <w:t>Judge [Jurex, sic OCR] Samuél Morx with his son Ábraham                 .      2         1</w:t>
        <w:br/>
        <w:t>Samuel Jacab with his two brothers Isac and Salamon                     .      3 [OCR: "'&gt; .)"; reading uncertain]   1</w:t>
        <w:br/>
        <w:t>Samuél Philip with his son-in-law Isac                                  .      2         1</w:t>
        <w:br/>
        <w:t>Elias Salamon and Samuél Lanrel                                         .      2         1</w:t>
        <w:br/>
        <w:t>Scholum Strumnan with his son-in-law Salamon                            .      2         1</w:t>
        <w:br/>
        <w:t>Moises Snajder with his son-in-law Sam ucl                              .      2         1</w:t>
        <w:br/>
        <w:t>L6b Sachtcr with his relative by marriage [Affinis] Baruch              .      2         1</w:t>
        <w:br/>
        <w:t>Abraham Stappcl with his brother David                                  .      2         1</w:t>
        <w:br/>
        <w:t>Jacab Lebőel, and Simon Snajder                                         .      2         1</w:t>
        <w:br/>
        <w:t>Lebl Marink, and his two sons Mojses and La.mach                        .      3 [OCR: ":1"]   1</w:t>
        <w:br/>
        <w:t>Lebel Frisl, and his relative by marriage [Affinis] Joseph              .      2         1</w:t>
      </w:r>
    </w:p>
    <w:p>
      <w:r>
        <w:t>7 Oklevéltár VII.</w:t>
        <w:br/>
        <w:t xml:space="preserve">                                                                                          97</w:t>
      </w:r>
    </w:p>
    <w:p>
      <w:pPr>
        <w:pStyle w:val="Heading1"/>
      </w:pPr>
      <w:r>
        <w:t>PDF viewer page 100</w:t>
      </w:r>
    </w:p>
    <w:p>
      <w:r>
        <w:t>https://real-eod.mtak.hu/2973/1/Magyar_zsido_okleveltar_VII.pdf#page=100</w:t>
      </w:r>
    </w:p>
    <w:p>
      <w:r>
        <w:t xml:space="preserve">                                                                  Householders  Houses</w:t>
        <w:br/>
        <w:t xml:space="preserve">                                                                  [Hospites]    [Domus]</w:t>
      </w:r>
    </w:p>
    <w:p>
      <w:r>
        <w:t>Moises Joseph, and his son-in-law Hirsl                       .      2         1</w:t>
        <w:br/>
        <w:t>Simon Adam, and his relative by marriage [Affinis] David      .      2         1</w:t>
        <w:br/>
        <w:t>Isác Morx, and Sarnuel Morx                                   .      2         1</w:t>
        <w:br/>
        <w:t>Jachiam Hiersl                                                .      1         1</w:t>
        <w:br/>
        <w:t>Elias Joseph                                                  .      1         1</w:t>
        <w:br/>
        <w:t>Mojses Leb, and Moises Majer                                  .      2         1</w:t>
        <w:br/>
        <w:t>Moises Jacob                                                  .      1         1</w:t>
        <w:br/>
        <w:t>Michael Isác, and his two relatives by marriage [Affines] Samuel and Morx  .  3  1</w:t>
        <w:br/>
        <w:t>Isac Morx, and his son-in-law Israel                          .      2         1</w:t>
        <w:br/>
        <w:t>Ábraham Michael [OCR: ":\\licha.el"]                           .      1         1</w:t>
        <w:br/>
        <w:t>Benedict, and his two brothers Moises and Joseph              .      3         1</w:t>
        <w:br/>
        <w:t>Adam Handel                                                   .      1         1</w:t>
        <w:br/>
        <w:t>David Stappel                                                 .      1         1</w:t>
        <w:br/>
        <w:t>Schapsl with his son Samuél                                   .      1         1</w:t>
        <w:br/>
        <w:t>Isac Leb Samuel                                               .      1         1</w:t>
        <w:br/>
        <w:t>Joseph Michael                                                .      1         1</w:t>
      </w:r>
    </w:p>
    <w:p>
      <w:r>
        <w:t xml:space="preserve">     Secondly. There are Jews having exempt houses, who pay nothing in aid of the Christians toward the fulfilment of the portional quota [Portionale Quantum], but pay to the lordship [Dominium] what is commonly called Schuez Gelt [i.e. protection money]; they are named as follows.</w:t>
      </w:r>
    </w:p>
    <w:p>
      <w:r>
        <w:t>Isác Ábraham and his two sons-in-law                          .      3         1</w:t>
        <w:br/>
        <w:t>Samuel Majer and his son Sulmon                               .      2         1 [OCR: "]"]</w:t>
        <w:br/>
        <w:t>Mojses Lóbl, and Burllch                                      .      2         1</w:t>
        <w:br/>
        <w:t>Alexander and his brother Mojses                              .      2         1</w:t>
        <w:br/>
        <w:t>David Liehtenstot                                             .      1         1</w:t>
        <w:br/>
        <w:t>Simon Scholum, and Mojses Lebl                                .      2         1</w:t>
        <w:br/>
        <w:t>Moiscs Bolff and two sons, Samsen and Ábraham                 .      3         1</w:t>
        <w:br/>
        <w:t>Jacob Bolff and Torna Bolff                                   .      2         1 [OCR: "]"]</w:t>
        <w:br/>
        <w:t>Salmon Morx and his relative by marriage [Affinis] Salrnon    .      2         1</w:t>
        <w:br/>
        <w:t>Samuel Michael                                                .      1         1</w:t>
        <w:br/>
        <w:t>Michael Lazárus and Joseph                                    .      2         1</w:t>
        <w:br/>
        <w:t>Samuel Ábraham                                                .      1         1</w:t>
        <w:br/>
        <w:t>Levi Sehnjermoeher and his son Salamon                        .      2         1</w:t>
        <w:br/>
        <w:t>Elias Fajbel                                                  .      1         1</w:t>
        <w:br/>
        <w:t>Ábraham Unfsel and his son-in-law Ábraham                     .      2         1</w:t>
        <w:br/>
        <w:t>Ábraham Moises                                                .      1         1</w:t>
        <w:br/>
        <w:t>Elias Majer and his son Israel, and his son-in-law Ábraham    .      3         1</w:t>
        <w:br/>
        <w:t>Sehoium and his relative by marriage [Affinis] Jacob          .      2         1</w:t>
        <w:br/>
        <w:t>Xattel Morx and his son Joel                                  .      2         1</w:t>
        <w:br/>
        <w:t>David SapsI                                                   .      1         1</w:t>
        <w:br/>
        <w:t>Sehoium Flesh                                                 .      1         1</w:t>
        <w:br/>
        <w:t>Michacl Jacub and his son Michael                             .      2         1</w:t>
        <w:br/>
        <w:t>HierslBicszl and his father-in-law Salarnon                   .      2         1</w:t>
        <w:br/>
        <w:t>Xatte1 Elias Xlajcr                                           .      1         1</w:t>
        <w:br/>
        <w:t>Leb Major and his brother Xattel                              .      2         1</w:t>
      </w:r>
    </w:p>
    <w:p>
      <w:r>
        <w:t>98</w:t>
      </w:r>
    </w:p>
    <w:p>
      <w:pPr>
        <w:pStyle w:val="Heading1"/>
      </w:pPr>
      <w:r>
        <w:t>PDF viewer page 101</w:t>
      </w:r>
    </w:p>
    <w:p>
      <w:r>
        <w:t>https://real-eod.mtak.hu/2973/1/Magyar_zsido_okleveltar_VII.pdf#page=101</w:t>
      </w:r>
    </w:p>
    <w:p>
      <w:r>
        <w:t xml:space="preserve">                                                                       Householders  Houses</w:t>
        <w:br/>
        <w:t xml:space="preserve">                                                                       [Hospites]    [Dornus, sic OCR]</w:t>
      </w:r>
    </w:p>
    <w:p>
      <w:r>
        <w:t>Sámuel Hiersl and his brother Nattel                               .     2          1</w:t>
        <w:br/>
        <w:t>Ábraham Hirsl                                                      .     1          1</w:t>
        <w:br/>
        <w:t>Samuel Auspitcz and Jachiam                                        .     2          1</w:t>
        <w:br/>
        <w:t>Schmule and his son Liepmon                                        .     2          1</w:t>
        <w:br/>
        <w:t>Scholum and his relative by marriage [Affinis] ISllC               .     2          1</w:t>
        <w:br/>
        <w:t>Joseph Ignaczj                                                     .     1          1</w:t>
        <w:br/>
        <w:t>Samuél Morx and his relative by marriage [Affinis] Morx            .     2          1</w:t>
      </w:r>
    </w:p>
    <w:p>
      <w:r>
        <w:br/>
        <w:t xml:space="preserve">     Thirdly. There are also Jewish lodgers [Inquilini] not having their own dwellings, but residing in the houses of the Jews specified in the two preceding points, and paying only to the lordship [Dominium].</w:t>
      </w:r>
    </w:p>
    <w:p>
      <w:r>
        <w:t>hac Hiersl [first letter missing in OCR?]  Jacob Gcczl        Isaác JIichcl</w:t>
        <w:br/>
        <w:t>Michael Isáo [OCR: "}1ichael"]          Jacob Czvy                  Abraliarn Majer</w:t>
        <w:br/>
        <w:t>Victor Klozcl"            Joseph Leb                  Isaác Nottel</w:t>
        <w:br/>
        <w:t>Isaac Sulmon              Joseph Ábraham              Ábraham Fajbel</w:t>
        <w:br/>
        <w:t>Ábraham Hu lis            Solum Lipmon                Salamon Faiscll</w:t>
        <w:br/>
        <w:t>Aran Elias                Sulmon Lipmon               Sulmon Scholum</w:t>
        <w:br/>
        <w:t>Moises Barneh             Ensel Leb                   Scholum Liprnon</w:t>
        <w:br/>
        <w:t>Lebl Gimpl                Isáac Lazarus               Samlan Morx</w:t>
        <w:br/>
        <w:t>Lcbl Gecz;l               Moisee Lcbl                 Jacob Simon</w:t>
        <w:br/>
        <w:t>David Lebl                Leb Giswngh                 Simon Lebl</w:t>
        <w:br/>
        <w:t>David Jacab               Baruch Morx                 Samuel Morx</w:t>
        <w:br/>
        <w:t>Hieml Ensel               Salamon Majer               Simon Moises</w:t>
        <w:br/>
        <w:t>Simon Levi                Isaác Morx                  Samsen Isác</w:t>
        <w:br/>
        <w:t>Nattel Sielle             Jacob Major                 Lebl Hiersl</w:t>
        <w:br/>
        <w:t>Sulmon Ruben              Simon. Mojses               Ábraham Turdus</w:t>
      </w:r>
    </w:p>
    <w:p>
      <w:r>
        <w:t xml:space="preserve">      Fourthly. Of the aforenamed Jews, some carry on their trade in the Counties of Szala [Szaladiensi], Veszprim [Veszprimiensi], Simegh [Simeghiensi], Tolna [Tolnensi], and wherever it seems more convenient to them, and return to their dwellings only at the time of the festivals. And both these and the others residing at home trade in goods of every kind, and carry hides, wool and honey out to the neighbouring foreign provinces and sell them there. The lodgers [Inquilini], however, trade in beans, piffa [meaning unclear; OCR reading uncertain], cabbages, indeed even lard or Arimae [OCR reading uncertain] (which ought to be forbidden to them), and in sheep and goats.</w:t>
      </w:r>
    </w:p>
    <w:p>
      <w:r>
        <w:br/>
        <w:t xml:space="preserve">     The Jews in the market town of Szalonak, living not in their own but in leased houses, and paying nothing into the Christians' common fund but to the lordship [Dominium], are the following:</w:t>
      </w:r>
    </w:p>
    <w:p>
      <w:r>
        <w:t>Judge [Judex] Salamon Hicrel   Garse Isracl          Moises Klozcr</w:t>
        <w:br/>
        <w:t>Ábraham Hicral                 Jacob Lebel           Abraharn Siskincl</w:t>
        <w:br/>
        <w:t>Adam Abraham                   Ábrahum Lebel         Hiersl Kappel</w:t>
        <w:br/>
        <w:t>Salamon Adam                   Salamon Lebel         Joseph Gcczl</w:t>
        <w:br/>
        <w:t>Lebel Israel                   Moises Jacob          Sachter</w:t>
      </w:r>
    </w:p>
    <w:p>
      <w:r>
        <w:t>7*</w:t>
        <w:br/>
        <w:t xml:space="preserve">                                                                                     99</w:t>
      </w:r>
    </w:p>
    <w:p>
      <w:pPr>
        <w:pStyle w:val="Heading1"/>
      </w:pPr>
      <w:r>
        <w:t>PDF viewer page 102</w:t>
      </w:r>
    </w:p>
    <w:p>
      <w:r>
        <w:t>https://real-eod.mtak.hu/2973/1/Magyar_zsido_okleveltar_VII.pdf#page=102</w:t>
      </w:r>
    </w:p>
    <w:p>
      <w:r>
        <w:t xml:space="preserve">    In the market town of Németh Ujvár, likewise not having their own dwellings, and paying only to the lordship [Dominium]:</w:t>
        <w:br/>
        <w:t xml:space="preserve">           Salamon Moises                   Savedi                  Majerl</w:t>
        <w:br/>
        <w:t xml:space="preserve">           Majerl                           Moises                  Baruch</w:t>
        <w:br/>
        <w:t xml:space="preserve">                                            Sochter</w:t>
      </w:r>
    </w:p>
    <w:p>
      <w:r>
        <w:t xml:space="preserve">      And these Jews living in the aforesaid two market towns, Szalonak and Németh Ujvár, trade on a smaller scale [minoris sortis], like those of Rohoncz.</w:t>
        <w:br/>
        <w:t xml:space="preserve">       Lastly, the wives, unmarried sons and daughters, offspring, and widows of all the above-specified Jews can be called nothing other than a copious multitude.</w:t>
        <w:br/>
        <w:t xml:space="preserve">      Concerning which census and investigation of the Jews, carried out in the foregoing manner, we most humbly present to the illustrious County these our letters of report, fortified with our signatures and seals. Given at Jáák on the 20th day of the month of October, in the year 1725.</w:t>
        <w:br/>
        <w:t xml:space="preserve">      Ladislaus Rosty, processual judge of the nobles [Processualis Judlium, sic OCR] of the illustrious County of Castriferreum [Vasvár] m. p.</w:t>
        <w:br/>
        <w:t xml:space="preserve">                                                                             L. S.</w:t>
        <w:br/>
        <w:t xml:space="preserve">          Staphanus Horváth, juror [Jurassor] of the illustrious County of Castriferreum m. p.</w:t>
      </w:r>
    </w:p>
    <w:p>
      <w:r>
        <w:t xml:space="preserve">     It is further added that among the aforementioned Jews there are craftsmen — furriers, tailors, Nodifices [button-/lace-makers?], glaziers, and indeed very many butchers — who are to be found in the villages belonging to the lordship (and in the market town of Rohoncz itself, according to the agreement entered into by the Jews with the Most Excellent Lady Countess, as landlady, paying one florin for each ox); and</w:t>
        <w:br/>
        <w:t xml:space="preserve">     furthermore Jewish toll-collectors in the market towns of Rohoncz and Csákány, and also Murav Szombath, exercise the actual duty of the toll-collecting office contrary to the express publication and prohibition of the illustrious County and the laws of the Kingdom.</w:t>
        <w:br/>
        <w:t xml:space="preserve">                                     The same judge of the nobles as above m. p.</w:t>
      </w:r>
    </w:p>
    <w:p>
      <w:r>
        <w:t xml:space="preserve">           1725 November 1, Rakicsán. Supplement to the census of the Jews of Vasvár County.</w:t>
        <w:br/>
        <w:t xml:space="preserve">      We the undersigned acknowledge by these presents that, by virtue of the gracious commission of the Lord Vice-Counts sent to us upon the intimation of the exalted Royal Council, we duly carried out the census of the Jews existing in the Process of Totságh and the districts belonging to it, and likewise the inquiry into the Jewish toll-collectors there, and have found as follows:</w:t>
        <w:br/>
        <w:t xml:space="preserve">      1° There are Jews in the market town of Muraj Szombat, situated in the County of Castriferreum, [OCR: "habito, unum intelligentes" — sense unclear] three in number: the first Farkas, the second Sarnson, the third Abraham.</w:t>
        <w:br/>
        <w:t xml:space="preserve">      2° In the market town of Sz. Gothard the Jew Salamon Morx, together with another Jew; they have their shops [Fornices] in the aforesaid places and sell their wares of various kinds, and moreover carry on trade in neighbouring and more distant places; apart from the aforementioned shops they possess nothing; they pay the agreed rent [Arenda] to the lordships, but contribute nothing into the common fund [Gremium] of the community. Those of Muraj-Szombath collect the toll by virtue of a contract entered into with them by the Lords of the lordships of Murai Szombath and Rakicsin, and live as toll-collectors in this manner: that they alone do not always collect the toll, and in their absence they do not collect it, but they have a Christi-</w:t>
      </w:r>
    </w:p>
    <w:p>
      <w:r>
        <w:t>100</w:t>
      </w:r>
    </w:p>
    <w:p>
      <w:pPr>
        <w:pStyle w:val="Heading1"/>
      </w:pPr>
      <w:r>
        <w:t>PDF viewer page 103</w:t>
      </w:r>
    </w:p>
    <w:p>
      <w:r>
        <w:t>https://real-eod.mtak.hu/2973/1/Magyar_zsido_okleveltar_VII.pdf#page=103</w:t>
      </w:r>
    </w:p>
    <w:p>
      <w:r>
        <w:t>an hired, who collects the said toll according to their wish and hands over what is collected to the Jews themselves. Given at Rakicsan on the 1st day of the month of November, in the year 1725.</w:t>
        <w:br/>
        <w:t>Paulus Mlinarics, chief processual judge of the nobles [Processualis Supremus Judlium] of the illustrious County of Castriferreum m. p.</w:t>
        <w:br/>
        <w:t xml:space="preserve">                                                                                                         L. S.</w:t>
        <w:br/>
        <w:t xml:space="preserve">                                      Ladislaus Lippirt, juror [Jurassor] of the same illustrious County m. p.</w:t>
      </w:r>
    </w:p>
    <w:p>
      <w:r>
        <w:t xml:space="preserve">     O. L. nu, Litt. 1727. okt. 20., novv L Act. Part. [archive reference partly garbled in OCR]</w:t>
      </w:r>
    </w:p>
    <w:p/>
    <w:p>
      <w:r>
        <w:t>11. 1726 March 8, Nagymihály. Census of the Jews of Zemplén County.</w:t>
      </w:r>
    </w:p>
    <w:p>
      <w:r>
        <w:t>CENSUS OF THE JEWS HOLDING ARENDAS [LEASES] IN THE PROCESS OF NAGY MIHÁLY</w:t>
      </w:r>
    </w:p>
    <w:p>
      <w:r>
        <w:t xml:space="preserve">                                                                                    Monthly tax</w:t>
        <w:br/>
        <w:t>Names of the places in which they live    Names of the same Jews                    Rh. fl.   xr.</w:t>
        <w:br/>
        <w:t>----------------------------------------------------------------------------------------------</w:t>
        <w:br/>
        <w:t>In the market town of Nagy Mihály         Isac La ibovics</w:t>
        <w:br/>
        <w:t xml:space="preserve">  In Sámogh                               Major La.ibovics                                    10</w:t>
        <w:br/>
        <w:t xml:space="preserve">     Mocsár                               Mosk o Berkovics                                     8</w:t>
        <w:br/>
        <w:t xml:space="preserve">     Őrmező                               Berko Herskovics                                    20</w:t>
        <w:br/>
        <w:t xml:space="preserve">     Vásárhely                            RIta Ábrahami Levko                                 30</w:t>
        <w:br/>
        <w:t xml:space="preserve">     Tussa Újfalu [OCR: "'I'ussa Újfillu"] Ephraim Isakovics                                  25</w:t>
        <w:br/>
        <w:t xml:space="preserve">     Bosznyicza                           Samuel Haim                                         15</w:t>
        <w:br/>
        <w:t xml:space="preserve">     Kucsiny                              Levko Lahrnan                                       17</w:t>
        <w:br/>
        <w:t xml:space="preserve">     Mátyaska                             Abraham Levkovics                                   25</w:t>
        <w:br/>
        <w:t xml:space="preserve">     Bánocz                               Aron Izraelovica                                    10</w:t>
        <w:br/>
        <w:t xml:space="preserve">     Petrik                               David Levkovics                                     10</w:t>
        <w:br/>
        <w:t xml:space="preserve">     Czirokahosszúmező                    Levko Oriskovics, exempt on account of fire [ob combustum immunis]</w:t>
        <w:br/>
        <w:t>In the market town of Szinna              Jacob Oriskovics                                    20</w:t>
        <w:br/>
        <w:t xml:space="preserve">  In Sztakcsiny                           Marco SájJovics                                     12</w:t>
        <w:br/>
        <w:t xml:space="preserve">     Ublya                                Moyses Moskovics                                    10</w:t>
        <w:br/>
        <w:t xml:space="preserve">     Kfonova                              Da.vid Sajovics                                      9</w:t>
        <w:br/>
        <w:t xml:space="preserve">     Kálna                                Abraham Lazurovics                                   9</w:t>
        <w:br/>
        <w:t xml:space="preserve">     Sztarina                             Marco Orisovics                                     12</w:t>
        <w:br/>
        <w:t xml:space="preserve">     PstoIina                             Widow [ReJicta] of Marco Sajovics                   14</w:t>
        <w:br/>
        <w:t xml:space="preserve">     Topolya                              Mosko Davidovics                                     6</w:t>
        <w:br/>
        <w:t xml:space="preserve">     UJics                                Laiba                                                6</w:t>
        <w:br/>
        <w:t xml:space="preserve">     Pápina                               Mendely Izraelovics                                 12</w:t>
        <w:br/>
        <w:t xml:space="preserve">     Also Jablonka                        Jacsko Jakubovics                                    9</w:t>
        <w:br/>
        <w:t xml:space="preserve">     Felső Jablonka                       Levko Sajovics                                      10</w:t>
        <w:br/>
        <w:t xml:space="preserve">     Világb                               Aron Mihájlovics                                    17</w:t>
        <w:br/>
        <w:t xml:space="preserve">     Hosztovicza                          Hersko Zelmonovics                                  20</w:t>
        <w:br/>
        <w:t xml:space="preserve">     Habura                               Zelmon Mihailovics                                  24</w:t>
        <w:br/>
        <w:t xml:space="preserve">     Csertész                             Abraham Jakubovics                                  22</w:t>
        <w:br/>
        <w:t xml:space="preserve">     Mező Laborcz                         Joseph Moskovics                                    22</w:t>
        <w:br/>
        <w:t xml:space="preserve">     Boró                                 Aran Abrahamovics                                   20</w:t>
        <w:br/>
        <w:t xml:space="preserve">     Krasznibrod                          Chaim Iz. Kozakovszky                               15</w:t>
        <w:br/>
        <w:t xml:space="preserve">  In Közép Csebinye                       Jacobus Abrahamovics                                 9</w:t>
        <w:br/>
        <w:t xml:space="preserve">     Závatka                              Chaim                                                6</w:t>
        <w:br/>
        <w:t xml:space="preserve">     Kohánocz                             Hersko Moskovics                                     8</w:t>
        <w:br/>
        <w:t xml:space="preserve">     Koskócz                              Lazur Tzraelovics                                   14</w:t>
        <w:br/>
        <w:t xml:space="preserve">     lz (bugya) Hrabócz                   Abraham, destitute [misera bilis]</w:t>
        <w:br/>
        <w:t xml:space="preserve">     Rokito                               Izrael Kozakovszky, fugitive [profngns, sic OCR]</w:t>
        <w:br/>
        <w:t xml:space="preserve">     Mácza                                Abraham                                              8</w:t>
      </w:r>
    </w:p>
    <w:p>
      <w:r>
        <w:t xml:space="preserve">                                                                                                                   101</w:t>
      </w:r>
    </w:p>
    <w:p>
      <w:pPr>
        <w:pStyle w:val="Heading1"/>
      </w:pPr>
      <w:r>
        <w:t>PDF viewer page 104</w:t>
      </w:r>
    </w:p>
    <w:p>
      <w:r>
        <w:t>https://real-eod.mtak.hu/2973/1/Magyar_zsido_okleveltar_VII.pdf#page=104</w:t>
      </w:r>
    </w:p>
    <w:p>
      <w:r>
        <w:t xml:space="preserve">                                                                                    Monthly tax</w:t>
        <w:br/>
        <w:t>Names of the places in which they live    Names of the same Jews                    Rh. fl.   xr.</w:t>
        <w:br/>
        <w:t>----------------------------------------------------------------------------------------------</w:t>
        <w:br/>
        <w:t xml:space="preserve">  In the market town of Homonna           Micbael Salamonovics                        2       30</w:t>
        <w:br/>
        <w:t xml:space="preserve">     The same place [Ibidem]              Izrael J osepbovics, fugitive [profugus]</w:t>
        <w:br/>
        <w:t xml:space="preserve">     Zboina                               Fabian Abrabamovics                                  6</w:t>
        <w:br/>
        <w:t xml:space="preserve">     Ruszka                               Michaeí Davidovics                                   6</w:t>
        <w:br/>
        <w:t xml:space="preserve">     Fölső Körtvélyes                     Hersko                                               9</w:t>
        <w:br/>
        <w:t xml:space="preserve">     Márk Csemernye                       Haim Jakubovics                                     12</w:t>
        <w:br/>
        <w:t xml:space="preserve">     Zboj                                 Abraham Lazurovics                                   6</w:t>
      </w:r>
    </w:p>
    <w:p>
      <w:r>
        <w:t xml:space="preserve">              Total monthly tax of the Jews of this Process                           9       25</w:t>
      </w:r>
    </w:p>
    <w:p>
      <w:r>
        <w:t>In the Process of Varanó [Varanóviensi]:</w:t>
        <w:br/>
        <w:t xml:space="preserve">     In the market town of Újbely         Abrabam Moskovics                                   45</w:t>
        <w:br/>
        <w:t xml:space="preserve">     The same place                       Samuél Pandacher                                    15</w:t>
        <w:br/>
        <w:t xml:space="preserve">     The same place                       Samuel Abrahumovics                                 24</w:t>
        <w:br/>
        <w:t xml:space="preserve">     In the market town of Varranó        Abraham                                             30</w:t>
        <w:br/>
        <w:t xml:space="preserve">     The same place                       Berko                                               24</w:t>
      </w:r>
    </w:p>
    <w:p>
      <w:r>
        <w:t xml:space="preserve">           Total monthly tax of the Jews of this Process                              2       18</w:t>
      </w:r>
    </w:p>
    <w:p>
      <w:r>
        <w:t>In the Submontane Process [Submontano]:</w:t>
        <w:br/>
        <w:t xml:space="preserve">     In Ardo                              Leib Rapbaelovics                           2       05</w:t>
        <w:br/>
        <w:t xml:space="preserve">     N. Patak                             Abrabam Josephovics  } destitute</w:t>
        <w:br/>
        <w:t xml:space="preserve">     The same place                       Zelik Jakubovics     } [miserabiles]</w:t>
        <w:br/>
        <w:t xml:space="preserve">     Vámos Újfalu                         Jacob IIerskovics                                   45</w:t>
        <w:br/>
        <w:t xml:space="preserve">     Tolcsva                              J aeo bus Elias         )</w:t>
        <w:br/>
        <w:t xml:space="preserve">     The same place                       J osephus Moskovics     )</w:t>
        <w:br/>
        <w:t xml:space="preserve">     The same place                       Abrabam Moskovics       )  All these contribute to the</w:t>
        <w:br/>
        <w:t xml:space="preserve">     The same place                       Hersko Borkovics        )  town's common fund this year</w:t>
        <w:br/>
        <w:t xml:space="preserve">     The same place                       Raphael Levkovics       )  Rh. fl. 25.</w:t>
        <w:br/>
        <w:t xml:space="preserve">     The same place                       Levko J akubovies       )</w:t>
        <w:br/>
        <w:t xml:space="preserve">     The same place                       David Levkovies</w:t>
        <w:br/>
        <w:t xml:space="preserve">  In Benye                                Isae Levko              } These are all new and therefore</w:t>
        <w:br/>
        <w:t xml:space="preserve">     The same place                       Joseph Levko            } have hitherto contributed</w:t>
        <w:br/>
        <w:t xml:space="preserve">     The same place                       Benyasovies Herselly    } nothing to the locality's</w:t>
        <w:br/>
        <w:t xml:space="preserve">     The same place                       Izrael Murkovics        } common fund</w:t>
        <w:br/>
        <w:t xml:space="preserve">  In Bodrogh Keresztúr                    Elias Mojses                                2</w:t>
        <w:br/>
        <w:t xml:space="preserve">     The same place                       Abraham J osephovics    )</w:t>
        <w:br/>
        <w:t xml:space="preserve">     The same place                       Moyses Abrahamovics     )  These contribute to the</w:t>
        <w:br/>
        <w:t xml:space="preserve">     The same place                       Joseph Hersko           )  town's common fund for</w:t>
        <w:br/>
        <w:t xml:space="preserve">     The same place                       Hersko Jakubovies       )  this year Rh. fl. HL</w:t>
        <w:br/>
        <w:t xml:space="preserve">     The same place                       Hersko J osephovies     )  [amount illegible in OCR]</w:t>
        <w:br/>
        <w:t xml:space="preserve">     The same place                       Levko Mihalyovícs</w:t>
        <w:br/>
        <w:t xml:space="preserve">  In Tokaj                                Levko J osephovies                          1       15</w:t>
        <w:br/>
        <w:t xml:space="preserve">     The same place                       Hirs Laibé                                          71~ [OCR; probably 7½]</w:t>
        <w:br/>
        <w:t xml:space="preserve">  In Tállya                               Fabian Moskovics                            2       30</w:t>
        <w:br/>
        <w:t xml:space="preserve">     Szerencs                             Beniamin Hoszsz, new arendator [leaseholder]</w:t>
        <w:br/>
        <w:t xml:space="preserve">     Maad                                 Zelman                                              30</w:t>
      </w:r>
    </w:p>
    <w:p>
      <w:r>
        <w:t xml:space="preserve">          Total monthly tax of the Jews of this Process                              10       1212 [OCR; probably 12½]</w:t>
        <w:br/>
        <w:t xml:space="preserve">         In the Insular Process [Processu Insulano], however, none at all are found    21       5572 [OCR; probably 55½]</w:t>
      </w:r>
    </w:p>
    <w:p>
      <w:r>
        <w:t>From the General Congregation held on the 8th day of March 1726 in the market town of Nagy Mihály.</w:t>
        <w:br/>
        <w:t xml:space="preserve">                                                                         Balthazar Orosz de Csusy,</w:t>
        <w:br/>
        <w:t xml:space="preserve">                                                                 sworn notary of the illustrious County of Zemplén.</w:t>
        <w:br/>
        <w:t xml:space="preserve">       O. L. Act. part. 1726</w:t>
      </w:r>
    </w:p>
    <w:p>
      <w:r>
        <w:br/>
        <w:t>102</w:t>
      </w:r>
    </w:p>
    <w:p>
      <w:pPr>
        <w:pStyle w:val="Heading1"/>
      </w:pPr>
      <w:r>
        <w:t>PDF viewer page 105</w:t>
      </w:r>
    </w:p>
    <w:p>
      <w:r>
        <w:t>https://real-eod.mtak.hu/2973/1/Magyar_zsido_okleveltar_VII.pdf#page=105</w:t>
      </w:r>
    </w:p>
    <w:p>
      <w:r>
        <w:t>1. 14 December 1725. Bazin. The town of Bazin reports that no Jew may spend even a single night in its territory, except in the Castle and in the curiae of the nobles, where they actually do live. [OCR: "Bazia cáros" read as Bazin város; "kicéce" read as kivéve]</w:t>
      </w:r>
    </w:p>
    <w:p>
      <w:r>
        <w:t>"... it was ordained that, on account of certain crimes and infanticides perpetrated by them, no Jew should be permitted to stay even for a single night in the territory of this town (excepting, however, the Castle grounds and certain suburban noble curiae, where Jews actually resided)." [OCR: "eotum" read as eorum; "noctern" as noctem]</w:t>
      </w:r>
    </w:p>
    <w:p>
      <w:r>
        <w:t xml:space="preserve">     O. L. Htt. Litt.</w:t>
      </w:r>
    </w:p>
    <w:p>
      <w:r>
        <w:br/>
        <w:t>2. 20 July 1725. Buda. Census of the Jewry of the town of Buda.</w:t>
      </w:r>
    </w:p>
    <w:p>
      <w:r>
        <w:t xml:space="preserve">     Published in Magyar Zsidó Oklevéltár vol. III [OCR: "Ill."], no. 273.</w:t>
      </w:r>
    </w:p>
    <w:p>
      <w:r>
        <w:t xml:space="preserve">     O. L. Acta part. No 43.</w:t>
      </w:r>
    </w:p>
    <w:p>
      <w:r>
        <w:br/>
        <w:t>3. 21 July 1725. Ginz [OCR: "Etiezeq"; reading uncertain, cf. Ginz in the text]. One Jew lives in the town of Kőszeg.</w:t>
      </w:r>
    </w:p>
    <w:p>
      <w:r>
        <w:t>". .. As for Jews, apart from a single one, named Israel Schlezinger, otherwise a privileged Imperial-Royal Hebrew, who bought a burgher house here by Imperial-Royal privilege and is otherwise propertied, namely holding vineyards, and who contributes proportionately to the town from all such properties and from his trade, and who has also for many years been the toll collector, there are none; nor shall we ever strive to admit more, as being otherwise ordinarily harmful to the poor community.</w:t>
        <w:br/>
        <w:t xml:space="preserve">     Ginz, 21 July 1725.</w:t>
        <w:br/>
        <w:t>The judge, senate and community of the free and royal town of Keöszegh or Ginz."</w:t>
      </w:r>
    </w:p>
    <w:p>
      <w:r>
        <w:t xml:space="preserve">     O. L. Htt. Fasc. Mensium. Litt.</w:t>
      </w:r>
    </w:p>
    <w:p>
      <w:r>
        <w:br/>
        <w:t>4. 20 July 1725. Modor. List of the Jewry of the town of Modor.</w:t>
      </w:r>
    </w:p>
    <w:p>
      <w:r>
        <w:t xml:space="preserve">                  CATALOGUE OF THE JEWS LIVING IN MODRA</w:t>
      </w:r>
    </w:p>
    <w:p>
      <w:r>
        <w:t xml:space="preserve">      First. In this place there is one Jew, named Esaias Hirschel, with his wife and children; they have their own house with appurtenances, that is, a garden vineyard and a small meadow; and no others dare to settle here. [OCR: "Vinea Hortensi" — punctuation unclear; possibly "vineyard, garden"]</w:t>
        <w:br/>
        <w:t xml:space="preserve">      Second. He has a household consisting of 3 Jewish persons and one Jewish cook. He keeps horses, but keeps Christian servants.</w:t>
        <w:br/>
        <w:t xml:space="preserve">      Third. He carries on mercantile trade, and of other kinds as well; however, he does not keep a public shop, but only a domestic one.</w:t>
        <w:br/>
        <w:t xml:space="preserve">      Fourth. For the house and the aforesaid means and trade, towards the public burdens, since he also does not provide quarters, he pays the town annually, by contract, an agreed sum of fl. 150. Apart from him no Jew dares (as stated above) to settle here, and none would be admitted either.</w:t>
        <w:br/>
        <w:t>Modra, 20 July 1725.</w:t>
      </w:r>
    </w:p>
    <w:p>
      <w:r>
        <w:t xml:space="preserve">     O. L. Htt. Litterae. Act. part.</w:t>
      </w:r>
    </w:p>
    <w:p>
      <w:r>
        <w:br/>
        <w:t xml:space="preserve">                                                                                            103</w:t>
      </w:r>
    </w:p>
    <w:p>
      <w:pPr>
        <w:pStyle w:val="Heading1"/>
      </w:pPr>
      <w:r>
        <w:t>PDF viewer page 106</w:t>
      </w:r>
    </w:p>
    <w:p>
      <w:r>
        <w:t>https://real-eod.mtak.hu/2973/1/Magyar_zsido_okleveltar_VII.pdf#page=106</w:t>
      </w:r>
    </w:p>
    <w:p>
      <w:r>
        <w:t>5. 24 July 1725. Szakolca [OCR: "Szokolc«"]. The town of Szakolca sends up the census of its Jews.</w:t>
      </w:r>
    </w:p>
    <w:p>
      <w:r>
        <w:t xml:space="preserve">     Catalogue of the Hebrews existing in the free and royal town of Szakolcza and taxed solely for the revenue of the town, selling their meagre wares; they are these:</w:t>
      </w:r>
    </w:p>
    <w:p>
      <w:r>
        <w:t>From             Name                      paying                     amount</w:t>
        <w:br/>
        <w:t>Sztrazniczio,    Abraham Beniamin,         paying                     .         f. 30.</w:t>
        <w:br/>
        <w:t>Gedinga,         Hcrsl Adam,               paying                     .         f. 15.</w:t>
        <w:br/>
        <w:t>likewise,        Isac Adam,                paying                     .         f. 15.</w:t>
        <w:br/>
        <w:t xml:space="preserve">                                                    Total             .         f. W. [OCR: "W" unreadable]</w:t>
      </w:r>
    </w:p>
    <w:p>
      <w:r>
        <w:t xml:space="preserve">     Towards the payment of the aforesaid tax there contribute proportionately the outsiders coming from nearby Sztrazniczio and Gedinga, selling their wares, of truly small value, from door to door, and also staying here as lodgers, vagrant and possessors of barely five or six florins [OCR: "HeK", read as sex — uncertain], the following:</w:t>
        <w:br/>
        <w:t xml:space="preserve">                     Gaja,                          }[ojíleH Gajensis [OCR garbled]</w:t>
        <w:br/>
        <w:t xml:space="preserve">                     Szt.razniczio,                 Salamon Beniam</w:t>
        <w:br/>
        <w:t xml:space="preserve">                     Gedinga,                       Herszl Ábraham</w:t>
        <w:br/>
        <w:t xml:space="preserve">                     Nikolspurga,                   Salamon Israel</w:t>
      </w:r>
    </w:p>
    <w:p>
      <w:r>
        <w:t xml:space="preserve">     All the aforementioned, together with those arriving, were previously taxed annually at fl. 15 towards the subsidy fund, as relief in contributing to the public burdens. But since even this was not paid without the greatest trouble to the two judges, and was in any case a meagre subsidy and relief, and in order to forestall the troubles of collection, it seemed good to the most ample senate to impose on the aforementioned three a tax of 60 florins [OCR: "GO"] and nevertheless to subject the rest to a proportionate assessment.</w:t>
        <w:br/>
        <w:t xml:space="preserve">     The following, too, lodgers moving from place to place, living in the houses and manor farms (allodia) of inhabitants, distilling brandy and selling it freely together with the citizens and inhabitants of this town:</w:t>
        <w:br/>
        <w:t>From Sztruzniczio:                  Iacobus Ábraham, paying                       fl.     10.</w:t>
        <w:br/>
        <w:t>From Prosticgow:                    Lebl Salamon, paying                .         fl.     10.</w:t>
        <w:br/>
        <w:t xml:space="preserve">      likewise                      Josephus Salamon, paying            .         fl.     10.</w:t>
        <w:br/>
        <w:t>From Polgcdin:                      Fajt] Hcrssel, paying               .         fl.     10.</w:t>
        <w:br/>
        <w:t xml:space="preserve">      likewise                      Michael Polak, paying               .         fl.     20.</w:t>
        <w:br/>
        <w:t>From Trebicz:                       Iaoobus Trebiczky                   .         fl.     10.</w:t>
        <w:br/>
        <w:t>From Bohemia, namely the town of Richnow: Raphael Herpel                .         fl      10.</w:t>
        <w:br/>
        <w:t>Lebl Mandl of Gedinga, by way of lease, for free sale in the suburban village of Mokrihay,</w:t>
        <w:br/>
        <w:t xml:space="preserve">      [and] in the town together with the other citizens and inhabitants, paying  .  fl.  70.</w:t>
        <w:br/>
        <w:t xml:space="preserve">                                                                     total:       fl. 150.</w:t>
      </w:r>
    </w:p>
    <w:p>
      <w:r>
        <w:t xml:space="preserve">     Signed by Stephanus Szaloky, sworn notary of the town, Szakolca, 24 July 1725.</w:t>
        <w:br/>
        <w:t xml:space="preserve">                The judge, councillors and the other senators of the free and royal town of Szakolcza.</w:t>
        <w:br/>
        <w:t xml:space="preserve">      O. L. Htt. Fasc. Mensium, Litt. and Canc. Acta Partic. No 269-ll.</w:t>
      </w:r>
    </w:p>
    <w:p>
      <w:r>
        <w:br/>
        <w:t>104</w:t>
      </w:r>
    </w:p>
    <w:p>
      <w:pPr>
        <w:pStyle w:val="Heading1"/>
      </w:pPr>
      <w:r>
        <w:t>PDF viewer page 107</w:t>
      </w:r>
    </w:p>
    <w:p>
      <w:r>
        <w:t>https://real-eod.mtak.hu/2973/1/Magyar_zsido_okleveltar_VII.pdf#page=107</w:t>
      </w:r>
    </w:p>
    <w:p>
      <w:r>
        <w:t>6. 22 July 1725. Trencsén. List of the Jewry of the town of Trencsén.</w:t>
      </w:r>
    </w:p>
    <w:p>
      <w:r>
        <w:t>CATALOGUE OF THE JEWS LIVING IN THE FREE AND ROYAL TOWN OF TRENCHIN, AND SPECIFICATION OF THEIR ANNUAL CONTRIBUTION TO THE TOWN</w:t>
      </w:r>
    </w:p>
    <w:p>
      <w:r>
        <w:t xml:space="preserve">     Incorporated Jews pay in this manner</w:t>
        <w:br/>
        <w:t xml:space="preserve">                                                                               Monthly payment</w:t>
        <w:br/>
        <w:t xml:space="preserve">                                                                                 fl.           d</w:t>
      </w:r>
    </w:p>
    <w:p>
      <w:r>
        <w:t xml:space="preserve">     Samuel Hirsl pays monthly                                             .     4         09Y2</w:t>
        <w:br/>
        <w:t xml:space="preserve">     Jakub JVI!Lrek [OCR garbled; possibly Marek]                          .     2         97Yz</w:t>
        <w:br/>
        <w:t xml:space="preserve">     Marék Mándell                                                         .     1         86-</w:t>
        <w:br/>
        <w:t xml:space="preserve">     Ioachim                                                               .     1         26Y2</w:t>
        <w:br/>
        <w:t xml:space="preserve">     Abraham David                                                         .               93-</w:t>
        <w:br/>
        <w:t xml:space="preserve">     Ábraham Simsó                                                         .               82--</w:t>
        <w:br/>
        <w:t xml:space="preserve">     Kümprecht Simsó                                                       .               44Y2</w:t>
        <w:br/>
        <w:t xml:space="preserve">     Ilil'sll [OCR garbled]                                                .      1        23-</w:t>
        <w:br/>
        <w:t xml:space="preserve">     Marok Jakub                                                           .      1        1112</w:t>
        <w:br/>
        <w:t xml:space="preserve">     Jakuh Mandell                                                         .      1        26Y2</w:t>
        <w:br/>
        <w:t>[OCR: "Y2"/"Yz" probably represent ½]</w:t>
      </w:r>
    </w:p>
    <w:p>
      <w:r>
        <w:t xml:space="preserve">    Jews not admitted to incorporation, and staying there for the time being, pay as follows.</w:t>
        <w:br/>
        <w:t xml:space="preserve">     LebI Simső                                                                           30-</w:t>
        <w:br/>
        <w:t xml:space="preserve">     Jakub LebI                                                                           40</w:t>
        <w:br/>
        <w:t xml:space="preserve">                                          Which makes   fl                     16         70</w:t>
        <w:br/>
        <w:t xml:space="preserve">     Which, multiplied six times, makes annually in total . . . .   fl         100        20</w:t>
      </w:r>
    </w:p>
    <w:p>
      <w:r>
        <w:t xml:space="preserve">     O. L. Htt. Litterae. and Act. part.</w:t>
      </w:r>
    </w:p>
    <w:p>
      <w:r>
        <w:br/>
        <w:t xml:space="preserve">                                                                                                    105</w:t>
      </w:r>
    </w:p>
    <w:p>
      <w:pPr>
        <w:pStyle w:val="Heading1"/>
      </w:pPr>
      <w:r>
        <w:t>PDF viewer page 108</w:t>
      </w:r>
    </w:p>
    <w:p>
      <w:r>
        <w:t>https://real-eod.mtak.hu/2973/1/Magyar_zsido_okleveltar_VII.pdf#page=108</w:t>
      </w:r>
    </w:p>
    <w:p>
      <w:r>
        <w:t>[No extractable source text on this PDF page; scan requires inspection.]</w:t>
      </w:r>
    </w:p>
    <w:p>
      <w:pPr>
        <w:pStyle w:val="Heading1"/>
      </w:pPr>
      <w:r>
        <w:t>PDF viewer page 109</w:t>
      </w:r>
    </w:p>
    <w:p>
      <w:r>
        <w:t>https://real-eod.mtak.hu/2973/1/Magyar_zsido_okleveltar_VII.pdf#page=109</w:t>
      </w:r>
    </w:p>
    <w:p>
      <w:r>
        <w:t>NEGATIVE REPORTS OF COUNTIES AND TOWNS</w:t>
        <w:br/>
        <w:t>TO THE LIEUTENANCY COUNCIL IN RESPONSE TO ITS DECREE</w:t>
        <w:br/>
        <w:t>CONCERNING THE CENSUS OF THE JEWS, FROM THE YEARS 1725–26 [OCR: "1725-26-08", probably "1725–26-os"]</w:t>
      </w:r>
    </w:p>
    <w:p>
      <w:r>
        <w:t xml:space="preserve">            1. Kővár district, 24 Sept. 1725.</w:t>
        <w:br/>
        <w:t xml:space="preserve">            2. Kraszna county, 1 Aug. 1725.</w:t>
        <w:br/>
        <w:t xml:space="preserve">            3. Town of Besztercebánya, 15 Oct. 1726.</w:t>
        <w:br/>
        <w:t xml:space="preserve">            4. Town of Eperjes, 21 July 1725.</w:t>
        <w:br/>
        <w:t xml:space="preserve">            5. Town of Esztergom, 18 July 1725.</w:t>
        <w:br/>
        <w:t xml:space="preserve">            6. Town of Késmárk, 30 July 1725.</w:t>
        <w:br/>
        <w:t xml:space="preserve">            7. Town of Kismarton, 19 Aug. 1725.</w:t>
        <w:br/>
        <w:t xml:space="preserve">            8. Town of Kisszeben, 22 July 1725.</w:t>
        <w:br/>
        <w:t xml:space="preserve">            9. Town of Nagybánya, 25 July 1725.</w:t>
        <w:br/>
        <w:t xml:space="preserve">           10. Town of Nagyszombat, 23 July 1725.</w:t>
        <w:br/>
        <w:t xml:space="preserve">           11. Town of Sopron, 27 Aug. 1725.</w:t>
        <w:br/>
        <w:t xml:space="preserve">           12. Town of Szeged, 23 July 1725.</w:t>
      </w:r>
    </w:p>
    <w:p>
      <w:pPr>
        <w:pStyle w:val="Heading1"/>
      </w:pPr>
      <w:r>
        <w:t>PDF viewer page 110</w:t>
      </w:r>
    </w:p>
    <w:p>
      <w:r>
        <w:t>https://real-eod.mtak.hu/2973/1/Magyar_zsido_okleveltar_VII.pdf#page=110</w:t>
      </w:r>
    </w:p>
    <w:p>
      <w:r>
        <w:t>[No extractable source text on this PDF page; scan requires inspection.]</w:t>
      </w:r>
    </w:p>
    <w:p>
      <w:pPr>
        <w:pStyle w:val="Heading1"/>
      </w:pPr>
      <w:r>
        <w:t>PDF viewer page 111</w:t>
      </w:r>
    </w:p>
    <w:p>
      <w:r>
        <w:t>https://real-eod.mtak.hu/2973/1/Magyar_zsido_okleveltar_VII.pdf#page=111</w:t>
      </w:r>
    </w:p>
    <w:p>
      <w:r>
        <w:t>1. 1725 [24 Sept.]. The Kővár district reports to the Lieutenancy Council [OCR: "Hu", read as Htt.] that there are no Jews in the district.</w:t>
      </w:r>
    </w:p>
    <w:p>
      <w:r>
        <w:t>"... concerning the status of the Jews, about which we can give no information whatsoever ... we have absolutely no Jew living in our midst ..."</w:t>
      </w:r>
    </w:p>
    <w:p>
      <w:r>
        <w:t xml:space="preserve">     O. L. Htt. Litt.</w:t>
      </w:r>
    </w:p>
    <w:p>
      <w:r>
        <w:br/>
        <w:t>2. 1 Aug. 1725. Somlyó. Kraszna county reports that</w:t>
      </w:r>
    </w:p>
    <w:p>
      <w:r>
        <w:t xml:space="preserve">     "Since, however, no Jew, and absolutely nowhere, resides within the bounds of this County ..."</w:t>
      </w:r>
    </w:p>
    <w:p>
      <w:r>
        <w:t xml:space="preserve">     O. L. Htt. Litt.</w:t>
      </w:r>
    </w:p>
    <w:p>
      <w:r>
        <w:br/>
        <w:t>3. 15 October 1726. The town of Besztercebánya reports that, under the mining law, Jews are forbidden not only to live but even to appear within 7 miles of the district of the mining towns.</w:t>
      </w:r>
    </w:p>
    <w:p>
      <w:r>
        <w:t xml:space="preserve">      ... namely, how His Most Sacred Caesarean-Royal Majesty Leopold the Great, of glorious memory, already in the year 169H [OCR; digit unclear], on the 2H [OCR; digit unclear] day of the month of January, and in the year 1695 [OCR: "lG95"], on the 29th day of the month of July, long since past, by means of two most gracious mandates issued under the aforesaid dates, deigned graciously to commit and command to this illustrious County of Zólyom, and consequently also, in its manner, to this free and royal and at the same time mining town of Neosolium, upon the prior most humble petition of the 7 mining towns, that the same illustrious County of Zólyom should by no means suffer or permit, contrary to ancient usage and custom, Jews in the Kingdom of Hungary to stay in any way, much less to settle, within the district of the free and royal mining towns and from there for 7 miles around, in order, namely, to forestall the frauds and thefts that could be craftily practised in respect of the gold and silver mines and the smelting offices ...</w:t>
        <w:br/>
        <w:t xml:space="preserve">      Neosolium, 15 October 1726 [OCR: "lí2G"].</w:t>
        <w:br/>
        <w:t>N. the judge and senate of the free and royal and at the same time mining town of Neosolium.</w:t>
      </w:r>
    </w:p>
    <w:p>
      <w:r>
        <w:t xml:space="preserve">     O. L. Htt. Fasc. Mensium Litt.</w:t>
      </w:r>
    </w:p>
    <w:p>
      <w:r>
        <w:t xml:space="preserve">                                                                                   109</w:t>
      </w:r>
    </w:p>
    <w:p>
      <w:pPr>
        <w:pStyle w:val="Heading1"/>
      </w:pPr>
      <w:r>
        <w:t>PDF viewer page 112</w:t>
      </w:r>
    </w:p>
    <w:p>
      <w:r>
        <w:t>https://real-eod.mtak.hu/2973/1/Magyar_zsido_okleveltar_VII.pdf#page=112</w:t>
      </w:r>
    </w:p>
    <w:p>
      <w:r>
        <w:t>4. 21 July 1725. The town of Eperjes reports that it has neither a Jewish lessee nor a permanently resident Jew.</w:t>
      </w:r>
    </w:p>
    <w:p>
      <w:r>
        <w:t xml:space="preserve">     "Furthermore, the Jews here among us hold no leases of revenues, much less a fixed residence; indeed, within human memory they would not even be admitted into the town, as being infidels, except perhaps clandestinely and incognito, or with passes from their lords, from whom they have leased estates ..." [Latin phrasing "nullos habent exarendatores proventus" is irregular; rendering approximate]</w:t>
      </w:r>
    </w:p>
    <w:p>
      <w:r>
        <w:t xml:space="preserve">      O. L. Htt. Litt.</w:t>
      </w:r>
    </w:p>
    <w:p>
      <w:r>
        <w:br/>
        <w:t>5. 18 July 1725. The town of Esztergom reports that, on the basis of the town's privileges, it has not tolerated Jews on its territory; should any wish to settle among them from a foreign country hereafter, they will report it to the Lieutenancy Council.</w:t>
      </w:r>
    </w:p>
    <w:p>
      <w:r>
        <w:t xml:space="preserve">       "... with regard, namely, to the Jews ... that although, by virtue of the privileges granted by His Most Sacred Majesty ... Joseph I ..., their admission was left to our free discretion, nevertheless, in conformity with those same letters of privilege, with the addition of a statute of this town, none of them who would fix continuous habitation here is tolerated in the territory of this town (except at public fairs, to which they have customarily appeared from time to time from other places), and none is admitted in any way; and if in future it should happen that anyone ... comes here who perhaps wishes to be received from other kingdoms into the bosom of this town, the same will in that case be duly reported to this Exalted Council ..."</w:t>
      </w:r>
    </w:p>
    <w:p>
      <w:r>
        <w:t xml:space="preserve">      O. L. Htt. Litt.</w:t>
      </w:r>
    </w:p>
    <w:p>
      <w:r>
        <w:br/>
        <w:t>6. 30 July 1725. The town of Késmárk reports that it has no Jewish inhabitants; only at the time of fairs do Jewish merchants come there from Moravia and Poland.</w:t>
      </w:r>
    </w:p>
    <w:p>
      <w:r>
        <w:t xml:space="preserve">     "... that no Jews are found or accepted here, except those coming here at fair time from the neighbouring Kingdom of Poland and from Moravia, who, when the fairs have ended, customarily return again with their goods not sold here, and are by no means tolerated here beyond the fairs ..."</w:t>
      </w:r>
    </w:p>
    <w:p>
      <w:r>
        <w:t xml:space="preserve">      O. L. Htt. Litt.</w:t>
      </w:r>
    </w:p>
    <w:p>
      <w:r>
        <w:br/>
        <w:t>7. 19 August 1725. Kismarton. The town does not admit Jews to its territory; on the Esterházy estate, however, they were admitted in large numbers and built houses there, which the town was unable to prevent.</w:t>
      </w:r>
    </w:p>
    <w:p>
      <w:r>
        <w:t xml:space="preserve">      "... Of the Jews, however, none has been received into the town's territory, although many have petitioned repeatedly; but that on the land of the Esterházy domain they admit them in greater number, almost to the complete ruin of the citizens here, and indeed even have new houses of several storeys built there, it is not within our power to remedy or prevent."</w:t>
      </w:r>
    </w:p>
    <w:p>
      <w:r>
        <w:t xml:space="preserve">      O. L. Htt. Litt. 1725.</w:t>
      </w:r>
    </w:p>
    <w:p>
      <w:r>
        <w:br/>
        <w:t>110</w:t>
      </w:r>
    </w:p>
    <w:p>
      <w:pPr>
        <w:pStyle w:val="Heading1"/>
      </w:pPr>
      <w:r>
        <w:t>PDF viewer page 113</w:t>
      </w:r>
    </w:p>
    <w:p>
      <w:r>
        <w:t>https://real-eod.mtak.hu/2973/1/Magyar_zsido_okleveltar_VII.pdf#page=113</w:t>
      </w:r>
    </w:p>
    <w:p>
      <w:r>
        <w:t>8. 22 July 1725. (Kis)szeben. The town of Szeben reports that it has no Jewish inhabitant.</w:t>
      </w:r>
    </w:p>
    <w:p>
      <w:r>
        <w:t>“Finally, as to the third [point], concerning the most gracious Commission issued under date of the 9th of the present [month] with regard to Jews perhaps residing in this city, we humbly inform [you] that among us no Jew whatsoever is found up to the present.”</w:t>
        <w:br/>
        <w:t xml:space="preserve">     O. L. Htt. Litt.</w:t>
      </w:r>
    </w:p>
    <w:p>
      <w:r>
        <w:br/>
        <w:t>9. 25 July 1725. The town of Nagybánya reports that it has had no Jewish inhabitant within living memory, and has none now either.</w:t>
      </w:r>
    </w:p>
    <w:p>
      <w:r>
        <w:t>“Since, however, no Jew is found in this our city, nor has any of them been an inhabitant of this place within the memory of men, all the more will [this] remain so hereafter.” [OCR/source literally: “eo magis inposterum existet”; the sentence appears elliptical]</w:t>
        <w:br/>
        <w:t xml:space="preserve">     O. L. Htt. Litt.</w:t>
      </w:r>
    </w:p>
    <w:p>
      <w:r>
        <w:br/>
        <w:t>10. 23 July 1725. The town of Nagyszombat reports that no Jew has lived in its territory since ancient times, but for a short time they have been permitted passage through the town.</w:t>
      </w:r>
    </w:p>
    <w:p>
      <w:r>
        <w:t>“... we would not have omitted to comply most humbly, were it not that the Jews have otherwise, from the most ancient times, and indeed by the Emperor Ferdinand of glorious memory, been banished in perpetuity on account of the crimes committed by them in this city. And although until the most recent years of this century they did not dare even to set foot on the soil of this territory [OCR: “Pcculy”], nevertheless transit (but by no means entry [OCR: “Inbroitus”, probably “introitus”]) through the territories of the city has now been allowed to them with the foreknowledge of the Royal Fiscus” ...</w:t>
        <w:br/>
        <w:t xml:space="preserve">     O. L. Htt. Litt.</w:t>
      </w:r>
    </w:p>
    <w:p>
      <w:r>
        <w:br/>
        <w:t>11. 27 August 1725. Report of the town of Sopron to the Lieutenancy Council concerning the conscription of the Jews.</w:t>
        <w:br/>
        <w:t xml:space="preserve">     That Jews who, according to the gracious Resolution of His Most Serene Majesty, are to be expelled, or perhaps have already been expelled, from one or another of His remaining hereditary provinces should not take refuge here, we shall watch all the more carefully, since it is otherwise provided that no Jew may reside in this Free and Royal City.</w:t>
        <w:br/>
        <w:t xml:space="preserve">     O. L. Hit. [OCR; probably “Htt.”] Litterae 27 August 1725.</w:t>
      </w:r>
    </w:p>
    <w:p>
      <w:r>
        <w:br/>
        <w:t>12. 23 July 1725. The town of Szeged, on the basis of its privileges, does not tolerate Hebrews within its territory.</w:t>
        <w:br/>
        <w:t xml:space="preserve">     Since indeed both our privileges and our particular statutes expressly forbid each and every Hebrew from subsistence and habitation in this city, consequently, just as until now we have not suffered [OCR: “nisi passe”] any Hebrew within [our] bosom, so in future too we shall admit none of them and shall not tolerate [them].</w:t>
        <w:br/>
        <w:t xml:space="preserve">     O. L. Htt. Litt. 1725.</w:t>
      </w:r>
    </w:p>
    <w:p>
      <w:r>
        <w:br/>
        <w:t xml:space="preserve">                                                                                   III [page number as OCR'd; probably 111]</w:t>
      </w:r>
    </w:p>
    <w:p>
      <w:pPr>
        <w:pStyle w:val="Heading1"/>
      </w:pPr>
      <w:r>
        <w:t>PDF viewer page 114</w:t>
      </w:r>
    </w:p>
    <w:p>
      <w:r>
        <w:t>https://real-eod.mtak.hu/2973/1/Magyar_zsido_okleveltar_VII.pdf#page=114</w:t>
      </w:r>
    </w:p>
    <w:p>
      <w:r>
        <w:t>[No text in the OCR source for this page]</w:t>
      </w:r>
    </w:p>
    <w:p>
      <w:pPr>
        <w:pStyle w:val="Heading1"/>
      </w:pPr>
      <w:r>
        <w:t>PDF viewer page 115</w:t>
      </w:r>
    </w:p>
    <w:p>
      <w:r>
        <w:t>https://real-eod.mtak.hu/2973/1/Magyar_zsido_okleveltar_VII.pdf#page=115</w:t>
      </w:r>
    </w:p>
    <w:p>
      <w:r>
        <w:t>CONSCRIPTIONS OF THE JEWRY OF COUNTIES AND TOWNS</w:t>
        <w:br/>
        <w:t>IN RESPONSE TO THE REPEATED SUMMONSES OF THE LIEUTENANCY COUNCIL</w:t>
        <w:br/>
        <w:t>FROM THE YEAR 1727</w:t>
      </w:r>
    </w:p>
    <w:p>
      <w:r>
        <w:t>[The source list is in two columns, interleaved by the OCR; reconstructed below as left column, then right column. Co. = county (vm.)]</w:t>
      </w:r>
    </w:p>
    <w:p>
      <w:r>
        <w:t xml:space="preserve"> 1.  Abaújvár Co., 1727 Oct. 7, Szapsi [OCR; cf. Szepsi in no. 1 below].</w:t>
        <w:br/>
        <w:t xml:space="preserve"> 2.  Arad and Zaránd Co., 1728 Mar. 3, Arad.</w:t>
        <w:br/>
        <w:t xml:space="preserve"> 3.  Baranya Co., 1727 Sept. 19, Pécs.</w:t>
        <w:br/>
        <w:t xml:space="preserve"> 4a  Bács Co., 1727 Feb. 17, Baja.</w:t>
        <w:br/>
        <w:t xml:space="preserve"> 4b  Bács Co., 1728 Jan. 15, Monostorszeg.</w:t>
        <w:br/>
        <w:t xml:space="preserve"> 40  [OCR; probably 4c] Bács Co., 1728 Apr. 3, Baja.</w:t>
        <w:br/>
        <w:t xml:space="preserve"> 5.  Bereg Co., 1727 Oct. 1, Deda.</w:t>
        <w:br/>
        <w:t xml:space="preserve"> 6a  Békés Co., 1727 Feb. 10, Kőrösladány.</w:t>
        <w:br/>
        <w:t xml:space="preserve"> 6b  Békés Co., 1728 Feb. 17, Gyula.</w:t>
        <w:br/>
        <w:t xml:space="preserve"> 7.  Bihar Co., 1727 Feb. 6, Püspöki.</w:t>
        <w:br/>
        <w:t xml:space="preserve"> 8.  Borsod Co., 1727 Aug. 12-10 [OCR unclear].</w:t>
        <w:br/>
        <w:t xml:space="preserve"> 9.  Fejér Co. [OCR “m.”], 1727 Mar. 8.</w:t>
        <w:br/>
        <w:t>10a  Heves Co., 1727 Mar. 6, Eger.</w:t>
        <w:br/>
        <w:t>10b  Heves Co., 1727 Aug. 25, Eger.</w:t>
        <w:br/>
        <w:t>11.  Hont Co., 1727 July 29, Nyék.</w:t>
        <w:br/>
        <w:t>12.  Komárom Co., 1727 Sept. 25, Csúz.</w:t>
        <w:br/>
        <w:t>13.  Közép Szolnok Co., 1727 Sept. 26, Lele.</w:t>
        <w:br/>
        <w:t>14a  Liptó Co., 1727 May 30.</w:t>
        <w:br/>
        <w:t>14.  [OCR; probably 14b] Liptó Co., 1727 Sept. 17, Liptószentmiklós.</w:t>
        <w:br/>
        <w:t>15.  Máramaros Co., 1728 Jan. 8, Máramarossziget.</w:t>
        <w:br/>
        <w:t>16a  Moson Co., 1727 Feb. 8, Magyaróvár.</w:t>
        <w:br/>
        <w:t>16b  Moson Co., 1727 Sept. 2, Magyaróvár.</w:t>
      </w:r>
    </w:p>
    <w:p>
      <w:r>
        <w:t>17a  Nógrád Co. [OCR “m.”], 1727 July 7.</w:t>
        <w:br/>
        <w:t>17b  Nógrád Co., 1727 Oct. 27, Ludány.</w:t>
        <w:br/>
        <w:t>18a  Nyitra Co., 1727 Apr. 7, Galgóc.</w:t>
        <w:br/>
        <w:t>18b  Nyitra Co., 1728 Jan. 13, Galgóc.</w:t>
        <w:br/>
        <w:t>19.  Pest-Pilis and Solt united Co. [OCR “Pes-Pilis”], 1727 Sept. 15, Pest.</w:t>
        <w:br/>
        <w:t>20.  Pozsony Co., 1728 Mar. 20, Pozsony.</w:t>
        <w:br/>
        <w:t>21.  Sáros Co., 1727 Sept. 10, Eperjes.</w:t>
        <w:br/>
        <w:t>22.  Somogy Co., 1728 Jan. 24, Tapsony.</w:t>
        <w:br/>
        <w:t>23.  Szepes Co., 1728 Mar. 15, Lőcse.</w:t>
        <w:br/>
        <w:t>24.  Tolna Co., 1728 Feb. 4, Simontornya.</w:t>
        <w:br/>
        <w:t>25.  Torna Co., 1728 Feb. 19, Torna.</w:t>
        <w:br/>
        <w:t>200  [OCR; numbering unclear, perhaps 26a] Trencsén Co., 1727 Feb. 18, Trencsén.</w:t>
        <w:br/>
        <w:t>25b  [OCR; numbering unclear, perhaps 26b] Trencsén Co., 1727 Sept. 29, Trencsén.</w:t>
        <w:br/>
        <w:t>26c  Trencsén Co., 1728 March 1, Trencsén.</w:t>
        <w:br/>
        <w:t>27a  Turóc Co., 1727 Feb. 13, Turócszentmárton.</w:t>
        <w:br/>
        <w:t>27b  Turóc Co., 1727 Sept. 23, Turócszentmárton.</w:t>
        <w:br/>
        <w:t>28a  Ugocsa Co., 1728 Feb. 16, Fancsika.</w:t>
        <w:br/>
        <w:t>28b  [OCR; numbering as printed] Ung Co., 1727 Feb. 11, Ungvár.</w:t>
        <w:br/>
        <w:t>29.  Ung Co., 1728 Feb. 16, Ungvár.</w:t>
        <w:br/>
        <w:t>30.  Zala Co., 1728 Mar. 9, Zalaegerszeg.</w:t>
      </w:r>
    </w:p>
    <w:p>
      <w:r>
        <w:t xml:space="preserve"> 1.  Town of Szatmárnémeti, 1727 Feb. 19.</w:t>
        <w:br/>
        <w:t xml:space="preserve"> 2.  Town of Szentgyörgy, 1727 Aug. 2.</w:t>
      </w:r>
    </w:p>
    <w:p>
      <w:r>
        <w:br/>
        <w:t>8 Oklevéltár VII.</w:t>
        <w:br/>
        <w:t xml:space="preserve">                                                                                                                          113</w:t>
      </w:r>
    </w:p>
    <w:p>
      <w:pPr>
        <w:pStyle w:val="Heading1"/>
      </w:pPr>
      <w:r>
        <w:t>PDF viewer page 116</w:t>
      </w:r>
    </w:p>
    <w:p>
      <w:r>
        <w:t>https://real-eod.mtak.hu/2973/1/Magyar_zsido_okleveltar_VII.pdf#page=116</w:t>
      </w:r>
    </w:p>
    <w:p>
      <w:r>
        <w:t>o [stray OCR character only; no text]</w:t>
      </w:r>
    </w:p>
    <w:p>
      <w:pPr>
        <w:pStyle w:val="Heading1"/>
      </w:pPr>
      <w:r>
        <w:t>PDF viewer page 117</w:t>
      </w:r>
    </w:p>
    <w:p>
      <w:r>
        <w:t>https://real-eod.mtak.hu/2973/1/Magyar_zsido_okleveltar_VII.pdf#page=117</w:t>
      </w:r>
    </w:p>
    <w:p>
      <w:r>
        <w:t>1. 7 October 1727. Szepsi [OCR: “Szepei”]. Conscription of the Jews of Abaújvár County.</w:t>
      </w:r>
    </w:p>
    <w:p>
      <w:r>
        <w:t>LIST OF THE JEWS RESIDING IN THE ILLUSTRIOUS COUNTY OF ABAÚJVÁR</w:t>
      </w:r>
    </w:p>
    <w:p>
      <w:r>
        <w:t xml:space="preserve">     In the estate of Fony [OCR: “Fon y”]: Fabianus Markovics, holding the lease of beer [OCR: “CCl'eV1SHle”, i.e. cerevisiae] and brandy of the domains of Sáros Patak and Regúcz belonging to the Most Eminent Prince of the Holy Roman Empire von Trautczen [OCR spelling], for which lease he pays annually (as far as could be ascertained) 1700 Hungarian florins. He has one son, 3 cows, 12 horses, 4 servants. To the treasury of the Illustrious County he pays 35 Rhenish florins.</w:t>
        <w:br/>
        <w:t xml:space="preserve">     In the estate of Horváthi [OCR: “Hor v thi. á”]: the leaseholder of the same Most Eminent Prince, the Jew Josephus Herxkovics [OCR spelling], has 4 oxen, 1 horse, 1 cow. He pays as lease to His Eminence 60 [OCR: “GO”] Hungarian florins, and to the treasury of the Illustrious County 10 florins.</w:t>
        <w:br/>
        <w:t xml:space="preserve">     In Felső Ozécz [OCR: “Fel S Ő O z é c z c”]: the Jew Moyses Herskovics, leaseholder of the brandy house of Lord Ladislaus Truranszky [OCR spelling]. He has 2 sons, 1 servant, 2 horses, 1 cow; for the lease he pays him [OCR: “Hi.”; numeral unreadable] Hungarian florins, and to the treasury of the Illustrious County 4 Rhenish florins.</w:t>
        <w:br/>
        <w:t xml:space="preserve">     In Ozekch1~Za [OCR garbled place name]: the Jewish leaseholder of the Noble Lord Samuel Pathaj, Josephus Zelman, who has 1 servant, 3 horses, 2 cows; he pays a lease of 200 Hungarian florins, and to the treasury of the Illustrious County 10 Rhenish florins.</w:t>
        <w:br/>
        <w:t xml:space="preserve">     In the estate of Bakta: the Jew David, temporarily dwelling in the inn of the Noble Lord Josephus Szemere, sells drink without a lease; who, being a vagrant [OCR: “quam vagus”], has not been assessed for the treasury of the Illustrious County, having nothing except one horse.</w:t>
        <w:br/>
        <w:t xml:space="preserve">     In the estate of Fancsal [OCR: “F a n c sal.”] of Lord Adamus Vozar: the Jew Marcus, residing on the land of the same Lord, to whom he pays 10 Hungarian florins. He has two sons, the elder Joannes, aged [OCR: “R.”; numeral unclear], the younger Michael [OCR: “Miehaclcm”], aged [OCR: “a.”; numeral unclear]. Since he is unsettled and has no means apart from one horse, he has not been assessed for the treasury of the Illustrious County.</w:t>
        <w:br/>
        <w:t xml:space="preserve">     In the estate of Zaricilly [OCR: “Z a ri ci.Il y.”]: the Jew Elias, leaseholder of brandy, for which lease he pays to Lord Michael [OCR: “Iichaeli”] Szent Mártonyi 31 Rhenish florins 40 kreuzers; having no means, he pays to the treasury of the Illustrious County 1 Rhenish florin 30 kreuzers.</w:t>
        <w:br/>
        <w:t xml:space="preserve">     And this is the state of the Jews residing in the Illustrious County of Abaújvár, ascertained and recorded on the report of the Lords District Magistrates. Under the General Assembly of the same Illustrious County, continued on the 7th day of the month of October [OCR: “Sbris”, probably “8bris”] in the year 1727 in the town of Szepsi.</w:t>
        <w:br/>
        <w:t xml:space="preserve">     Issued by Joannes Saygho, sworn notary of the aforesaid Illustrious County, in his own hand.</w:t>
      </w:r>
    </w:p>
    <w:p>
      <w:r>
        <w:t xml:space="preserve">     O. L. C 29. No 1. 1727-1. and Act. part. 1727.</w:t>
      </w:r>
    </w:p>
    <w:p>
      <w:r>
        <w:t>S· [OCR; probably 8*]                                                                                  115</w:t>
      </w:r>
    </w:p>
    <w:p>
      <w:pPr>
        <w:pStyle w:val="Heading1"/>
      </w:pPr>
      <w:r>
        <w:t>PDF viewer page 118</w:t>
      </w:r>
    </w:p>
    <w:p>
      <w:r>
        <w:t>https://real-eod.mtak.hu/2973/1/Magyar_zsido_okleveltar_VII.pdf#page=118</w:t>
      </w:r>
    </w:p>
    <w:p>
      <w:r>
        <w:t>2. 3 March 1728. Arad. Arad and Zaránd counties submit the conscription of the Jews.</w:t>
        <w:br/>
        <w:t>SPECIFICATION OF THE JEWS LIVING IN THE ILLUSTRIOUS COUNTIES OF ARAD AND ZARÁND.</w:t>
      </w:r>
    </w:p>
    <w:p>
      <w:r>
        <w:t>[Table; column alignment of the numerals is uncertain in the OCR and is reproduced approximately]</w:t>
      </w:r>
    </w:p>
    <w:p>
      <w:r>
        <w:t xml:space="preserve">                                     Heads of household    Families    Jewish servants</w:t>
      </w:r>
    </w:p>
    <w:p>
      <w:r>
        <w:t xml:space="preserve">   In the cameral town of Arad</w:t>
        <w:br/>
        <w:t xml:space="preserve">        Elias Isák                                                       2</w:t>
        <w:br/>
        <w:t xml:space="preserve">        Lazar Josef</w:t>
        <w:br/>
        <w:t xml:space="preserve">        Mandli Vincler                                     1             2</w:t>
        <w:br/>
        <w:t xml:space="preserve">                                                                         1</w:t>
        <w:br/>
        <w:t xml:space="preserve">        Jacab Salamon</w:t>
        <w:br/>
        <w:t xml:space="preserve">        Izrael Moysis                                      2</w:t>
        <w:br/>
        <w:t xml:space="preserve">        Palko Isak</w:t>
        <w:br/>
        <w:t xml:space="preserve">   In the so-called Orovil Szállás, a military place, situated in the aforesaid county of Arad:</w:t>
        <w:br/>
        <w:t xml:space="preserve">        Hersko                                             1</w:t>
        <w:br/>
        <w:t xml:space="preserve">        Majer</w:t>
        <w:br/>
        <w:t xml:space="preserve">   In the county of Zaránd</w:t>
        <w:br/>
        <w:t xml:space="preserve">        In the town of Boros Jenő</w:t>
        <w:br/>
        <w:t xml:space="preserve">        Jacab Polczer                                      1</w:t>
        <w:br/>
        <w:t xml:space="preserve">        In the village of Zaránd</w:t>
        <w:br/>
        <w:t xml:space="preserve">        Raphael</w:t>
        <w:br/>
        <w:t xml:space="preserve">   O. L. C 29. No 1. 1728-1.</w:t>
      </w:r>
    </w:p>
    <w:p>
      <w:r>
        <w:t>3. 19 September 1727. Pécs. Report of Baranya County on the county's sole Jewish inhabitant.</w:t>
        <w:br/>
        <w:t xml:space="preserve">     ... In view of which we also voluntarily refer to our letter issued on the 9th day of the month of July of the present year from our general assembly held here in the Episcopal City of Pécs [Quinque]Ecclesiensis [OCR: “Episcopali Civitate et Ecclesiensi”], that within this our County there is [a Jew] nowhere except in the town of Siklós, named Isák, an inhabitant of Rohoncz, who has no son or kinsman in this County but only a rented shop, and stops there only from time to time. [He has] no cultivation, nor does he contribute towards the public or domestic necessities, but [only] to the Landlord. ...</w:t>
        <w:br/>
        <w:t xml:space="preserve">     O. L. C. 28. [sic in OCR; elsewhere C 29] No 1. 1727-2.</w:t>
      </w:r>
    </w:p>
    <w:p>
      <w:r>
        <w:t>4a 17 February 1727. Baja. Bács County sends up the list of names of its Jews.</w:t>
        <w:br/>
        <w:t xml:space="preserve">     Catalogue of the Jews existing in the Illustrious County of Bács, drawn from the domestic conscription, as follows, contributing only to the lord leaseholder:</w:t>
        <w:br/>
        <w:t xml:space="preserve">     In the town of Baja</w:t>
        <w:br/>
        <w:t xml:space="preserve">     Moises Mihal, Löbel Izak</w:t>
        <w:br/>
        <w:t xml:space="preserve">     In the Petrovaradin Trench [fossatum Petrovaradiense]</w:t>
        <w:br/>
        <w:t xml:space="preserve">     Philippus Marx, Isach Taics, Joachim, Jacob Taics, Gyurka Taics, Hersl Wolff.</w:t>
        <w:br/>
        <w:t xml:space="preserve">     Extracted by me, Ladislaus Baranyai, sworn ordinary notary of the aforesaid Illustrious County, in his own hand. L. S.</w:t>
        <w:br/>
        <w:t xml:space="preserve">          From our general assembly held at Baja on 17 February 1727.</w:t>
        <w:br/>
        <w:t xml:space="preserve">                                                The Community of the County of Bács.</w:t>
        <w:br/>
        <w:t xml:space="preserve">     Htt. Fasc. Mensium Litt. and Canc. Acta Partic. No. 269. 14.</w:t>
      </w:r>
    </w:p>
    <w:p>
      <w:r>
        <w:br/>
        <w:t>116</w:t>
      </w:r>
    </w:p>
    <w:p>
      <w:pPr>
        <w:pStyle w:val="Heading1"/>
      </w:pPr>
      <w:r>
        <w:t>PDF viewer page 119</w:t>
      </w:r>
    </w:p>
    <w:p>
      <w:r>
        <w:t>https://real-eod.mtak.hu/2973/1/Magyar_zsido_okleveltar_VII.pdf#page=119</w:t>
      </w:r>
    </w:p>
    <w:p>
      <w:r>
        <w:t>4b 15 January 1728 [OCR: “[anuár 15 -Óu”]. Monostorszeg. Report of Bács County on the Jews.</w:t>
        <w:br/>
        <w:t xml:space="preserve">     ... within this county there are scarcely seven or eight in number, most of them having nothing, as if they were not compelled [OCR/source: “quasi non necessitentur”] to feed themselves with begged bread; in the meantime, before the general conscription, we have passed over the domestic one, in which their condition will be examined more exactly ...</w:t>
      </w:r>
    </w:p>
    <w:p>
      <w:r>
        <w:t xml:space="preserve">     Conscription of the Jews ... living in the town of Baja:</w:t>
        <w:br/>
        <w:t xml:space="preserve">     Moyses Mihály, married, has a house and four sons, pays for lodging fl. 11 [OCR: “ll.”], came from Rohoncz, keeps one cow, pays nothing.</w:t>
        <w:br/>
        <w:t xml:space="preserve">     Leppl Issák, married, has seven sons, pays for lodging fl. 26, keeps three cows, two [OCR: “dum”] horses and one cauldron, pays nothing.</w:t>
      </w:r>
    </w:p>
    <w:p>
      <w:r>
        <w:t xml:space="preserve">     Conscription of the Jews ... living in the Petrovaradin Trench:</w:t>
        <w:br/>
        <w:t xml:space="preserve">     Marcus Filip, married, has two servants, named Moyses and the other Moyses, who came from Bohemia; has lived [here] for 35 years, native of Stomfa; keeps 4 oxen, 2 cows, 1 horse, 1 cauldron; pays to the domestic treasury fl. 20, to the Petrovaradin community fl. 12.</w:t>
        <w:br/>
        <w:t xml:space="preserve">     Izak Taicz, married, has a house for [OCR: “n”] years, native of Levardino, possesses goods worth 40 florins, pays to the domestic treasury fl. [OCR: “ao. x. ao.”; numerals unreadable], to the community fl. [OCR: “a”].</w:t>
        <w:br/>
        <w:t xml:space="preserve">     Jakab Taicz, married, pays for lodging fl. 8, for [OCR: “D.”] years, native of Stomfa, pays to the domestic treasury fl. 2 x. [OCR: “ao.”], to the community fl. 2.</w:t>
        <w:br/>
        <w:t xml:space="preserve">     Jakab Abraham, unmarried, has a servant named Josephus, coming from Buda; pays for lodging fl. [OCR: “U.”], native of Buda, his goods worth fl. 80; pays to the domestic treasury fl. [OCR: “:m. x. :10.”], to the community fl. [OCR: “:~”].</w:t>
        <w:br/>
        <w:t xml:space="preserve">     David Polak, married, has a house and a servant from Poland named Michl, coming from Poland; pays to the domestic treasury fl. 1, to the community fl. 1.</w:t>
        <w:br/>
        <w:t xml:space="preserve">     Jerg Taicz, married, has a servant named Lazarus coming from Belgrade; pays for lodging fl. 12, coming from Levardino, value of his goods f. [OCR: “ao.”]; pays to the domestic treasury fl. [OCR: “a.”], to the community fl. 1 x. [OCR: “:iO”].</w:t>
        <w:br/>
        <w:t xml:space="preserve">     Jacab Schnaider, married, pays for lodging fl. 6, came last year from Nicolspurg, pays to the domestic treasury fl. 2, to the community fl. 1.</w:t>
        <w:br/>
        <w:t xml:space="preserve">     Izrael Alexander, married, pays for lodging fl. [OCR: “u”], came last year from Stomfa, pays to the domestic treasury fl. 1, to the community fl. 1.</w:t>
        <w:br/>
        <w:t xml:space="preserve">     Joachim von Futok, married, pays for lodging fl. 6 [OCR: “G.”], has lived here for 10 years, native of Nicolspurg, pays nothing to the domestic treasury, to the community fl. 1.</w:t>
        <w:br/>
        <w:t xml:space="preserve">     Moyses Lebl, unmarried, servant, has lived here for 2 years, coming from Ramzaicz [OCR spelling], pays nothing.</w:t>
        <w:br/>
        <w:t xml:space="preserve">     Joseph Michl, married, servant, has lived here for 2 years, came from Stomfa, pays nothing.</w:t>
        <w:br/>
        <w:t xml:space="preserve">     Lebl Abraham, married, servant, came last year from Ungrisiprod [OCR spelling], pays nothing.</w:t>
        <w:br/>
        <w:t xml:space="preserve">     Stephanus Kermendy, district magistrate of the nobles of the Illustrious County of Bács.</w:t>
        <w:br/>
        <w:t xml:space="preserve">                               Sigismundus Zaborszky, juror of the Illustrious County of Bács.</w:t>
        <w:br/>
        <w:t xml:space="preserve">     From our general assembly held on the 15th day of the month of January, in the year 1728, in the estate of Monostorszegh,</w:t>
        <w:br/>
        <w:t xml:space="preserve">                                               The most humble servants, the County of Bács.</w:t>
        <w:br/>
        <w:t xml:space="preserve">     Canc. Acta Partic. No. 269-14.           Htt. Litterae.</w:t>
      </w:r>
    </w:p>
    <w:p>
      <w:r>
        <w:br/>
        <w:t xml:space="preserve">                                                                                                  117</w:t>
      </w:r>
    </w:p>
    <w:p>
      <w:pPr>
        <w:pStyle w:val="Heading1"/>
      </w:pPr>
      <w:r>
        <w:t>PDF viewer page 120</w:t>
      </w:r>
    </w:p>
    <w:p>
      <w:r>
        <w:t>https://real-eod.mtak.hu/2973/1/Magyar_zsido_okleveltar_VII.pdf#page=120</w:t>
      </w:r>
    </w:p>
    <w:p>
      <w:r>
        <w:t>4c 3 April 1728. Baja. Bács County [heading continues beyond the OCR text]</w:t>
      </w:r>
    </w:p>
    <w:p>
      <w:r>
        <w:t>[Table. The column headings are only partly legible in the OCR; legible fragments: “Number”, “Whether they have”, “If he does not have his own house, how much he pays for lodging”, “fl.”, “x.”. The remaining vertical headings are illegible and are not reconstructed. Column alignment below is approximate.]</w:t>
      </w:r>
    </w:p>
    <w:p>
      <w:r>
        <w:t>Conscription of the Jews living in the Petrovaradin Trench and under the jurisdiction of the Illustrious County of Bács, carried out on 3 April 1728.</w:t>
      </w:r>
    </w:p>
    <w:p>
      <w:r>
        <w:t>Name                 No.  [illegible columns]      Servants  Names                    Origin          [illeg.]  Lodging fl.  x.</w:t>
        <w:br/>
        <w:t>Marcus Filip         1    est  -   -               2         Moyses and the other     both Bohemia    habet     -            -</w:t>
        <w:br/>
        <w:t xml:space="preserve">                                                             Moyses</w:t>
        <w:br/>
        <w:t>Izak Taicz           1    est  -   -               -         -                        -               habet     -            -</w:t>
        <w:br/>
        <w:t>Jakab Taicz          1    est  -   -               -         -                        -               -         -            8 [column uncertain]</w:t>
        <w:br/>
        <w:t>Jakab Abraham        1    -    -   -               1         Josephum                 Buda            -         12           -</w:t>
        <w:br/>
        <w:t>David Polák          1    est  -   -               1         Michl                    Polonia         habet     -            -</w:t>
        <w:br/>
        <w:t>Jerg Taicz           1    est  -   -               1         Lazar                    Belgrado        -         12           -</w:t>
        <w:br/>
        <w:t>Jakab Schnaider      1    est  -   -               -         -                        -               -         lj [OCR]     -</w:t>
        <w:br/>
        <w:t>Izrael Alexander     1    est  -   -               -         -                        -               -         6            -</w:t>
        <w:br/>
        <w:t>Joachim von Futok    1    est  -   -               -         -                        -               -         6            -</w:t>
        <w:br/>
        <w:t>Moyses Lebl          1    -    -   -               -         -                        -               -         servit       -</w:t>
        <w:br/>
        <w:t>Joseph Michl         1    est  -   -               -         -                        -               -         servit       -</w:t>
        <w:br/>
        <w:t>Lebl Ábraham         1    est  -   -               -         -                        -               -         servit       -</w:t>
      </w:r>
    </w:p>
    <w:p>
      <w:r>
        <w:t>[“est” = “is” (presumably under a heading now illegible); “habet” = “has”; “servit” = “serves”]</w:t>
      </w:r>
    </w:p>
    <w:p>
      <w:r>
        <w:t>Conscription of the Jews in the Illustrious County of Bács, in the town of Baja, and living under the jurisdiction of the said Illustrious County, carried out on the occasion of the domestic Conscription of the Year 1728.</w:t>
      </w:r>
    </w:p>
    <w:p>
      <w:r>
        <w:t>Name                 No.  [illeg.]       [illeg.]                                              Lodging fl.</w:t>
        <w:br/>
        <w:t>Moyses Mihaly        1    est            4                                                      II [OCR; probably 11]</w:t>
        <w:br/>
        <w:t>Leppl Issák          1    est            3                                                      15</w:t>
        <w:br/>
        <w:t xml:space="preserve">     Total           2    [OCR: “unt.' [am- bo”; probably “sunt ambo” = “both are”]   7      26</w:t>
      </w:r>
    </w:p>
    <w:p>
      <w:r>
        <w:br/>
        <w:t>L. S. Paulus Cseitey, ordinary magistrate of the Illustrious County of Bács, as deputed district conscriptor, in his own hand.</w:t>
      </w:r>
    </w:p>
    <w:p>
      <w:r>
        <w:br/>
        <w:t xml:space="preserve">       O. L. C. 29. No. 1. 1728-2.</w:t>
      </w:r>
    </w:p>
    <w:p>
      <w:r>
        <w:br/>
        <w:t>118</w:t>
      </w:r>
    </w:p>
    <w:p>
      <w:pPr>
        <w:pStyle w:val="Heading1"/>
      </w:pPr>
      <w:r>
        <w:t>PDF viewer page 121</w:t>
      </w:r>
    </w:p>
    <w:p>
      <w:r>
        <w:t>https://real-eod.mtak.hu/2973/1/Magyar_zsido_okleveltar_VII.pdf#page=121</w:t>
      </w:r>
    </w:p>
    <w:p>
      <w:r>
        <w:t>[Running head, continued from previous page:] …census of the Jewry.</w:t>
      </w:r>
    </w:p>
    <w:p>
      <w:r>
        <w:t>[Table. The OCR has badly scrambled the column layout; the column headings and row values below are reconstructed from the readable fragments. Values are reproduced as read, and illegible residue is marked.]</w:t>
      </w:r>
    </w:p>
    <w:p>
      <w:r>
        <w:t>Column headings (as legible):</w:t>
        <w:br/>
        <w:t xml:space="preserve">  Since how many years (ab annis) | And whence did he come here? | Whether they have [subheadings illegible] | How much he pays: of the portio [tax] / of the arenda [lease] (fl. | x.) | [further illegible columns]</w:t>
      </w:r>
    </w:p>
    <w:p>
      <w:r>
        <w:t>ab annis | Whence came          | Whether they have / values [as OCR]    | Note           | Paid: Portionis / Arendae [as OCR]</w:t>
        <w:br/>
        <w:t>---------+----------------------+----------------------------------------+----------------+-----------------------------------</w:t>
        <w:br/>
        <w:t>ab 36    | Stomfa               |                                        |                |</w:t>
        <w:br/>
        <w:t>a 11 [OCR “lJ”] | Levardino     | 1 2 1 1 - 4 1 / - 1 - - -              | merces fl. 40. | 600 [OCR “bOoo'”] 25 [OCR “2°5”] - 12 2 - - 1 [garbled]</w:t>
        <w:br/>
        <w:t>a 9      | Stomfa               | 1 - - - - - - -                        | pro fl. 80     | 2 30 2</w:t>
        <w:br/>
        <w:t>a 3      | Buda                 |                                        |                | 3 30 3</w:t>
        <w:br/>
        <w:t>a 4      | [illegible]          | 1 -                                    |                | 30</w:t>
        <w:br/>
        <w:t>a 9      | [illegible, ends “-no”] |                                     | pro fl. 30     |</w:t>
        <w:br/>
        <w:t>ab 1     | [illegible, ends “-urgio”] | - - - - -                        |                |</w:t>
        <w:br/>
        <w:t>ab 1     | Nicolsburgio         |                                        |                |</w:t>
        <w:br/>
        <w:t>a 10     |                      |                                        |                | 2 - 1 -</w:t>
        <w:br/>
        <w:t>a 2      | Ramzai cz [? Ramzaicz] | - - - -                              |                | - - - - -</w:t>
        <w:br/>
        <w:t>a 2      | Stomfa               |                                        |                |</w:t>
        <w:br/>
        <w:t>ab 1     | Ungrisi brod         | - - - - -                              |                | - - - - -</w:t>
      </w:r>
    </w:p>
    <w:p>
      <w:r>
        <w:t>[The letters “S … o … Q” appear vertically in the right margin; their meaning is unclear.]</w:t>
      </w:r>
    </w:p>
    <w:p>
      <w:r>
        <w:t>L. S. Stephanus Kermendy, Processual [district] Judge (Judlium) of the Illustrious County of Bács, m. p.</w:t>
        <w:br/>
        <w:t>L. S. Sigismundus Zaborszky, Juror of the Illustrious County of Bács, m. p.</w:t>
      </w:r>
    </w:p>
    <w:p>
      <w:r>
        <w:t>a 7 | From Rohoncz                     |  1</w:t>
        <w:br/>
        <w:t>a 7 | From Krumau, from Moravia         |  1</w:t>
      </w:r>
    </w:p>
    <w:p>
      <w:r>
        <w:t>L. S. Franciscus Péchy, Juror of the same Illustrious County, m. p.</w:t>
      </w:r>
    </w:p>
    <w:p>
      <w:r>
        <w:t>119</w:t>
      </w:r>
    </w:p>
    <w:p>
      <w:pPr>
        <w:pStyle w:val="Heading1"/>
      </w:pPr>
      <w:r>
        <w:t>PDF viewer page 122</w:t>
      </w:r>
    </w:p>
    <w:p>
      <w:r>
        <w:t>https://real-eod.mtak.hu/2973/1/Magyar_zsido_okleveltar_VII.pdf#page=122</w:t>
      </w:r>
    </w:p>
    <w:p>
      <w:r>
        <w:t>5. 1 October 1727. Deda. Census of the Jewry of Bereg County.</w:t>
      </w:r>
    </w:p>
    <w:p>
      <w:r>
        <w:t>Having conscribed the Jews in my own district, they were found as follows:</w:t>
        <w:br/>
        <w:t>In Bilke [OCR “B il kén”]. One named Gléba; he has neither younger brother nor elder brother, nor does he possess a plot. Paid to the landlord fl. 100.</w:t>
        <w:br/>
        <w:t>Given to the Jew [sic; meaning unclear] fl. 10.</w:t>
        <w:br/>
        <w:t>One named Martin has nothing, neither elder brother nor younger brother, nor does he possess a plot.</w:t>
        <w:br/>
        <w:t>Paid to the landlord 10.</w:t>
        <w:br/>
        <w:t>He gives nothing to the village. Given to the Jew [sic] flo: 5.</w:t>
        <w:br/>
        <w:t>Possessio Dobruka.</w:t>
        <w:br/>
        <w:t>A Jew named Isak has nothing, possesses no plot, no relative [OCR “Abtafi” = Atyafi].</w:t>
        <w:br/>
        <w:t>Pays to the landlord 10 forints.</w:t>
        <w:br/>
        <w:t>He gives nothing to the village. Given to the Jew [sic] fl. 6.</w:t>
        <w:br/>
        <w:t>Possessio Bene [OCR “13e n e”]. One named Josép, neither younger brother nor elder brother, possesses no plot. Paid tax to the landlord 5.</w:t>
        <w:br/>
        <w:t>Given to the Jew [sic], pays fl: 10.</w:t>
        <w:br/>
        <w:t>He helps the village annually with five icce [OCR “Ieee”] of pálinka, i.e. fl. 5.</w:t>
        <w:br/>
        <w:t>Dated Borsova, on the 29th day of September [7bris] 1727.</w:t>
        <w:br/>
        <w:t>Ordinary district magistrate (szolgabíró) of the Noble County of Bereg. Cherney Pall m. p. L. S.</w:t>
      </w:r>
    </w:p>
    <w:p>
      <w:r>
        <w:t>We, the undersigned Ordinary District Magistrate and Sworn Assessor of the Honourable Noble County of Bereg, by commission of the Honourable Noble County came here to the locality named Ugornja to carry out the conscription written below, which follows thus:</w:t>
        <w:br/>
        <w:t>1mo Here in Ugornja, a locality in the Honourable Noble County of Bereg, lives a Jew named Lázár.</w:t>
        <w:br/>
        <w:t>2do He has two sons, the name of one is Joseph, of the other Oroszlan; one is five years old, the other 3.</w:t>
        <w:br/>
        <w:t>3tio Neither a relative nor a servant lives with him.</w:t>
        <w:br/>
        <w:t>4to He holds a plot of His Grace Mr László Vay; before the ferry [rév] [there is] an orchard, his garden, plums and apples grow in it; he sells drink [korcsma] and meat; annually he gives the lord arenda flo. 12.</w:t>
        <w:br/>
        <w:t>5to He has so far contributed nothing to the Noble County or to the village.</w:t>
        <w:br/>
        <w:t>Ordinary District Magistrate of the Honourable Noble County of Bereg, Guthy György m. p. L. S.</w:t>
        <w:br/>
        <w:t>Sworn Assessor Gersini Gábor m. p. L. S.</w:t>
      </w:r>
    </w:p>
    <w:p>
      <w:r>
        <w:t>Conscription of the Jews existing in the Illustrious County of Bereg, and specially in the Illustrious Dominions of Munkács and Sz. Miklós, made by virtue of the Most Gracious Mandate of the Exalted Royal Council.</w:t>
      </w:r>
    </w:p>
    <w:p>
      <w:r>
        <w:t>Concerning whether:</w:t>
        <w:br/>
        <w:t>1ma Which of the Jews has a stable residence here, and by what name is he called?</w:t>
        <w:br/>
        <w:t>2do Whether they have sons, blood relatives, kinsmen, servants — let him declare by what names they are called.</w:t>
      </w:r>
    </w:p>
    <w:p>
      <w:r>
        <w:t>120</w:t>
      </w:r>
    </w:p>
    <w:p>
      <w:pPr>
        <w:pStyle w:val="Heading1"/>
      </w:pPr>
      <w:r>
        <w:t>PDF viewer page 123</w:t>
      </w:r>
    </w:p>
    <w:p>
      <w:r>
        <w:t>https://real-eod.mtak.hu/2973/1/Magyar_zsido_okleveltar_VII.pdf#page=123</w:t>
      </w:r>
    </w:p>
    <w:p>
      <w:r>
        <w:t>3tio And in what place such a one lives, and what land he holds, whether he cultivates it himself or through others?</w:t>
        <w:br/>
        <w:t>4to And what of these he pays toward the public, either from his trade or from domestic necessities, or to the landlords themselves, and under what title he pays anything?</w:t>
      </w:r>
    </w:p>
    <w:p>
      <w:r>
        <w:t>Izrael Lazarovics, Jewish arendator of Sz. Miklós. Ad 2dum: he has one brother with him, named Hersko Lazarevics. Two servants, one called Josi, the other Jazko. Ad 3tium: he cultivates no land, apart from the house in which he lives, which the landlord assigned to him. Ad 4um: toward the public he pays nothing other than the toleration money to the Illustrious Chamber, namely Hungarian fl. 30 annually. From trade, however, the Thirtieth [customs duty]; to the landlord, for the year, he pays arenda — understood as including also the subleaseholders in the places noted below — Hungarian fl. 585.</w:t>
      </w:r>
    </w:p>
    <w:p>
      <w:r>
        <w:t>Jacobus Lazarevics, tapster (educillator) of Izrael Lazarovics, has his residence in the village (Possessio) Szolyva. Ad 2dum: nothing. Ad 3tium: he has only a house, which was assigned to him by the landlord. Otherwise nothing.</w:t>
        <w:br/>
        <w:t>Ad 4tum: toward the public he pays nothing, since he was included in the arenda of Izrael Lazarevics.</w:t>
      </w:r>
    </w:p>
    <w:p>
      <w:r>
        <w:t>Iczko, tapster, a Jew, “fraternus” of the first [relationship term unclear in OCR], has his residence in the village Szuszko. He holds no land apart from a single house assigned by the landlord. Toward the public he contributes nothing.</w:t>
      </w:r>
    </w:p>
    <w:p>
      <w:r>
        <w:t>Parim Szmulovics, Jew, tapster of Izrael Lazarovics; his residence is in the village Verbjas. He cultivates no land except one [OCR punctuation unclear]. He has a house in which he resides, by grant of the landlord.</w:t>
      </w:r>
    </w:p>
    <w:p>
      <w:r>
        <w:t>Abraham Herskovics, Jew and tapster of Izrael Lazarovics; his residence is in the town of Munkács.</w:t>
      </w:r>
    </w:p>
    <w:p>
      <w:r>
        <w:t>Likewise Jutzko Nachmanovics, Jew, tapster likewise of Izrael Lazarovics; his residence is in the village Ivanyi. These cultivate no land, except that they have houses assigned for habitation by the landlord. Toward the public they contribute nothing.</w:t>
      </w:r>
    </w:p>
    <w:p>
      <w:r>
        <w:t>Orum, Jew, tapster of Izrael Lazarevics, has his residence in the village Bilatzovicza. No land apart from a house assigned by the landlord. Toward the public he contributes nothing.</w:t>
      </w:r>
    </w:p>
    <w:p>
      <w:r>
        <w:t>All these are included in the arenda of Izrael Lazarevics, Jew of Sz. Miklós, belonging to the Dominion of Munkács.</w:t>
      </w:r>
    </w:p>
    <w:p>
      <w:r>
        <w:t>There follow the arendators of various villages.</w:t>
        <w:br/>
        <w:t>Volya, Jew, has his residence below the Monastery of St. Nicholas at Munkács. He cultivates land [sic; a negative may be missing in the OCR] apart from the house assigned to him by the landlord, namely the Abbot of the aforesaid Monastery, in which he lives. Toward the public he pays nothing except the toleration money to the Illustrious Chamber, Hungarian fl. 12.</w:t>
        <w:br/>
        <w:t>To the aforesaid landlord, by way of arenda, Hungarian fl. 180 per year.</w:t>
      </w:r>
    </w:p>
    <w:p>
      <w:r>
        <w:t>Jacobus, Jew, arendator of the village Kulcsin, where he has nothing apart from the house in which he lives, which was assigned to him by the provisor of the Dominion of Sz. Miklós. Toward the public he contributes nothing. He pays arenda to the Illustrious Chamber, Hungarian fl. 18.</w:t>
      </w:r>
    </w:p>
    <w:p>
      <w:r>
        <w:t>Aron, Jew, resides as an inquilinus [cottager/lodger] in Oroszvegh, in a village of the Illustrious Dominion of Munkács. Toward the public he contributes nothing.</w:t>
      </w:r>
    </w:p>
    <w:p>
      <w:r>
        <w:t>121</w:t>
      </w:r>
    </w:p>
    <w:p>
      <w:pPr>
        <w:pStyle w:val="Heading1"/>
      </w:pPr>
      <w:r>
        <w:t>PDF viewer page 124</w:t>
      </w:r>
    </w:p>
    <w:p>
      <w:r>
        <w:t>https://real-eod.mtak.hu/2973/1/Magyar_zsido_okleveltar_VII.pdf#page=124</w:t>
      </w:r>
    </w:p>
    <w:p>
      <w:r>
        <w:t>Hersko, Jew, having his residence in the Illustrious Dominion of Munkács and the village Isnite. He cultivates one plot; toward the public he contributes nothing other than the toleration money, Hungarian fl. 10. To the Dominion of Munkács, by way of arenda, he pays Hungarian fl. 20.</w:t>
      </w:r>
    </w:p>
    <w:p>
      <w:r>
        <w:t>Jonna, Jew, has fixed his residence in the Illustrious Dominion of Munkács, in the village Lucska; he resides in a house assigned by the officials. He cultivates no land. Toward the public he contributes nothing, except that he has paid the Illustrious Chamber toleration of Hungarian fl. 9 d. 60. To his Dominion, by way of arenda, Hungarian fl. 24.</w:t>
      </w:r>
    </w:p>
    <w:p>
      <w:r>
        <w:t>David Herskovics, Jew, whose residence is in the village Gátth of the Illustrious Dominion of Munkács, who contributes [OCR “conducit”] nothing to the public, but pays toleration to the Illustrious Chamber, Hungarian fl. 9 d. 60. For arenda to the Dominion of Munkács he pays per year Hungarian fl. 36.</w:t>
      </w:r>
    </w:p>
    <w:p>
      <w:r>
        <w:t>Hersko, Jew, has his residence in the village Balasér; he has three sons: Iczko, Elia and Aser [OCR “Asel'”]; apart from one small house he has nothing. Toward the public he contributes nothing. To the landlord, however, he pays arenda of Hungarian fl. 12 [OCR “]2”].</w:t>
      </w:r>
    </w:p>
    <w:p>
      <w:r>
        <w:t>Javel Herskovics [OCR “•Iavel”], Jew, has fixed his residence in the village Dávidháza; cultivating no land, he has only a house assigned for habitation. Toward the public he contributes nothing. To the landlord, however, he pays per year Hungarian fl. [OCR “eo”; numeral illegible].</w:t>
      </w:r>
    </w:p>
    <w:p>
      <w:r>
        <w:t>Likewise in the same village Simon, Jew; he has a son Josephus, and likewise a son-in-law called Sztrulya. Tapsters of the aforesaid Jew Javel Herskovics, contributing nothing to the public.</w:t>
      </w:r>
    </w:p>
    <w:p>
      <w:r>
        <w:t>Sztrulya Abrahamovics resides as an inquilinus in the town of Bereghszáz, contributing nothing to the public nor to the landlord.</w:t>
      </w:r>
    </w:p>
    <w:p>
      <w:r>
        <w:t>Davidl Iczkovics [OCR “Davicll”], Jew, rendering his own dues in the town of Beregh; toward the public he contributed nothing even before the arrest.</w:t>
      </w:r>
    </w:p>
    <w:p>
      <w:r>
        <w:t>Marko Chaim, Jew, living in the village Draga Bartfalva of the Illustrious Dominion of Munkács in a small house without land; toward the public he contributes nothing apart from the toleration to the Illustrious Chamber, namely Hungarian fl. 8. To the Dominion of Munkács, however, he pays arenda per year of Hungarian fl. 15.</w:t>
      </w:r>
    </w:p>
    <w:p>
      <w:r>
        <w:t>Leiba, Jew and arendator of the village Medencze of the Illustrious Dominion of Munkács. He pays annual arenda of Hungarian fl. 8; otherwise nothing.</w:t>
      </w:r>
    </w:p>
    <w:p>
      <w:r>
        <w:t>Marko Eliasovics, Jew, arendator of the village Zavidfalva of the Illustrious Dominion of Munkács [OCR “Iunkács”]; he pays annual arenda to the Dominion of Munkács of Hungarian fl. 12; otherwise nothing.</w:t>
      </w:r>
    </w:p>
    <w:p>
      <w:r>
        <w:t>Aran, Jew, has his temporary residence in the village Pod hering of the Illustrious Dominion of Sz. Miklós, contributing nothing to anyone.</w:t>
      </w:r>
    </w:p>
    <w:p>
      <w:r>
        <w:t>Jacobus Eliasovics, Jew, arendator in the Dominion of Sz. Miklós, having his residence in the village Alsó-Vereczke; he has one servant called Ábraham, and likewise one son-in-law with him called Hensra Harabovics [OCR reading uncertain]; this Jacobus cultivates one plot and carries on husbandry in every way. Toward the public he contributes nothing except the toleration money, Hungarian fl. 18. To the Illustrious Dominion of Sz. Miklós, by way of arenda, he pays annually Hungarian florins 200.</w:t>
      </w:r>
    </w:p>
    <w:p>
      <w:r>
        <w:t>Lejba Smulovics, son-in-law of the aforesaid Jacobus Eliasovics and his tapster in the village Zavadka. Toward the public he contributes nothing, nor likewise to the landlord, since this too was already included in the aforesaid Jacobus’s arenda.</w:t>
      </w:r>
    </w:p>
    <w:p>
      <w:r>
        <w:t>Aron Abrahamovics, having his residence in the village Bilahzovicza, where he cultivates one peasant plot. Toward the public, however, he contributes nothing. To the landlord, in the form of arenda, Hungarian fl. 20. Otherwise nothing.</w:t>
      </w:r>
    </w:p>
    <w:p>
      <w:r>
        <w:t>122</w:t>
      </w:r>
    </w:p>
    <w:p>
      <w:pPr>
        <w:pStyle w:val="Heading1"/>
      </w:pPr>
      <w:r>
        <w:t>PDF viewer page 125</w:t>
      </w:r>
    </w:p>
    <w:p>
      <w:r>
        <w:t>https://real-eod.mtak.hu/2973/1/Magyar_zsido_okleveltar_VII.pdf#page=125</w:t>
      </w:r>
    </w:p>
    <w:p>
      <w:r>
        <w:t>Jacobus Juszkovics, Jew, his residence being in the village Kis Gutth, where he cultivates no land, having only a small house assigned by the landlord. Contributing nothing toward the public; to the landlord, by way of arenda, for the space of one year he pays Hungarian fl. 12.</w:t>
        <w:br/>
        <w:t>All these, if they carry on any trade, pay nothing here within the bosom of the Illustrious County, but on goods exported and imported they are accustomed to pay the Thirtieth to His Sacred Majesty.</w:t>
        <w:br/>
        <w:t>This conscription of the Jews, attested by our own oath and strengthened by our signatures and usual seals, we have issued.</w:t>
        <w:br/>
        <w:t>Munkács, on the 25th day of the month of September in the year 1727.</w:t>
      </w:r>
    </w:p>
    <w:p>
      <w:r>
        <w:t>District magistrate (Judlium) of the Illustrious County of Beregh, Joannes Püspök m. p. L. S.</w:t>
        <w:br/>
        <w:t>O. L. C. 29. No 1 1727-3.</w:t>
      </w:r>
    </w:p>
    <w:p>
      <w:r>
        <w:t>6a [OCR “(ja”] 10 February 1727. Körösladány [OCR “1\ örösZadány”]. Report of Békés County to the Htt. [Lieutenancy Council] on its Jews.</w:t>
      </w:r>
    </w:p>
    <w:p>
      <w:r>
        <w:t>… Within the whole bosom of this county there have been no Jews, but recently two have been introduced: one, lessee of the brewery of the Most Illustrious Lord Joannes Georgius ab Harukern at Gyula; the other, afterwards, lessee of the distillery of our Most Excellent Lord Supreme Count Joannes Jacobus a Lewenbergh [OCR “Levembergh”] in the village Váry; no others whatever exist …</w:t>
        <w:br/>
        <w:t>From our general assembly held on the 10th day of the month of February 1727 in the village Körös Ladány.</w:t>
        <w:br/>
        <w:t>The Universitas of the County of Békés.</w:t>
        <w:br/>
        <w:t>Htt. Fasc. Mensium Litt.</w:t>
      </w:r>
    </w:p>
    <w:p>
      <w:r>
        <w:t>6b 17 February 1728. Gyula. Supplementary report of Békés County on its Jews.</w:t>
      </w:r>
    </w:p>
    <w:p>
      <w:r>
        <w:t>… in the whole county, apart from a single Jew called by name Salamon, at present at Gyula under the dominion of the Most Illustrious Councillor ab Harukern, coming from Buda, as arendator of the brewery and the distillery house, but without exercising trade. Until the arenda is completed he would stay; once his “tricesimalis” [OCR reading; sense unclear] arenda is finished, for the future year 1729, he would be freely permitted to return to Buda, whence he previously came [OCR “termit”], and further he would not be tolerated in the Harukern dominion either (as was declared by the lord officials).</w:t>
        <w:br/>
        <w:t>Given from our general assembly held on the 17th [OCR “li.”] of February of the year 1728 in the castle of Gyula.</w:t>
        <w:br/>
        <w:t>The Universitas of the County of Békés.</w:t>
        <w:br/>
        <w:t>Htt. Fasc. Mensium. Litt.</w:t>
      </w:r>
    </w:p>
    <w:p>
      <w:r>
        <w:t>7. 6 [OCR “(j.”] February 1727. Püspöki. Census of the Jews of Bihar County.</w:t>
      </w:r>
    </w:p>
    <w:p>
      <w:r>
        <w:t>List of the Jews found in the Illustrious County of Bihar.</w:t>
        <w:br/>
        <w:t>In the town Váradolaszi lives a Jew named Majerlével [OCR “Majerl-vel”]; he has his own house; toward the relief of the townspeople he pays fl 10 for the common burden; he has a vaulted shop (fornix) with cloth and other things, and carries on trade in the manner of the Jews.</w:t>
      </w:r>
    </w:p>
    <w:p>
      <w:r>
        <w:t>123</w:t>
      </w:r>
    </w:p>
    <w:p>
      <w:pPr>
        <w:pStyle w:val="Heading1"/>
      </w:pPr>
      <w:r>
        <w:t>PDF viewer page 126</w:t>
      </w:r>
    </w:p>
    <w:p>
      <w:r>
        <w:t>https://real-eod.mtak.hu/2973/1/Magyar_zsido_okleveltar_VII.pdf#page=126</w:t>
      </w:r>
    </w:p>
    <w:p>
      <w:r>
        <w:t>In the same place lives the Jew Josephus Isak; he keeps lodging with Henricus Himelham, citizen, and carries on petty trade, buying smaller goods from other Jews; into the number of the townspeople he pays annually for the common burden Rhenish florins 3.</w:t>
        <w:br/>
        <w:t>Abrahamus Poliezer at present dwells in the woods; for three years he has been arendator of the episcopal distillery house existing in Szőlős; formerly he resided in Várad and contributed into the number of the city Rh. fl. 20, i.e. 20; since he has been arendator he contributes nothing.</w:t>
        <w:br/>
        <w:t>Another Josephus, a Jew, lives in the fiscal allodium, lessee of the fiscal distillery; he contributes nothing.</w:t>
        <w:br/>
        <w:t>Isak, a Jew, lives in the town of the National Militia, under the protection of the commanding officer existing there, and in his house; he contributes nothing.</w:t>
        <w:br/>
        <w:t>A Jew by name Bermán lives before the castle; he has a vaulted shop with cloth and other things, under the protection of the General Commandant of Várad; he contributes nothing.</w:t>
        <w:br/>
        <w:t>Simon Jvel, partner in trade of the above-specified Majorlével, also shares with him in the contribution to the common burden; he has lived here for five years.</w:t>
      </w:r>
    </w:p>
    <w:p>
      <w:r>
        <w:t>O. L. Htt. Litterae. Canc. Act. part.</w:t>
      </w:r>
    </w:p>
    <w:p>
      <w:r>
        <w:t>8. 12–17–18 August 1727. Census of the Jewry of three districts of Borsod County.</w:t>
      </w:r>
    </w:p>
    <w:p>
      <w:r>
        <w:t>12 Aug. 1727. Hangács. Ádám Szatmári Király reports that 3 Jews live in the Szendrő district [OCR garbled: “szetulrűi árásb 'tn”; the Latin text below mentions only one]:</w:t>
        <w:br/>
        <w:t>“in this Szendrő district at present only one was found, living in the village Hangács, whom I have recorded thus: The same Jew, called Benjamin Has, born in Moravia in the town Holiso, under the Dominion of the Most Illustrious Count a Rhottal, is in his forty-second year, and first entered Hungary 10 years ago; since that time, in the Illustrious Counties first of Liptó, then of Zemplén, and finally of Borsod, in houses and breweries of various lords, together with his wife named Anna Herschel, he often practised the craft of brewing beer, but more often of distilling wine (commonly Palyinka), and had no other means of living; utterly destitute of goods, livestock, substance or merchandise, he sustains his own and his family’s life only by the aforesaid; he has 3 sons, one 16, another 11, the third 3, and a little daughter of 6 years; for the house and 2 cauldrons he currently pays us an arenda of 20 Hungarian florins. He maintains his wife’s uncle, called Joachimus Hresofszki, about 55 years of age, originating from the Duchy of Silesia, who, having left his wife and children in Moravia in the town Brusznicz, destitute of all means of living, moved here from Poland about 6 months ago solely for the sake of subsistence; he also has a servant named Jacobus, likewise a Jew, counting his 25th year of age, who lacks altogether family and merchandise, and originates from the Illustrious Kingdom of Poland, from the town Sidlov, and moved into this Illustrious Kingdom only 3 years [OCR “armis” = annis] ago for the purpose of performing service.”</w:t>
      </w:r>
    </w:p>
    <w:p>
      <w:r>
        <w:t>O. L. Htt. Litt.</w:t>
      </w:r>
    </w:p>
    <w:p>
      <w:r>
        <w:t>124</w:t>
      </w:r>
    </w:p>
    <w:p>
      <w:pPr>
        <w:pStyle w:val="Heading1"/>
      </w:pPr>
      <w:r>
        <w:t>PDF viewer page 127</w:t>
      </w:r>
    </w:p>
    <w:p>
      <w:r>
        <w:t>https://real-eod.mtak.hu/2973/1/Magyar_zsido_okleveltar_VII.pdf#page=127</w:t>
      </w:r>
    </w:p>
    <w:p>
      <w:r>
        <w:t>17 Aug. 1727. Miskolc. Chief district magistrate Ferenc Bük and juror György Kozári report to the Htt. that there are 3 Jews in the Miskolc district.</w:t>
      </w:r>
    </w:p>
    <w:p>
      <w:r>
        <w:t>“In the Miskolc district 3 Jews were found, namely: In the town of Miskolcz. By name Jacobus Salomon, having come here about 18 years ago from Upper Poland and living here in the aforesaid town, has practised and currently practises the craft of distilling spirits; he is about 32 years old. For the house in which he resides and 2 cauldrons he pays annually to the lady widow of the late Mr Paulus Szepessi Hung. fl. [OCR “n.”] 20; he maintains his father, already worn out by old age, named Salamon, about 75 years old; he has a wife named Catharina, 2 sons, Salamon and Mojses Salamon, [one] 4 years old, while the other, Mojses, has not yet completed his first year; destitute of a servant and other goods, he deposits annually for the Treasury of the Illustrious County Rh. fl. 10.</w:t>
        <w:br/>
        <w:t>The other Jew there, named Mojses Simon, from Moravia and the town Magyar Brod, came here 3 years ago, about 30 years old. He carries on trade in merchandise; he has a fellow-lodger partner named Filip, likewise born in Moravia, in the town Magyar Brod, who came here 8 years ago and likewise carries on trade in merchandise; he keeps his family in Moravia; he has a servant named Chaim. For the house and vaulted shop of the Most Illustrious and Noble Mr Franciscus Aszalai both pay annually Hung. fl. 50, and to the Treasury of the Illustrious County annually Rh. fl. 25.</w:t>
        <w:br/>
        <w:t>In the village Felső Sócza, the Jew Mojses Isak, who came here in the year 1724 from Moravia and the town Magyar Brod, and is here under contract with the Most Illustrious and Noble Mr Andreas Dőri for distilling spirits; besides this he is unable to carry on any trade; he has a wife Catharina, [and is said] to have 2 sons, Samuel and Mojses. Samuel is about 10 years old, Mojses currently in his fourth year. Destitute of a servant and other things, he has hitherto paid nothing to the Treasury of the Illustrious County” …</w:t>
      </w:r>
    </w:p>
    <w:p>
      <w:r>
        <w:t>O. L. Htt. Litt.</w:t>
      </w:r>
    </w:p>
    <w:p>
      <w:r>
        <w:t>18 Aug. 1727. Mezőkövesd. Péter Sebe, chief district magistrate of Borsod County, reports that the following Jews live in his district.</w:t>
      </w:r>
    </w:p>
    <w:p>
      <w:r>
        <w:t>“The other of them received the name Moyses at circumcision, of the lineage Getcz, originating from Moravia, the town Magyar Bratt, a subject of Count Vilhelmus Maximilianus a Kaunicz; he maintains a wife, 3 daughters and his mother-in-law; he is arendator of the distillery in the Dominion of Ónod, and pays 100 thalers; he carries on no other trade or husbandry; for the County he renders fl. 6 R. There was also another, called Moyses, who has now been absent for a long time, who at times also called himself Josephus, originating from the place Trebics; with his wife [and] son Kalme, otherwise called Salamon, he sustained his life in this way: distilling, and carrying linen and smaller wares from village to village; he has so far rendered nothing to anyone, since not long ago, in the town of Keresztur in the Illustrious County of Zemplén, he suffered the loss of all his substance in a conflagration” …</w:t>
      </w:r>
    </w:p>
    <w:p>
      <w:r>
        <w:t>O. L. Htt. Litt.</w:t>
      </w:r>
    </w:p>
    <w:p>
      <w:r>
        <w:t>125</w:t>
      </w:r>
    </w:p>
    <w:p>
      <w:pPr>
        <w:pStyle w:val="Heading1"/>
      </w:pPr>
      <w:r>
        <w:t>PDF viewer page 128</w:t>
      </w:r>
    </w:p>
    <w:p>
      <w:r>
        <w:t>https://real-eod.mtak.hu/2973/1/Magyar_zsido_okleveltar_VII.pdf#page=128</w:t>
      </w:r>
    </w:p>
    <w:p>
      <w:r>
        <w:t>9. 8 March 1727. Székesfehérvár. List of the Jews found in Fejér County.</w:t>
      </w:r>
    </w:p>
    <w:p>
      <w:r>
        <w:t>Consignation of the Jews to be found in this County of Fejér.</w:t>
        <w:br/>
        <w:t>In the village Moór [OCR “11 ó ó r”], two, one of whom is named Volffgangus Hirsll, the other Hirsll Keczll.</w:t>
        <w:br/>
        <w:t>In Csurgó, one, named Salamon.</w:t>
        <w:br/>
        <w:t>In Lovas Berény likewise two, called Jacobus and Salamon Hirsll.</w:t>
        <w:br/>
        <w:t>Issued by Josephus Denkovics, sworn notary of the aforesaid County, in his own hand.</w:t>
      </w:r>
    </w:p>
    <w:p>
      <w:r>
        <w:t>O. L. Htt. Litterae. Act. part.</w:t>
      </w:r>
    </w:p>
    <w:p>
      <w:r>
        <w:t>The Lieutenancy Council’s remark on the submission: “… As being less adequate, and therefore belonging to the third class.” On this see M. Zs. O. III, no. 308, 19 July 1727: the Lieutenancy Council’s report on the outcome of the royal decree ordering the census of the Jews, which groups the reports into four categories: 1) where there are no Jews; 2) from where adequate reports arrived; 3) those who submitted incomplete censuses; 4) finally, those who have not yet sent in a report.</w:t>
      </w:r>
    </w:p>
    <w:p>
      <w:r>
        <w:t>10a 6 [OCR “G.”] March 1727. Eger. Heves–Külső Szolnok County reports that one merchant Jew and one pálinka-distilling Jew live on its territory, but they have no permanent place of residence.</w:t>
        <w:br/>
        <w:t>“Jews are found, 2, of whom one trades in various goods, the other distils spirits; but they do not have a fixed residence; rather, they have rented lodgings annually” …</w:t>
      </w:r>
    </w:p>
    <w:p>
      <w:r>
        <w:t>O. L. Htt. Litt.</w:t>
      </w:r>
    </w:p>
    <w:p>
      <w:r>
        <w:t>10b 25 August 1727. Eger. From the report of Heves County and the Külső Szolnok County united with it on the census of its Jewry.</w:t>
      </w:r>
    </w:p>
    <w:p>
      <w:r>
        <w:t>… had dwellings in the town of Gyöngyös, we represent the following, to be written up for the Exalted Council.</w:t>
        <w:br/>
        <w:t>First, that in the aforesaid town of Gyöngyös two brothers, full and uterine, carrying on trade in various goods — one of whom is called David Abraham, the other Moyses Ábraham — are dwelling; and these keep their lodging in the vaulted shop of Mr Stephanus Orczy; both married, living in one household and one trade; the first of them has a son named Ábraham, thirteen years old, and a daughter Anna, eight years old; the other, Moyses Ábraham, has a daughter Sara, fifteen years old; together they keep one servant named Marcus and one maidservant Susanna, of the Hebrew nation, paying the lord of the land twenty florins.</w:t>
        <w:br/>
        <w:t>These moreover have one blood relative named Jacobus Ábraham, living on the land of Mr Paulus Petrovay, likewise married; he has a male child of two years named Isác, and two daughters, Elisabetha of eight years and Susanna of four. He himself, as porter of his small wares, which he is accustomed to sell from village to village, stays in the aforesaid town in the manner of an inquilinus.</w:t>
        <w:br/>
        <w:t>There was found moreover another, named Marcus, who lives in the brewery of the town, married; he has a son Samuel, seven years old, and daughters Rosa, seventeen years old, and Eva, nine years old, Susanna, six years old, and Maria, one and a half years old. By way of arenda he pays the town fifteen florins, and he, like the preceding, is accustomed to sell his goods from village to village.</w:t>
      </w:r>
    </w:p>
    <w:p>
      <w:r>
        <w:t>126</w:t>
      </w:r>
    </w:p>
    <w:p>
      <w:pPr>
        <w:pStyle w:val="Heading1"/>
      </w:pPr>
      <w:r>
        <w:t>PDF viewer page 129</w:t>
      </w:r>
    </w:p>
    <w:p>
      <w:r>
        <w:t>https://real-eod.mtak.hu/2973/1/Magyar_zsido_okleveltar_VII.pdf#page=129</w:t>
      </w:r>
    </w:p>
    <w:p>
      <w:r>
        <w:t xml:space="preserve">     And two others were found still living as lodgers [inquilinario modo] with the aforementioned: one named Adam Jacob, who has a son Samuel aged four years and a daughter Sara aged two years. He pays three florins for residence [incolatus], a newcomer [neo-advena].</w:t>
        <w:br/>
        <w:t xml:space="preserve">     The other, named Hirschl, having a son Moyses aged three years and a daughter Rachel aged five years, likewise pays three florins for the house; traders similar to the former [priori similes quaestores]. And all these, in the aforesaid town, pay twelve florins for four market stalls.</w:t>
        <w:br/>
        <w:t xml:space="preserve">     And on these aforementioned Jews 150 florins were also imposed on account of domestic needs. Since, therefore, we have to submit the investigation of these aforementioned Jews to the Exalted Council by way of information ...</w:t>
        <w:br/>
        <w:t xml:space="preserve">    O. L. C. 29. No 1. 1727-5.</w:t>
      </w:r>
    </w:p>
    <w:p>
      <w:r>
        <w:br/>
        <w:t>11. 1727 July [OCR: 'júliu.d9'; probably July 9]. Nyék. Submission of Hont county in response to the Lieutenancy Council's order of the [OCR: 'ID-ih'; possibly '10th'] concerning the census of the Jews.          [margin: 1727 July]</w:t>
      </w:r>
    </w:p>
    <w:p>
      <w:r>
        <w:t xml:space="preserve">          [...] with promptness we thought it necessary to inform [you] about this: that we have removed the Jews from the bosom of this County, and have allowed [them] safe passage across the bridges of the rivers Gran and Ipoly, situated along the Danube, towards Vaczium, otherwise exceeding a distance of six miles, pending the further disposition and ratification of the Exalted Royal Lieutenancy Council. Furthermore, regarding the apprehension of the Jew who fled from the prisons of the Margraviate of Moravia, in case he should happen to come to these parts, we have made appropriate arrangements ...</w:t>
      </w:r>
    </w:p>
    <w:p>
      <w:r>
        <w:t xml:space="preserve">     O. L. C 29. No 1. 1727-6 [OCR: '1727-G'].</w:t>
      </w:r>
    </w:p>
    <w:p>
      <w:r>
        <w:br/>
        <w:t>12. 1727 September 25. Csúz [OCR: 'Osuz']. Komárom county submits the census of the Jews.</w:t>
        <w:br/>
        <w:t>(As regards the [OCR: 'gyűTi jáTásra'; probably 'Győr district'], the 1725 census, under the same year number, stands unchanged! The Csúz one, however, is the following):</w:t>
        <w:br/>
        <w:t xml:space="preserve">                                         Census</w:t>
        <w:br/>
        <w:t xml:space="preserve">                                 of the Jews of Csúz.</w:t>
      </w:r>
    </w:p>
    <w:p>
      <w:r>
        <w:t xml:space="preserve">    In the year 1727, on the 26th day of the month of September ... in the estate of Csuz, in the district of Uyvar, a census of the Jews residing there was again made by us, the undersigned, in the following manner and order, and first:</w:t>
      </w:r>
    </w:p>
    <w:p>
      <w:r>
        <w:br/>
        <w:t xml:space="preserve">       Under the protection of:                                 Jew:</w:t>
      </w:r>
    </w:p>
    <w:p>
      <w:r>
        <w:br/>
        <w:t>the illustrious lord [i. d.] baron           Jacobus Lebl, married, aged about 54, came from the estate</w:t>
        <w:br/>
        <w:t>Franciscus Szluha [OCR: 'Je Tklad';           of Holics, in the county of Nittra; has resided here 14 years;</w:t>
        <w:br/>
        <w:t>possibly 'de Iklad']                          leases the manorial butchery for fl. 12; pays tax to the</w:t>
        <w:br/>
        <w:t xml:space="preserve">                                              county fl. 3.</w:t>
        <w:br/>
        <w:t xml:space="preserve">                                Jacobus Israel, married, aged about 25, came from the</w:t>
        <w:br/>
        <w:t xml:space="preserve">                                  aforesaid estate and county; has resided here 14 years;</w:t>
        <w:br/>
        <w:t xml:space="preserve">                                  has one daughter of three years; otherwise a meagre trader</w:t>
        <w:br/>
        <w:t xml:space="preserve">                                  wandering here and there through the villages; pays census</w:t>
        <w:br/>
        <w:t xml:space="preserve">                                  to the lord fl. 4, to the county fl. 1 d. 25.</w:t>
      </w:r>
    </w:p>
    <w:p>
      <w:r>
        <w:br/>
        <w:t xml:space="preserve">                                                                                         127</w:t>
      </w:r>
    </w:p>
    <w:p>
      <w:pPr>
        <w:pStyle w:val="Heading1"/>
      </w:pPr>
      <w:r>
        <w:t>PDF viewer page 130</w:t>
      </w:r>
    </w:p>
    <w:p>
      <w:r>
        <w:t>https://real-eod.mtak.hu/2973/1/Magyar_zsido_okleveltar_VII.pdf#page=130</w:t>
      </w:r>
    </w:p>
    <w:p>
      <w:r>
        <w:t xml:space="preserve">        Under the protection of:                                        Jew:</w:t>
      </w:r>
    </w:p>
    <w:p>
      <w:r>
        <w:br/>
        <w:t xml:space="preserve">                                      Micheal Moyses, married, aged about 25, came from</w:t>
        <w:br/>
        <w:t xml:space="preserve">                                       Moravia, from the town called Magyar Brod; has resided here 3 years;</w:t>
        <w:br/>
        <w:t xml:space="preserve">                                       has one son of 1 1/2 years; carries on a very meagre trade</w:t>
        <w:br/>
        <w:t xml:space="preserve">                                       here and there through the villages; pays census to the lord</w:t>
        <w:br/>
        <w:t xml:space="preserve">                                       fl. 4, to the county fl. 1 d. 25.</w:t>
        <w:br/>
        <w:t xml:space="preserve"> the spectable and generous     Isaac Lebl, married, aged about 35, came from Moravia,</w:t>
        <w:br/>
        <w:t xml:space="preserve"> lord Georgius Fekete,             from the town called Magyar Brod; has resided here 12 years; carries on</w:t>
        <w:br/>
        <w:t xml:space="preserve"> councillor of the E. C. R. L.     trade here and there through the villages; pays the lord fl. 6, the county</w:t>
        <w:br/>
        <w:t xml:space="preserve"> [Exalted Royal Lieutenancy        fl. 2 d. 5.</w:t>
        <w:br/>
        <w:t xml:space="preserve"> Council]</w:t>
        <w:br/>
        <w:t xml:space="preserve">                                Jacobus Aáron, married, aged about 32, came from</w:t>
        <w:br/>
        <w:t xml:space="preserve">                                   the county of Nittra, from the town called Galgocz; has resided here</w:t>
        <w:br/>
        <w:t xml:space="preserve">                                   7 years; a trader wandering here and there through the villages; has</w:t>
        <w:br/>
        <w:t xml:space="preserve">                                   two daughters, one 4 and 1 years [sic]; pays the lord fl. 3,</w:t>
        <w:br/>
        <w:t xml:space="preserve">                                   the county fl. 1.</w:t>
        <w:br/>
        <w:t xml:space="preserve">                                Salamon Klein, married, aged about 34, came from</w:t>
        <w:br/>
        <w:t xml:space="preserve">                                   Moravia, from the town called Magy [sic] Brod; has resided here 9 years;</w:t>
        <w:br/>
        <w:t xml:space="preserve">                                   carries on trade wandering here and there through the villages; has</w:t>
        <w:br/>
        <w:t xml:space="preserve">                                   three daughters: 6, 4 and 1/2 years; pays the lord fl. 4, the</w:t>
        <w:br/>
        <w:t xml:space="preserve">                                   county fl. 2.</w:t>
        <w:br/>
        <w:t xml:space="preserve">                                Bernardus Hersl, married, aged about 23, came from</w:t>
        <w:br/>
        <w:t xml:space="preserve">                                   Moravia, from the town called Magyar Brod; has resided here 6 years;</w:t>
        <w:br/>
        <w:t xml:space="preserve">                                   carries on trade wandering here and there through the villages; pays census</w:t>
        <w:br/>
        <w:t xml:space="preserve">                                   to the lord fl. 5, to the county d. 25.</w:t>
        <w:br/>
        <w:t xml:space="preserve">                                Abrahamus Kalrnon [OCR; possibly 'Kalmon'], married, aged about 52, came</w:t>
        <w:br/>
        <w:t xml:space="preserve">                                   from Leva, in the county of Bars; has resided here 9 years; pays the lord</w:t>
        <w:br/>
        <w:t xml:space="preserve">                                   fl. 4, the county d. 90.</w:t>
        <w:br/>
        <w:t xml:space="preserve">                                Jozeph Isaac, married, aged about 45, came from here,</w:t>
        <w:br/>
        <w:t xml:space="preserve">                                   from Comaromium; has resided here 11 years; has 3 daughters, 8-6-4</w:t>
        <w:br/>
        <w:t xml:space="preserve">                                   years; almost a beggar; pays the lord fl. 4, the county</w:t>
        <w:br/>
        <w:t xml:space="preserve">                                   60 a. [OCR; probably 'd.'].</w:t>
        <w:br/>
        <w:t xml:space="preserve">                                Gabriel Marko, married, aged about 40, came from</w:t>
        <w:br/>
        <w:t xml:space="preserve">                                  Moravia, from the town called Proszteho; has resided here 3 years;</w:t>
        <w:br/>
        <w:t xml:space="preserve">                                  lessee of the distillery [domus crematoria]; pays census to the lord fl.</w:t>
        <w:br/>
        <w:t xml:space="preserve">                                   10, to the county fl. 1 d. 45; has one son of 14 years,</w:t>
        <w:br/>
        <w:t xml:space="preserve">                                   called Hersl.</w:t>
        <w:br/>
        <w:t xml:space="preserve">                                David Levko, married, aged about 35, came from Moravia,</w:t>
        <w:br/>
        <w:t xml:space="preserve">                                   from the town called Magyar Brod; has resided here 14 years; has</w:t>
        <w:br/>
        <w:t xml:space="preserve">                                   one daughter of 4 years; Jewish sexton [aedituus Judaicus] of Csuz;</w:t>
        <w:br/>
        <w:t xml:space="preserve">                                   pays the lord fl. 8, the county nothing.</w:t>
        <w:br/>
        <w:t xml:space="preserve">                                Abraham Bernard, married, aged about 35, came</w:t>
        <w:br/>
        <w:t xml:space="preserve">                                   from Moravia, from the town called Magyar Brad [sic]; has resided here</w:t>
        <w:br/>
        <w:t xml:space="preserve">                                   10 years; carries on trade here and there through the villages; has</w:t>
        <w:br/>
        <w:t xml:space="preserve">                                   two sons, 8 and 3 years, 3 daughters, 2-1 and 2 1/2 years [sic];</w:t>
        <w:br/>
        <w:t xml:space="preserve">                                   pays the lord fl. 3, the county fl. 1 a. [OCR; probably 'd.'] 50.</w:t>
        <w:br/>
        <w:t xml:space="preserve">                                Elias Leeb, poor, married, aged about 50, came from</w:t>
        <w:br/>
        <w:t xml:space="preserve">                                   Batorkeszy, in the county of Esztergom [Strigoniensi]; has resided here 8 years;</w:t>
        <w:br/>
        <w:t xml:space="preserve">                                  pays the lord fl. 1, the county nothing.</w:t>
        <w:br/>
        <w:t xml:space="preserve">                                Abraham Simon, married, aged about 25, came from</w:t>
        <w:br/>
        <w:t xml:space="preserve">                                   Moravia, from the town called Magyar Brod; has resided here</w:t>
        <w:br/>
        <w:t xml:space="preserve">                                   15 years; carries on trade here and there through the villages; has a daughter of</w:t>
        <w:br/>
        <w:t xml:space="preserve">                                   1 1/2 years; pays the lord fl. 3, the county d. 60.</w:t>
        <w:br/>
        <w:t xml:space="preserve">                                Abraham Joseph, married, aged about 25, came from</w:t>
        <w:br/>
        <w:t xml:space="preserve">                                   Silesia [Szilesia], from the estate called Lublencz; has resided here 13 years;</w:t>
        <w:br/>
        <w:t xml:space="preserve">                                   has one son of 4 years, a daughter of 5 years; lessee of the</w:t>
        <w:br/>
        <w:t xml:space="preserve">                                   manorial butchery; pays lease fl. 6, the county fl. 1.</w:t>
      </w:r>
    </w:p>
    <w:p>
      <w:r>
        <w:br/>
        <w:t>128</w:t>
      </w:r>
    </w:p>
    <w:p>
      <w:pPr>
        <w:pStyle w:val="Heading1"/>
      </w:pPr>
      <w:r>
        <w:t>PDF viewer page 131</w:t>
      </w:r>
    </w:p>
    <w:p>
      <w:r>
        <w:t>https://real-eod.mtak.hu/2973/1/Magyar_zsido_okleveltar_VII.pdf#page=131</w:t>
      </w:r>
    </w:p>
    <w:p>
      <w:r>
        <w:t xml:space="preserve">        Under the protection of:                                           Jew:</w:t>
      </w:r>
    </w:p>
    <w:p>
      <w:r>
        <w:br/>
        <w:t xml:space="preserve">                                   Maria Simon Anzel, a bereaved, most wretched widow; pays the lord</w:t>
        <w:br/>
        <w:t xml:space="preserve">                                      nothing, the county likewise.</w:t>
        <w:br/>
        <w:t xml:space="preserve">                                   Joseph Lőrintz, married, aged about 20; recently</w:t>
        <w:br/>
        <w:t xml:space="preserve">                                      expelled from the town of Ürmény, settled here; pays the</w:t>
        <w:br/>
        <w:t xml:space="preserve">                                      lord d. 59, the county not yet.</w:t>
        <w:br/>
        <w:t xml:space="preserve">                                   Salamon Isaac, married, aged about 35; recently, 5 weeks</w:t>
        <w:br/>
        <w:t xml:space="preserve">                                      ago [OCR: '5 7-manas' = septimanas], expelled from the town of Ürmény, moved here</w:t>
        <w:br/>
        <w:t xml:space="preserve">                                      for the time being, but says he will leave from here for the estate</w:t>
        <w:br/>
        <w:t xml:space="preserve">                                      of Ozorecz, in the county of Trencsén; has sons,</w:t>
        <w:br/>
        <w:t xml:space="preserve">                                      2: 4 and 2 years; pays neither the lord nor the county.</w:t>
        <w:br/>
        <w:t xml:space="preserve">                                   Joseph Jakab, married, aged about 50; recently, [OCR: '57-manus'; probably 5 weeks]</w:t>
        <w:br/>
        <w:t xml:space="preserve">                                      ago, driven from the town of Ürmény, moved here for the time being,</w:t>
        <w:br/>
        <w:t xml:space="preserve">                                      but asserts he will leave from here within a short time for the estate</w:t>
        <w:br/>
        <w:t xml:space="preserve">                                      of Ozorocz, in the county of Trencsén; has a daughter of 14 years;</w:t>
        <w:br/>
        <w:t xml:space="preserve">                                      pays nothing to the county or the lord.</w:t>
      </w:r>
    </w:p>
    <w:p>
      <w:r>
        <w:t>the most illustrious and generous  Michael Jancsy', married, aged about 30, came from</w:t>
        <w:br/>
        <w:t xml:space="preserve">  lord Michael                        Moravia, from the town of Magyar Brod; has resided here [OCR: '1;3'; possibly 13] years;</w:t>
        <w:br/>
        <w:t xml:space="preserve">  Naszvady                            carrying on trade here and there through the villages; has one son</w:t>
        <w:br/>
        <w:t xml:space="preserve">                                      of 2 years, one daughter of 5 years; pays the lord fl. 4,</w:t>
        <w:br/>
        <w:t xml:space="preserve">                                      the county 2 and d. [illegible in OCR: ',il!'].</w:t>
        <w:br/>
        <w:t xml:space="preserve">                                   Abrahamus Isaac, married, aged about 35, came from</w:t>
        <w:br/>
        <w:t xml:space="preserve">                                      Moravia, from the town of Magyar Brod; has resided here 2 years; a meagre</w:t>
        <w:br/>
        <w:t xml:space="preserve">                                      trader wandering here and there through the villages; has one son</w:t>
        <w:br/>
        <w:t xml:space="preserve">                                      of 2 years, likewise one daughter of 5 years; pays the lord</w:t>
        <w:br/>
        <w:t xml:space="preserve">                                      fl. 3, the county one.</w:t>
        <w:br/>
        <w:t xml:space="preserve">                                   Isaac Hitzig, married, aged about 50; where he came from</w:t>
        <w:br/>
        <w:t xml:space="preserve">                                      is unknown, since he was not at home. Has resided here</w:t>
        <w:br/>
        <w:t xml:space="preserve">                                      two years. Lessee of the manorial distillery; has</w:t>
        <w:br/>
        <w:t xml:space="preserve">                                      one son of 15 years; pays the lord fl. 8, the county</w:t>
        <w:br/>
        <w:t xml:space="preserve">                                      1 fl.</w:t>
      </w:r>
    </w:p>
    <w:p>
      <w:r>
        <w:t>the most illustrious and generous  Jacobus Lebl, married, aged about 53, came from the</w:t>
        <w:br/>
        <w:t xml:space="preserve">   lord Adamus Rötth                  estate of Batorkeszy, in the county of Esztergom; has resided</w:t>
        <w:br/>
        <w:t xml:space="preserve">                                      here [OCR: 'X'; number illegible] years; leases the manorial butchery for fl. 12; has</w:t>
        <w:br/>
        <w:t xml:space="preserve">                                      four sons, aged [OCR: 'IS'; possibly 18]-14-8-1, two daughters, aged</w:t>
        <w:br/>
        <w:t xml:space="preserve">                                      [OCR: '2;'-4'; uncertain]; pays the county fl. 1 d. 50.</w:t>
        <w:br/>
        <w:t xml:space="preserve">                                   Israel Farkas, poor, married, aged about [OCR: ':i3'; possibly 33], came</w:t>
        <w:br/>
        <w:t xml:space="preserve">                                      from the estate of Batorkeszy, in the county of Esztergom; has resided</w:t>
        <w:br/>
        <w:t xml:space="preserve">                                      [OCR: '!J'; possibly 9 years]; has one son of 5 years; pays the lord fl. 2,</w:t>
        <w:br/>
        <w:t xml:space="preserve">                                      the county d. 25.</w:t>
        <w:br/>
        <w:t xml:space="preserve">                                   Joseph Lebl [OCR: 'Lcbl'], married, aged about 50, driven out of the estate</w:t>
        <w:br/>
        <w:t xml:space="preserve">                                      of Nagy-Töre, in the county of Bars; has resided here 2 years;</w:t>
        <w:br/>
        <w:t xml:space="preserve">                                      has 2 sons, aged 15 and [OCR: 'Hl'; possibly 10], and 2 daughters, both [OCR: '::;'; number illegible]</w:t>
        <w:br/>
        <w:t xml:space="preserve">                                      years; pays the lord fl. 2, the county a. [OCR; probably 'd.'] 50.</w:t>
      </w:r>
    </w:p>
    <w:p>
      <w:r>
        <w:br/>
        <w:t xml:space="preserve">                           Done in the estate of Csuz on the day and year above.</w:t>
        <w:br/>
        <w:t xml:space="preserve">                               Adamus Hainal, sworn noble judge [iudex nobilium] of the i. c. [inclyti comitatus] of Komárom.</w:t>
        <w:br/>
        <w:t xml:space="preserve">                                           Emericus Surany, sworn juror [iurassor] of the same i. c.</w:t>
      </w:r>
    </w:p>
    <w:p>
      <w:r>
        <w:t xml:space="preserve">      O. L. C 29. No 1 1727-4.         Canc. Acta Partic. No. 269.</w:t>
      </w:r>
    </w:p>
    <w:p>
      <w:r>
        <w:br/>
        <w:t>II [OCR; probably signature '9*'] Oklevéltár VII.                                       1290 [OCR; probably page 129]</w:t>
      </w:r>
    </w:p>
    <w:p>
      <w:pPr>
        <w:pStyle w:val="Heading1"/>
      </w:pPr>
      <w:r>
        <w:t>PDF viewer page 132</w:t>
      </w:r>
    </w:p>
    <w:p>
      <w:r>
        <w:t>https://real-eod.mtak.hu/2973/1/Magyar_zsido_okleveltar_VII.pdf#page=132</w:t>
      </w:r>
    </w:p>
    <w:p>
      <w:r>
        <w:t>13.                                                     1727 September 26. Lele. Közép-Szolnok [Middle Szolnok county]</w:t>
        <w:br/>
        <w:t xml:space="preserve">      Table of the Specification of the Jews in the County of Middle Szolnok [com-...; text continues across the facing page]</w:t>
        <w:br/>
        <w:t xml:space="preserve">      [... in accordance with] the most gracious [... of the] Exalted Royal Hungarian Council [heading incomplete in OCR]</w:t>
      </w:r>
    </w:p>
    <w:p>
      <w:r>
        <w:t>District of Tasnád   | Name of the Jewish | His married   | His unmarried         | Brothers &amp;</w:t>
        <w:br/>
        <w:t xml:space="preserve">                     | householder        | sons          | sons                  | Kinsmen</w:t>
        <w:br/>
        <w:t>---------------------+--------------------+---------------+-----------------------+---------------------------</w:t>
        <w:br/>
        <w:t>In the village of    | Moyses             | Joseph Lázár  | Name not known;       | None with him</w:t>
        <w:br/>
        <w:t xml:space="preserve">  Király-Darócz      |                    |               | attends the Jewish    |</w:t>
        <w:br/>
        <w:t xml:space="preserve">                     |                    |               | school                |</w:t>
        <w:br/>
        <w:t xml:space="preserve">                     |                    |               |                       |</w:t>
        <w:br/>
        <w:t xml:space="preserve">                     | Elias              | Has two sons; |                       | A certain person of the</w:t>
        <w:br/>
        <w:t xml:space="preserve">                     |                    | their names   |                       | same rite lives with him;</w:t>
        <w:br/>
        <w:t xml:space="preserve">                     |                    | are not known |                       | whether a relative or a</w:t>
        <w:br/>
        <w:t xml:space="preserve">                     |                    |               |                       | brother is unknown;</w:t>
        <w:br/>
        <w:t xml:space="preserve">                     |                    |               |                       | instructing the sons in</w:t>
        <w:br/>
        <w:t xml:space="preserve">                     |                    |               |                       | letters</w:t>
        <w:br/>
        <w:t xml:space="preserve">                     |                    |               |                       |</w:t>
        <w:br/>
        <w:t>In the village of    | Salamon            |               | Jacob                 | no family</w:t>
        <w:br/>
        <w:t xml:space="preserve">  Mindszent          |                    |               | Abraham               | besides these</w:t>
        <w:br/>
        <w:t xml:space="preserve">                     |                    |               |                       |</w:t>
        <w:br/>
        <w:t>District of Pér      |                    |               |                       |</w:t>
        <w:br/>
        <w:t xml:space="preserve">                     |                    |               |                       |</w:t>
        <w:br/>
        <w:t>In the village of    | Judás              |               |                       |</w:t>
        <w:br/>
        <w:t xml:space="preserve">  Thasnád Szántó     | Benjámin           |               |                       |</w:t>
        <w:br/>
        <w:t xml:space="preserve">                     |                    |               |                       |</w:t>
        <w:br/>
        <w:t>In the village of    | Judás Izák         |               | Joseph aged 14, a     |</w:t>
        <w:br/>
        <w:t xml:space="preserve">  Szedon             |                    |               | little one of [OCR:   |</w:t>
        <w:br/>
        <w:t xml:space="preserve">                     |                    |               | 'annonunum'; possibly |</w:t>
        <w:br/>
        <w:t xml:space="preserve">                     |                    |               | one year]             |</w:t>
        <w:br/>
        <w:t xml:space="preserve">                     |                    |               |                       |</w:t>
        <w:br/>
        <w:t>In the village of    | David              |               | An infant [OCR:       |</w:t>
        <w:br/>
        <w:t xml:space="preserve">  Kőrös              |                    |               | 'annonimum'; possibly |</w:t>
        <w:br/>
        <w:t xml:space="preserve">                     |                    |               | one year old]         |</w:t>
        <w:br/>
        <w:t>---------------------+--------------------+---------------+-----------------------+---------------------------</w:t>
        <w:br/>
        <w:t>Total                |         6          |       4       |          6            |        1</w:t>
      </w:r>
    </w:p>
    <w:p>
      <w:r>
        <w:t>[Column assignment of entries reconstructed from OCR layout; uncertain in places.]</w:t>
      </w:r>
    </w:p>
    <w:p>
      <w:r>
        <w:t xml:space="preserve">     The series of which Specification, by the district noble judges [Processuales D. Judlium] of this County [... line continues on facing page] ...[Hun]garian [...] we humbly present, from the Congregation of the County of Middle Szolnok [... continues on facing page] County Notary, m. p.</w:t>
      </w:r>
    </w:p>
    <w:p>
      <w:r>
        <w:t xml:space="preserve">      O. L. C 29. No 1. 1727-8.</w:t>
      </w:r>
    </w:p>
    <w:p>
      <w:r>
        <w:br/>
        <w:t>130</w:t>
      </w:r>
    </w:p>
    <w:p>
      <w:pPr>
        <w:pStyle w:val="Heading1"/>
      </w:pPr>
      <w:r>
        <w:t>PDF viewer page 133</w:t>
      </w:r>
    </w:p>
    <w:p>
      <w:r>
        <w:t>https://real-eod.mtak.hu/2973/1/Magyar_zsido_okleveltar_VII.pdf#page=133</w:t>
      </w:r>
    </w:p>
    <w:p>
      <w:r>
        <w:t>[Continuation of the table from the facing page]</w:t>
      </w:r>
    </w:p>
    <w:p>
      <w:r>
        <w:t>Servants  | On whose land he lives,  | His husbandry [oeconomia] | Whether, how and in  | What he pays annually</w:t>
        <w:br/>
        <w:t xml:space="preserve">          | and of what kind         | in the County and in the  | which burdens of the | to the landlord whose</w:t>
        <w:br/>
        <w:t xml:space="preserve">          |                          | territory where he is,    | County he contributes| land he inhabits</w:t>
        <w:br/>
        <w:t xml:space="preserve">          |                          | of what kind?             |                      |</w:t>
        <w:br/>
        <w:t>----------+--------------------------+---------------------------+----------------------+-------------------------</w:t>
        <w:br/>
        <w:t>None with | Lives on the peasant     | In this territory carries | Ordinarily does not  | He does indeed pay</w:t>
        <w:br/>
        <w:t>him       | [rusticanus] plot of the | on husbandry as regards   | contribute           | something annually, but</w:t>
        <w:br/>
        <w:t xml:space="preserve">          | Most Illustrious Baroness| hay and sowing            |                      | what tax is unknown</w:t>
        <w:br/>
        <w:t xml:space="preserve">          | Susanna Bánffy, widow of |                           |                      |</w:t>
        <w:br/>
        <w:t xml:space="preserve">          | the late Most Illustrious|                           |                      |</w:t>
        <w:br/>
        <w:t xml:space="preserve">          | Baron Emericus Josika    |                           |                      |</w:t>
        <w:br/>
        <w:t xml:space="preserve">          |                          |                           |                      |</w:t>
        <w:br/>
        <w:t xml:space="preserve">          | On the peasant plot of   | Apart from sowing         | No                   | How much and what is</w:t>
        <w:br/>
        <w:t xml:space="preserve">          | the Most Excellent Count | kuharuz [maize] he has    |                      | unknown</w:t>
        <w:br/>
        <w:t xml:space="preserve">          | Alexander Erdődy         | not been accustomed to    |                      |</w:t>
        <w:br/>
        <w:t xml:space="preserve">          |                          | sow anything              |                      |</w:t>
        <w:br/>
        <w:t xml:space="preserve">          |                          |                           |                      |</w:t>
        <w:br/>
        <w:t xml:space="preserve">          | On the peasant plot of   | Carries on sowing like    | No                   | Annually 8 Hungarian</w:t>
        <w:br/>
        <w:t xml:space="preserve">          | the Spectable Lord       | the inhabitants           |                      | florins each [singulos]</w:t>
        <w:br/>
        <w:t xml:space="preserve">          | Sigismundus Csoma        |                           |                      |</w:t>
        <w:br/>
        <w:t xml:space="preserve">          |                          |                           |                      |</w:t>
        <w:br/>
        <w:t xml:space="preserve">          | Has long inhabited the   | Carries on none           | No                   | Since he is the tavern-</w:t>
        <w:br/>
        <w:t xml:space="preserve">          | peasant [plot] of the    |                           |                      | keeper, he himself</w:t>
        <w:br/>
        <w:t xml:space="preserve">          | Most Excellent General   |                           |                      | expects an annual</w:t>
        <w:br/>
        <w:t xml:space="preserve">          | Count Alexander Károlyi, |                           |                      | payment; it is not</w:t>
        <w:br/>
        <w:t xml:space="preserve">          | and is his tavern-keeper |                           |                      | expected from him</w:t>
        <w:br/>
        <w:t xml:space="preserve">          | [educillator] there      |                           |                      |</w:t>
        <w:br/>
        <w:t xml:space="preserve">          |                          |                           |                      |</w:t>
        <w:br/>
        <w:t xml:space="preserve">          | On the peasant plot of   | Of hay only, for his two  | No                   | Unknown</w:t>
        <w:br/>
        <w:t xml:space="preserve">          | Lady Anna Rácz           | horses                    |                      |</w:t>
        <w:br/>
        <w:t xml:space="preserve">          |                          |                           |                      |</w:t>
        <w:br/>
        <w:t xml:space="preserve">          | On the serf [colonicalis]| Carries on none           | No                   | Holds the landlord's</w:t>
        <w:br/>
        <w:t xml:space="preserve">          | plot of the Generous     |                           |                      | taverns [popinae] on</w:t>
        <w:br/>
        <w:t xml:space="preserve">          | Stephanus Bernáth        |                           |                      | lease, for which he pays</w:t>
        <w:br/>
        <w:t xml:space="preserve">          |                          |                           |                      | annually Hung. fl. 6</w:t>
      </w:r>
    </w:p>
    <w:p>
      <w:r>
        <w:t>[...] carried out by means of their good faith, we [...] the same to the Exalted Hungarian [Hun-...] Lieutenancy Council [... continuation of the closing lines from the facing page]</w:t>
        <w:br/>
        <w:t>On the 26th [OCR: '2G'] day of the month of September, in the year 1727, in the village of Lele. Issued by the sworn [... Notary] of the same [County].</w:t>
      </w:r>
    </w:p>
    <w:p>
      <w:r>
        <w:br/>
        <w:t>9* [OCR: '9"'; printer's signature]</w:t>
        <w:br/>
        <w:t xml:space="preserve">                                                                                                                  131</w:t>
      </w:r>
    </w:p>
    <w:p>
      <w:pPr>
        <w:pStyle w:val="Heading1"/>
      </w:pPr>
      <w:r>
        <w:t>PDF viewer page 134</w:t>
      </w:r>
    </w:p>
    <w:p>
      <w:r>
        <w:t>https://real-eod.mtak.hu/2973/1/Magyar_zsido_okleveltar_VII.pdf#page=134</w:t>
      </w:r>
    </w:p>
    <w:p>
      <w:r>
        <w:t>14a. 1727 May 30. Liptószentmiklós. List of the Jews of Liptó county.</w:t>
      </w:r>
    </w:p>
    <w:p>
      <w:r>
        <w:t xml:space="preserve">      Specification of the Jews living in this County of Lyptó.</w:t>
      </w:r>
    </w:p>
    <w:p>
      <w:r>
        <w:t xml:space="preserve">                                  In the Town of Szent Miklóss.</w:t>
        <w:br/>
        <w:t xml:space="preserve">     Jacobus Zajacz [OCR: 'Zajaez']. Abraham Joseph. Izacus Jacob, with his son David, and his son-in-law called Leffko. Izak Kalman, with his son Izrael &amp; son-in-law Samuel Kalman. Salamon. Bernardus Mozes. Adamus Abram. Abram Simon. Ruben Hersl.</w:t>
      </w:r>
    </w:p>
    <w:p>
      <w:r>
        <w:t xml:space="preserve">                            In the Estate of Nagy Pallugya.</w:t>
        <w:br/>
        <w:t xml:space="preserve">      Leffko Joseph. Leffko Polacsik.</w:t>
      </w:r>
    </w:p>
    <w:p>
      <w:r>
        <w:t xml:space="preserve">      O. L. Htt. Litterae.</w:t>
      </w:r>
    </w:p>
    <w:p>
      <w:r>
        <w:br/>
        <w:t>14b. 1727 September 17. Liptószentmiklós. Census of the Jews of Liptó county.</w:t>
      </w:r>
    </w:p>
    <w:p>
      <w:r>
        <w:t xml:space="preserve">    Census of the Jews of the County of Lyptó. Census of the Jews to be found in the bosom of this County.</w:t>
      </w:r>
    </w:p>
    <w:p>
      <w:r>
        <w:t>[Column headings printed vertically; illegible in OCR. Amount columns read: fl. | den. | fl. | den. | fl. | den. (and further fl. | den.)]</w:t>
      </w:r>
    </w:p>
    <w:p>
      <w:r>
        <w:t xml:space="preserve">               In the Town of Szent Miklós</w:t>
      </w:r>
    </w:p>
    <w:p>
      <w:r>
        <w:t>Jacobus Zagacz [OCR: 'Zagaez'], residing on a curial plot, i.e. one free from</w:t>
        <w:br/>
        <w:t xml:space="preserve">   portal burdens; has a son Izacus,</w:t>
        <w:br/>
        <w:t xml:space="preserve">   currently staying in Moravia; no kinsman,</w:t>
        <w:br/>
        <w:t xml:space="preserve">   but a servant, Elias Hersl; pays .................................. 30</w:t>
        <w:br/>
        <w:t>Ruben Hersl, likewise residing on a similar curial plot;</w:t>
        <w:br/>
        <w:t xml:space="preserve">   has a son now staying in Moravia, likewise called</w:t>
        <w:br/>
        <w:t xml:space="preserve">   Rubin [OCR: 'Hnbin'] Hersl; has no kinsman and no</w:t>
        <w:br/>
        <w:t xml:space="preserve">   servant; pays</w:t>
        <w:br/>
        <w:t>Abraham Joseph, on a portal plot, [keeps] an inn only,</w:t>
        <w:br/>
        <w:t xml:space="preserve">   in return for payment of fl. 11 [OCR: 'll'] to be paid annually to the inhabitant of the plot;</w:t>
        <w:br/>
        <w:t xml:space="preserve">   has no kinsman</w:t>
        <w:br/>
        <w:t xml:space="preserve">   and no servant; pays .............................................. [OCR: 'ii'; illegible]</w:t>
        <w:br/>
        <w:t>Marcus Leffko, residing on a curial plot; has a</w:t>
        <w:br/>
        <w:t xml:space="preserve">   son Josephus, a brother Marcus Vlcsko,</w:t>
        <w:br/>
        <w:t xml:space="preserve">   but no servant; pays</w:t>
        <w:br/>
        <w:t>David Izák has three sons: Abraham, Jacob,</w:t>
        <w:br/>
        <w:t xml:space="preserve">   and Effraim; no kinsman and no servant;</w:t>
        <w:br/>
        <w:t xml:space="preserve">  residing on a curial plot; pays .................................... 8</w:t>
        <w:br/>
        <w:t>Abraham Simon also has three sons: Simeon [OCR: 'Bímeoucm'],</w:t>
        <w:br/>
        <w:t xml:space="preserve">   now staying in Moravia, Moizes [OCR: 'Moizon'], and one called Leffko;</w:t>
        <w:br/>
        <w:t xml:space="preserve">  residing on a portal plot; pays</w:t>
        <w:br/>
        <w:t xml:space="preserve">   the inhabitant of the plot fl. 7. Has no relative and no servant;</w:t>
        <w:br/>
        <w:t xml:space="preserve">   pays furthermore ................................................... 3</w:t>
      </w:r>
    </w:p>
    <w:p>
      <w:r>
        <w:t>[Placement of amounts within the fl./den. columns not recoverable from OCR.]</w:t>
      </w:r>
    </w:p>
    <w:p>
      <w:r>
        <w:br/>
        <w:t>132</w:t>
      </w:r>
    </w:p>
    <w:p>
      <w:pPr>
        <w:pStyle w:val="Heading1"/>
      </w:pPr>
      <w:r>
        <w:t>PDF viewer page 135</w:t>
      </w:r>
    </w:p>
    <w:p>
      <w:r>
        <w:t>https://real-eod.mtak.hu/2973/1/Magyar_zsido_okleveltar_VII.pdf#page=135</w:t>
      </w:r>
    </w:p>
    <w:p>
      <w:r>
        <w:t xml:space="preserve">                In the Town of Szent Miklós</w:t>
      </w:r>
    </w:p>
    <w:p>
      <w:r>
        <w:t xml:space="preserve">                                                                 fl. | den. | fl. | den. | fl. | den. | fl. | den.</w:t>
      </w:r>
    </w:p>
    <w:p>
      <w:r>
        <w:t xml:space="preserve"> Izák Kálmán, having an inn on a portal plot,</w:t>
        <w:br/>
        <w:t xml:space="preserve">    pays the inhabitant of the plot fl. 8 d. 25. He has no son and no kinsman,</w:t>
        <w:br/>
        <w:t xml:space="preserve">    nor a servant;</w:t>
        <w:br/>
        <w:t xml:space="preserve">    pays furthermore ................................................ 4</w:t>
        <w:br/>
        <w:t>Samuel Kálmán, having an inn on a portal</w:t>
        <w:br/>
        <w:t xml:space="preserve">    plot, pays the inhabitant of the plot fl. 8; having neither a relative</w:t>
        <w:br/>
        <w:t xml:space="preserve">    nor a servant, pays furthermore ................................. 2</w:t>
        <w:br/>
        <w:t>Salamon [OCR: 'Ralamon'] Fridrics has no son, but has a brother</w:t>
        <w:br/>
        <w:t xml:space="preserve">    called Mojzes; likewise residing on a portal plot,</w:t>
        <w:br/>
        <w:t xml:space="preserve">    he pays his host, i.e. the inhabitant of the plot,</w:t>
        <w:br/>
        <w:t xml:space="preserve">    fl. 6, and furthermore pays ..................................... 2   50</w:t>
        <w:br/>
        <w:t>Adamus Abraham has two little sons: called Marcus and</w:t>
        <w:br/>
        <w:t xml:space="preserve">    Hersl. No relative &amp; no servant;</w:t>
        <w:br/>
        <w:t xml:space="preserve">    residing on a portal plot, pays for the</w:t>
        <w:br/>
        <w:t xml:space="preserve">    inn to the inhabitant of the plot fl. 4. item [amount not legible in OCR]</w:t>
        <w:br/>
        <w:t>Bernardus Mojzes has three little daughters [filiolas; sic, the names given are male]: Mojzes,</w:t>
        <w:br/>
        <w:t xml:space="preserve">   Jacobus, and Salamon. No relative, and likewise</w:t>
        <w:br/>
        <w:t xml:space="preserve">    no servant; residing on a portal plot,</w:t>
        <w:br/>
        <w:t xml:space="preserve">    pays for the inn to the inhabitant of the plot fl. 2 d. 50.</w:t>
        <w:br/>
        <w:t>Jacobus Izák has no sons, kinsmen or servants;</w:t>
        <w:br/>
        <w:t xml:space="preserve">    he resides, however, on a portal plot .......................... 1</w:t>
      </w:r>
    </w:p>
    <w:p>
      <w:r>
        <w:t>Abrahamus Hersl, likewise having no sons, kinsmen or any</w:t>
        <w:br/>
        <w:t xml:space="preserve">   servant, recently moved here from the illustrious County of Árva [Arvensi],</w:t>
        <w:br/>
        <w:t xml:space="preserve">    and stays in the aforesaid town.</w:t>
      </w:r>
    </w:p>
    <w:p>
      <w:r>
        <w:br/>
        <w:t>In the Estate of Nagy Pallugya [heading garbled in OCR]</w:t>
        <w:br/>
        <w:t>Josephus Levik has one son, and a brother,</w:t>
        <w:br/>
        <w:t xml:space="preserve">  Josephus Levik [sic], living in the said town of Szent Miklós;</w:t>
        <w:br/>
        <w:t xml:space="preserve">   no servant; resides in a noble</w:t>
        <w:br/>
        <w:t xml:space="preserve">  curia, paying nothing to anyone.</w:t>
        <w:br/>
        <w:t>Marcus Levik, residing in the aforesaid noble curia,</w:t>
        <w:br/>
        <w:t xml:space="preserve">  has one son, but no relative</w:t>
        <w:br/>
        <w:t xml:space="preserve">  and no servant; likewise pays nothing</w:t>
        <w:br/>
        <w:t xml:space="preserve">  in cash to anyone, but is bound to certain services to the possessor</w:t>
        <w:br/>
        <w:t xml:space="preserve">  of the said curia.</w:t>
      </w:r>
    </w:p>
    <w:p>
      <w:r>
        <w:br/>
        <w:t xml:space="preserve">     O. L. C 29. No 1 1727-7.</w:t>
      </w:r>
    </w:p>
    <w:p>
      <w:r>
        <w:br/>
        <w:t xml:space="preserve">                                                                                                               133</w:t>
      </w:r>
    </w:p>
    <w:p>
      <w:pPr>
        <w:pStyle w:val="Heading1"/>
      </w:pPr>
      <w:r>
        <w:t>PDF viewer page 136</w:t>
      </w:r>
    </w:p>
    <w:p>
      <w:r>
        <w:t>https://real-eod.mtak.hu/2973/1/Magyar_zsido_okleveltar_VII.pdf#page=136</w:t>
      </w:r>
    </w:p>
    <w:p>
      <w:r>
        <w:t>15. 1728 January 8. Sziget. Máramaros county submits the census of the Jews.</w:t>
        <w:br/>
        <w:t xml:space="preserve">        Census of the Jews living in this county, namely:</w:t>
      </w:r>
    </w:p>
    <w:p>
      <w:r>
        <w:t>[Column headings printed vertically; illegible in OCR. Figures below are given as they appear; their assignment to particular columns is not recoverable from the OCR.]</w:t>
      </w:r>
    </w:p>
    <w:p>
      <w:r>
        <w:t xml:space="preserve">              Census of the Jews existing in the Royal</w:t>
        <w:br/>
        <w:t xml:space="preserve">              Fiscal domain of Bocskó</w:t>
      </w:r>
    </w:p>
    <w:p>
      <w:r>
        <w:t xml:space="preserve">         In Szigeth</w:t>
        <w:br/>
        <w:t>Israel Moskó                                                   1   1</w:t>
        <w:br/>
        <w:t>Smuly, his son, who is here at times, but for the most part</w:t>
        <w:br/>
        <w:t xml:space="preserve">    stays in Poland                                            1</w:t>
        <w:br/>
        <w:t>Rechlya, widow                                                 1</w:t>
        <w:br/>
        <w:t>Aiszik, son of the same [ejusdem]                              1</w:t>
        <w:br/>
        <w:t>Lodgers in the house of the lessee [arendator]</w:t>
        <w:br/>
        <w:t>Jakub Izák</w:t>
        <w:br/>
        <w:t>Rechlya, consort of the same [ejusdem consors]</w:t>
        <w:br/>
        <w:t xml:space="preserve">         In the estate of Bocskó</w:t>
        <w:br/>
        <w:t>Smulo Mojses                                                   1</w:t>
        <w:br/>
        <w:t>Saára                                                          1</w:t>
        <w:br/>
        <w:t>Saara, Beta, Maria                                             3</w:t>
        <w:br/>
        <w:t>Salamon                                                        1</w:t>
        <w:br/>
        <w:t>Illias                                                         1</w:t>
        <w:br/>
        <w:t>Sorna                                                          1</w:t>
        <w:br/>
        <w:t>Daughters of the same: Saára, Eszter, Saára                    3</w:t>
        <w:br/>
        <w:t>Poka Sztrojana Marko                                           1</w:t>
        <w:br/>
        <w:t>Maria                                                          1</w:t>
        <w:br/>
        <w:t>Daughters                                                      2</w:t>
        <w:br/>
        <w:t xml:space="preserve">         In the estate of Akna Rabo [OCR; possibly 'Rahó']</w:t>
        <w:br/>
        <w:t>Ajszik Marko                                                   1</w:t>
        <w:br/>
        <w:t>Illia Kolmán                                                   1</w:t>
        <w:br/>
        <w:t xml:space="preserve">      In the estate of Körösmező</w:t>
        <w:br/>
        <w:t>Lejba Abramhuff</w:t>
        <w:br/>
        <w:t>Fáres                                                          1   1</w:t>
        <w:br/>
        <w:t xml:space="preserve">         In the estate of Felső Rona</w:t>
        <w:br/>
        <w:t>Jacub Simon</w:t>
        <w:br/>
        <w:t>Tuber Perecz                                                   1</w:t>
        <w:br/>
        <w:t>Chaim and Marko Jakobb                                         1</w:t>
        <w:br/>
        <w:t>Dranra [OCR; uncertain] Abraham and Frankó Jakab               2</w:t>
        <w:br/>
        <w:t>Teacher [Praeceptor] Lejtman                                   2</w:t>
        <w:br/>
        <w:t>They contribute nothing to the portional quantum.</w:t>
      </w:r>
    </w:p>
    <w:p>
      <w:r>
        <w:t>There follows the census of the Jews residing in the</w:t>
        <w:br/>
        <w:t xml:space="preserve">  Districts, and first in the</w:t>
        <w:br/>
        <w:t xml:space="preserve">  Upper District,</w:t>
        <w:br/>
        <w:t xml:space="preserve">         and in the estate of Joód [OCR: 'J06d']</w:t>
        <w:br/>
        <w:t>A Jew named Izrael                                             1</w:t>
        <w:br/>
        <w:t>This Jew, living for eight weeks in the territory</w:t>
        <w:br/>
        <w:t xml:space="preserve">   of the noble Naruca Pálya (which</w:t>
        <w:br/>
        <w:t xml:space="preserve">   territory, on account of a debt by which he was bound</w:t>
        <w:br/>
        <w:t xml:space="preserve">   to Jacobus Rusz de Ruszkahora, fiscal</w:t>
        <w:br/>
        <w:t>134</w:t>
      </w:r>
    </w:p>
    <w:p>
      <w:pPr>
        <w:pStyle w:val="Heading1"/>
      </w:pPr>
      <w:r>
        <w:t>PDF viewer page 137</w:t>
      </w:r>
    </w:p>
    <w:p>
      <w:r>
        <w:t>https://real-eod.mtak.hu/2973/1/Magyar_zsido_okleveltar_VII.pdf#page=137</w:t>
      </w:r>
    </w:p>
    <w:p>
      <w:r>
        <w:t>[Table column headings illegible in OCR. Numeric entries are given as they appear; their column assignment is uncertain.]</w:t>
      </w:r>
    </w:p>
    <w:p>
      <w:r>
        <w:t>...had been occupied by a colonist) Who indeed, [as tenant] of the Lord Fiscal Provisor, kept the tavern for the retail sale of wine, beer and brandy. He pays nothing for house and territory. According to the agreement he is bound to accept brandy at 19 kreuzers [OCR: Xfros] per justa [a measure], the profit he can extract above that being granted to him. [He pays] the tithe [OCR: decimali1aiem] on wine and beer. He has no offspring and no servant, except that two married sons, survivors of one deceased blood brother, named Hers and Arian, live in the domain of Huszt.</w:t>
      </w:r>
    </w:p>
    <w:p>
      <w:r>
        <w:t xml:space="preserve">        In the estate of Rosálya [OCR: Ros á lya]</w:t>
        <w:br/>
        <w:t>Jew Elias Sicar</w:t>
        <w:br/>
        <w:t>David                                                1</w:t>
        <w:br/>
        <w:t>This Jew Elias Sicar has been living for eight weeks under one and the same roof with Volpungo Roska, a fiscal colonist. He pays nothing for the lodging.</w:t>
        <w:br/>
        <w:t>Jacobus                                              1</w:t>
      </w:r>
    </w:p>
    <w:p>
      <w:r>
        <w:t xml:space="preserve">        In the estate of Konyha</w:t>
        <w:br/>
        <w:t>Lazarus Izrael</w:t>
        <w:br/>
        <w:t>For seven years he has lived on the territory and in the house of the nobleman Ladislaus Szaplonczai, and pays this nobleman annually Hung. flor. 20, i.e. twenty. He lives from the retail sale of brandy and beer and has no farming. He contributes nothing else towards the relief of the contributing common people, except Rh. fl. 36 on various occasions for the needs of the village. His interest, paid according to the agreement concluded between them, goes to the relief of the contributors.</w:t>
        <w:br/>
        <w:t>Lejbanik</w:t>
        <w:br/>
        <w:t>He keeps with him his wife's parent, named Majer, and likewise a relative by marriage, named Jacobus.</w:t>
      </w:r>
    </w:p>
    <w:p>
      <w:r>
        <w:t xml:space="preserve">        In the estate of Ruszkova</w:t>
        <w:br/>
        <w:t>Jew David                                            1</w:t>
        <w:br/>
        <w:t>He has resided in a fiscal house for 5 years and pays the Lord Fiscal Provisor annually Rh. fl. 47.</w:t>
        <w:br/>
        <w:t>Berko                                                1</w:t>
        <w:br/>
        <w:t xml:space="preserve">        In the District of Kaszó [OCR: Kas z6]</w:t>
        <w:br/>
        <w:t xml:space="preserve">        Estate of Butfalva</w:t>
        <w:br/>
        <w:t>Jew Hersovics</w:t>
        <w:br/>
        <w:t>Maria Moska                                          1</w:t>
        <w:br/>
        <w:t>Zbora and Zere                                       2</w:t>
      </w:r>
    </w:p>
    <w:p>
      <w:r>
        <w:t>135</w:t>
      </w:r>
    </w:p>
    <w:p>
      <w:pPr>
        <w:pStyle w:val="Heading1"/>
      </w:pPr>
      <w:r>
        <w:t>PDF viewer page 138</w:t>
      </w:r>
    </w:p>
    <w:p>
      <w:r>
        <w:t>https://real-eod.mtak.hu/2973/1/Magyar_zsido_okleveltar_VII.pdf#page=138</w:t>
      </w:r>
    </w:p>
    <w:p>
      <w:r>
        <w:t>[Table column headings illegible in OCR. Numeric entries are given as they appear; their column assignment is uncertain.]</w:t>
      </w:r>
    </w:p>
    <w:p>
      <w:r>
        <w:t>He has one copper pot fitted for distilling brandy and trades only in brandy. In this state of affairs he himself does not know what profit he draws from it. For six years now he has lived in the house of the noblemen Stephanus and Jonas Pap, alias Ber. Hence, without any estate, he pays the territorial landlords annually Hung. fl. 20. Towards the relief of the respective village [he pays] Rh. f. 2·40.</w:t>
      </w:r>
    </w:p>
    <w:p>
      <w:r>
        <w:t xml:space="preserve">        In the estate of Szerfalva</w:t>
        <w:br/>
        <w:t>Jew Leba Muskovics                                   1</w:t>
        <w:br/>
        <w:t>Maria Herskovics                                     1</w:t>
        <w:br/>
        <w:t>Joszip</w:t>
        <w:br/>
        <w:t>He has one copper still and trades in the retail sale of brandy. He knows [OCR: in compertum habet; a negation may be missing] what it brings him at the present time. He lives at the house of Timosi Borodi and lodges himself there. He pays nothing either to the possessor or to the village of Butfalva.</w:t>
      </w:r>
    </w:p>
    <w:p>
      <w:r>
        <w:t xml:space="preserve">        In the estate of Gyulafalva</w:t>
        <w:br/>
        <w:t>Jew Moska Nifre                                      1        2    2</w:t>
        <w:br/>
        <w:t>Joszip Isak                                          1</w:t>
        <w:br/>
        <w:t>He has two copper pots and trades in the sale of wine and brandy. He himself does not know what it brings him annually. For three years he has lived in the house of the noble Stephanus Rednik, without any estate of territory. For the house he pays annually Hung. fl. Hl. [OCR unclear: amount illegible]. For the Palatinal quantum he pays annually Rh. fl. 4.</w:t>
      </w:r>
    </w:p>
    <w:p>
      <w:r>
        <w:t xml:space="preserve">        In the estate of Kulinfalva [OCR; spelled Kalinfalva below]</w:t>
        <w:br/>
        <w:t>Jew Iszak                                            1</w:t>
        <w:br/>
        <w:t>Haelena Sidó                                         1</w:t>
        <w:br/>
        <w:t>Majer and Lejbb                                      2</w:t>
        <w:br/>
        <w:t>He exercises no trade and lives quite poorly [OCR: aeque; possibly aegre]. Sometimes he cooks brandy to support his life. For two years he has lived in the house of Thomas Barod. Since he lacks necessities, he neither pays a tax for the house nor is assessed for the village.</w:t>
        <w:br/>
        <w:t>Jew called Jacobus                                   1</w:t>
        <w:br/>
        <w:t>Liciana Sidó                                         1</w:t>
        <w:br/>
        <w:t>He lives in the said estate of Kalinfalva and has absolutely nothing. He pays nothing to anyone.</w:t>
      </w:r>
    </w:p>
    <w:p>
      <w:r>
        <w:t>136</w:t>
      </w:r>
    </w:p>
    <w:p>
      <w:pPr>
        <w:pStyle w:val="Heading1"/>
      </w:pPr>
      <w:r>
        <w:t>PDF viewer page 139</w:t>
      </w:r>
    </w:p>
    <w:p>
      <w:r>
        <w:t>https://real-eod.mtak.hu/2973/1/Magyar_zsido_okleveltar_VII.pdf#page=139</w:t>
      </w:r>
    </w:p>
    <w:p>
      <w:r>
        <w:t>[Table column headings illegible in OCR. Numeric entries are given as they appear; their column assignment is uncertain.]</w:t>
      </w:r>
    </w:p>
    <w:p>
      <w:r>
        <w:t xml:space="preserve">        In the estate of Barczinfalva</w:t>
        <w:br/>
        <w:t>Jew Simon                                            1</w:t>
        <w:br/>
        <w:t>Maria Sídó                                           1</w:t>
        <w:br/>
        <w:t>Zelik, Leba, Hersa                                   3</w:t>
        <w:br/>
        <w:t>He lacks a draught animal and exercises no trade. He supports himself and his children by the labour of his hands and pays absolutely nothing to anyone.</w:t>
      </w:r>
    </w:p>
    <w:p>
      <w:r>
        <w:t xml:space="preserve">             In the District of Sziget</w:t>
      </w:r>
    </w:p>
    <w:p>
      <w:r>
        <w:t xml:space="preserve">       Estate of Szaploncza</w:t>
        <w:br/>
        <w:t>Jew [OCR: Juuacus] Jacobus                           1</w:t>
        <w:br/>
        <w:t>Lebe, Abraharn, Jacob                                3</w:t>
        <w:br/>
        <w:t>He lives under the protection of the nobleman Lord Simeon Szaplonczai and pays annually 60 justas of brandy. He contributes the portional quantum. He has a single brother, a fellow-lodger, named Franciscus.</w:t>
        <w:br/>
        <w:t xml:space="preserve">       Lejba, Jew, in the same estate of</w:t>
        <w:br/>
        <w:t xml:space="preserve">       Szaploncza                                    1</w:t>
        <w:br/>
        <w:t>Lejba, Jew, son                                      1</w:t>
        <w:br/>
        <w:t>He lives there under the protection of Lord Petrus Szaplonczai junior. He came into this county from the illustrious Kingdom of Hungary from the year [OCR: ab anno sic; year missing]. The aforesaid arendator pays Lord Petrus Szaplonczai annually 40 justas of brandy [OCR: nummo 40]. He has one son, the one named above. He is to bear the burdens of the village proportionally [OCR garbled: proportialiorum praestiturus].</w:t>
        <w:br/>
        <w:t>Jew Hers                                             1</w:t>
        <w:br/>
        <w:t>Having sons Jiszko, Miszpom, Lebarn                  3</w:t>
        <w:br/>
        <w:t>He has lived in the same estate of Szaploncza for three years past, under the protection of Lord Ladislaus Sztojka senior. He pays arenda annually of fl. Hung. 12.</w:t>
      </w:r>
    </w:p>
    <w:p>
      <w:r>
        <w:t xml:space="preserve">          In the estate of Kökényes</w:t>
        <w:br/>
        <w:t>Jew Jacobus Frain                                    1</w:t>
        <w:br/>
        <w:t>Jew Hers                                             1</w:t>
        <w:br/>
        <w:t>He in fact lives under the protection of our Most Illustrious Lord Supreme Count Josephus de Bethlen. In lieu of arenda he pays this Most Illustrious Count annually fl. Hung. 8 and one pound of pepper.</w:t>
      </w:r>
    </w:p>
    <w:p>
      <w:r>
        <w:t xml:space="preserve">          In the estate of Alsó Apsa</w:t>
        <w:br/>
        <w:t>Jew Hers                                             1</w:t>
        <w:br/>
        <w:t>Having sons Jacobus and Leba                         2</w:t>
      </w:r>
    </w:p>
    <w:p>
      <w:r>
        <w:t>137</w:t>
      </w:r>
    </w:p>
    <w:p>
      <w:pPr>
        <w:pStyle w:val="Heading1"/>
      </w:pPr>
      <w:r>
        <w:t>PDF viewer page 140</w:t>
      </w:r>
    </w:p>
    <w:p>
      <w:r>
        <w:t>https://real-eod.mtak.hu/2973/1/Magyar_zsido_okleveltar_VII.pdf#page=140</w:t>
      </w:r>
    </w:p>
    <w:p>
      <w:r>
        <w:t>[Table column headings illegible in OCR. Numeric entries are given as they appear; their column assignment is uncertain.]</w:t>
      </w:r>
    </w:p>
    <w:p>
      <w:r>
        <w:t>He lives under the protection of Simon Szaplonczai. He pays the aforesaid Simon Szaplonczai annually 60 Pozsony justas of brandy, and he bears the burdens of the village.</w:t>
      </w:r>
    </w:p>
    <w:p>
      <w:r>
        <w:t xml:space="preserve">         In the estate of Középső Apsa</w:t>
        <w:br/>
        <w:t>Jew Moska                                            1</w:t>
        <w:br/>
        <w:t>Lejb, Abrahamus                                      2</w:t>
        <w:br/>
        <w:t>He has lived for three years under the protection of Lord Franciscus Darin. He pays the aforementioned lord an annual arenda of 3 fl. Hung. [OCR: 3 :I&lt;'LHung.], and bears the burdens of the village proportionately.</w:t>
      </w:r>
    </w:p>
    <w:p>
      <w:r>
        <w:t xml:space="preserve">       In the estate of Szlatina</w:t>
        <w:br/>
        <w:t>Jew Jacobus Taba                                     1</w:t>
        <w:br/>
        <w:t>Son Tabis                                            1</w:t>
        <w:br/>
        <w:t>Daughter Chaje                                       1</w:t>
        <w:br/>
        <w:t>This Jew holds three arendas. The first is that of Szlatina, for which he pays the Most Illustrious Lord Ladislaus Sztojka annually for the house Hung. fl. 10. The second is that of Barvasza, for which he pays the Generous Lord Joannes Racz Hung. fl. 30. The third is that of Hosszúmező [Hoszszumesziensem], for which he pays Rh. fl. 100. He also has two copper pots fitted for distilling brandy, in the interest of which he obtained from the townspeople a licence to sell brandy annually.</w:t>
      </w:r>
    </w:p>
    <w:p>
      <w:r>
        <w:t xml:space="preserve">        In the estate of Fejéregyháza</w:t>
        <w:br/>
        <w:t>Jew Fajbel                                           1</w:t>
        <w:br/>
        <w:t>He has two sons, Hers and Josip                      2</w:t>
        <w:br/>
        <w:t>He pays arenda to the Most Illustrious Lord Ladislaus Sztojka annually of 50, i.e. fifty, Hung.</w:t>
      </w:r>
    </w:p>
    <w:p>
      <w:r>
        <w:t xml:space="preserve">       In the town of Sziget</w:t>
        <w:br/>
        <w:t>Elias David                                          1</w:t>
        <w:br/>
        <w:t>Sons Hers and David                                  2</w:t>
        <w:br/>
        <w:t>For arenda he pays the town annually fl. Hung. 200, i.e. two hundred Hung. He trades in brandy-cooking and pays nothing to anyone besides the arenda.</w:t>
      </w:r>
    </w:p>
    <w:p>
      <w:r>
        <w:t xml:space="preserve">        In the estate of Taraczköz</w:t>
        <w:br/>
        <w:t>Jew Mosen                                            1</w:t>
        <w:br/>
        <w:t>Son Abrahamus</w:t>
        <w:br/>
        <w:t>He has lived in this county for almost forty years. He has one copper pot. He lives under the protection of the Most Illustrious Supreme Count Josephus de Bethlen and pays that Lord 15 fl. Hung. in lieu of arenda.</w:t>
      </w:r>
    </w:p>
    <w:p>
      <w:r>
        <w:t>138</w:t>
      </w:r>
    </w:p>
    <w:p>
      <w:pPr>
        <w:pStyle w:val="Heading1"/>
      </w:pPr>
      <w:r>
        <w:t>PDF viewer page 141</w:t>
      </w:r>
    </w:p>
    <w:p>
      <w:r>
        <w:t>https://real-eod.mtak.hu/2973/1/Magyar_zsido_okleveltar_VII.pdf#page=141</w:t>
      </w:r>
    </w:p>
    <w:p>
      <w:r>
        <w:t>[Table column headings illegible in OCR. Numeric entries are given as they appear; their column assignment is uncertain.]</w:t>
      </w:r>
    </w:p>
    <w:p>
      <w:r>
        <w:t xml:space="preserve">        In the estate of Karácsonfalva</w:t>
        <w:br/>
        <w:t>Alter Moscha                                         1</w:t>
        <w:br/>
        <w:t>Sons Marko &amp; Moscha                                  2</w:t>
        <w:br/>
        <w:t>He lives on the estate of the late Generous Georgius Pogány. In lieu of arenda he pays the sons of Lord Georgius Pogány annually 15 Hung. fl. Otherwise he contributes nothing.</w:t>
      </w:r>
    </w:p>
    <w:p>
      <w:r>
        <w:t xml:space="preserve">        In the estate of Taraczköz</w:t>
        <w:br/>
        <w:t>Joannis, Jew                                         1</w:t>
        <w:br/>
        <w:t>He has lived for two years under the protection of the Most Illustrious Lord Sigismundus Frater. In lieu of arenda he pays annually fl. 8 in money, and likewise 26 justas of pálinka.</w:t>
        <w:br/>
        <w:t xml:space="preserve">       In the estate of Karácsonfalva</w:t>
        <w:br/>
        <w:t>resides Jew Hers [OCR: IIt'rs]                       1</w:t>
        <w:br/>
        <w:t>For about three years he has lived on the estate of Lady Maria Balog. In lieu of arenda he pays this lady annually 6 fl. Hung. Besides that he contributes nothing.</w:t>
      </w:r>
    </w:p>
    <w:p>
      <w:r>
        <w:t xml:space="preserve">             In the Lower District</w:t>
        <w:br/>
        <w:t xml:space="preserve">          Estate of Szekleneze</w:t>
        <w:br/>
        <w:t>David Izrael                1        2      1      1      1      3</w:t>
        <w:br/>
        <w:t xml:space="preserve">   In the estate of Mihályka</w:t>
        <w:br/>
        <w:t>Jew Volyf                   1        6             1      2      1</w:t>
        <w:br/>
        <w:t xml:space="preserve">   In the estate of Vajnay</w:t>
        <w:br/>
        <w:t>Jew Jacobus                 1        4             1</w:t>
        <w:br/>
        <w:t xml:space="preserve">  In the same estate, Jew</w:t>
        <w:br/>
        <w:t>Alter Jacobus               1        2                    2</w:t>
        <w:br/>
        <w:t xml:space="preserve">         In the estate of Darva</w:t>
        <w:br/>
        <w:t>Jew Jacobus                 1        2      1      1      1</w:t>
        <w:br/>
        <w:t xml:space="preserve">         In the estate of Urmező</w:t>
        <w:br/>
        <w:t>Jew Lejba                   1        2             1      3      2</w:t>
        <w:br/>
        <w:t xml:space="preserve">         In the estate of Bedő</w:t>
        <w:br/>
        <w:t>Jew Majer                   1        4             1             1</w:t>
        <w:br/>
        <w:t xml:space="preserve">  In the same estate</w:t>
        <w:br/>
        <w:t>Jew Simon                   1        2             1             1</w:t>
        <w:br/>
        <w:t xml:space="preserve">         In the town of Huszth</w:t>
        <w:br/>
        <w:t>Abrahamus Majer             1        1             4      3      4</w:t>
        <w:br/>
        <w:t>[Column positions of the numbers above are approximate; OCR alignment unreliable.]</w:t>
        <w:br/>
        <w:t>This Abrahamus holds on arenda three mills in the territory of the said town of Huszth and two in the territory of Iza, each turning with a single pair of stones [OCR line order disturbed here: supero liberam]. Both in the aforementioned town of Huszth and in the estate of Iza he keeps a tavern or tap-room for mead and beer as well as brandy. In lieu of arenda he pays the Most Illustrious Counts Sigismundus Kemény, Alexander and Michael Teleki annually fl. Hung. 600, i.e. six hundred.</w:t>
      </w:r>
    </w:p>
    <w:p>
      <w:r>
        <w:t>139</w:t>
      </w:r>
    </w:p>
    <w:p>
      <w:pPr>
        <w:pStyle w:val="Heading1"/>
      </w:pPr>
      <w:r>
        <w:t>PDF viewer page 142</w:t>
      </w:r>
    </w:p>
    <w:p>
      <w:r>
        <w:t>https://real-eod.mtak.hu/2973/1/Magyar_zsido_okleveltar_VII.pdf#page=142</w:t>
      </w:r>
    </w:p>
    <w:p>
      <w:r>
        <w:t>[Table column headings illegible in OCR. Numeric entries are given as they appear; their column assignment is uncertain.]</w:t>
      </w:r>
    </w:p>
    <w:p>
      <w:r>
        <w:t xml:space="preserve">        In the same town of Huszth</w:t>
        <w:br/>
        <w:t>Martinus Salaruonovics [OCR]          1      2      1      2</w:t>
        <w:br/>
        <w:t>He keeps a wine tap-room in the aforesaid town of Huszth. For its arenda he paid the aforenamed Most Illustrious Counts for the present year fl. Hung. 450, i.e. four hundred and fifty fl. Hung.</w:t>
      </w:r>
    </w:p>
    <w:p>
      <w:r>
        <w:t xml:space="preserve">        Estate of Bustyaháza</w:t>
        <w:br/>
        <w:t>Joseph, Jew</w:t>
        <w:br/>
        <w:t>He holds three mills on arenda, two in the said estate of Bustyaháza and the third in Száldabos, each turning with a single pair of stones. He also keeps the tap-room of both estates, for mead, beer and brandy. For arenda he paid the territorial landlords, the Most Illustrious Counts Teleki and Kemény, for the present year Hung. fl. 130, i.e. one hundred and thirty.</w:t>
      </w:r>
    </w:p>
    <w:p>
      <w:r>
        <w:t xml:space="preserve">        Town of Técső</w:t>
        <w:br/>
        <w:t>Jacobus Berko               1    1    1    1    1    1</w:t>
        <w:br/>
        <w:t>For arenda he pays the aforesaid town annually Hung. florins 15, i.e. ten and five. However, he has nothing in hand from which he could secure gain or public use for himself.</w:t>
      </w:r>
    </w:p>
    <w:p>
      <w:r>
        <w:t xml:space="preserve">        Town of Visk        [OCR scattered numbers: 1  1  1  2  10  7]</w:t>
        <w:br/>
        <w:t>Jew Simon                                            1</w:t>
        <w:br/>
        <w:t>Peszlyacska                                          1</w:t>
        <w:br/>
        <w:t>Hers and Majer                                       2</w:t>
        <w:br/>
        <w:t>His son-in-law Simon Domine Smuly; his wife Para. He contributes nothing to anyone and holds no arenda, except that the Jew Simon maintains [him]. For arenda the Jew Simon pays the aforesaid town of Visk Rh. florins 50. Besides that he contributes nothing.</w:t>
      </w:r>
    </w:p>
    <w:p>
      <w:r>
        <w:t xml:space="preserve">     From our congregation held on the 8th day of the month of January 1728 in the town of Szigeth.</w:t>
        <w:br/>
        <w:t xml:space="preserve">      The Universitas of the County of Máramaros.</w:t>
        <w:br/>
        <w:t xml:space="preserve">                 [seal marks in OCR: rMrl   fTUSil]</w:t>
        <w:br/>
        <w:t xml:space="preserve">      Four seals impressed in grey wax give the name of the county.</w:t>
        <w:br/>
        <w:t xml:space="preserve">      O. L. C 29. No 1. 1728-3.</w:t>
      </w:r>
    </w:p>
    <w:p>
      <w:r>
        <w:t>140</w:t>
      </w:r>
    </w:p>
    <w:p>
      <w:pPr>
        <w:pStyle w:val="Heading1"/>
      </w:pPr>
      <w:r>
        <w:t>PDF viewer page 143</w:t>
      </w:r>
    </w:p>
    <w:p>
      <w:r>
        <w:t>https://real-eod.mtak.hu/2973/1/Magyar_zsido_okleveltar_VII.pdf#page=143</w:t>
      </w:r>
    </w:p>
    <w:p>
      <w:r>
        <w:t>16a.                 1727, February 8. Magyaróvár.</w:t>
        <w:br/>
        <w:t xml:space="preserve">                                               Moson County sends up the list of names of the</w:t>
        <w:br/>
        <w:t xml:space="preserve">                     Jews living in the Nezsider district beyond the Leitha.</w:t>
        <w:br/>
        <w:t xml:space="preserve">    Conscription of the Jews dwelling in this illustrious County of Moson, namely in the Trans-Leitha District, and having their fixed domiciles . .. carried out by us the undersigned on the 8th day of the month of February in the year 1727 in the following manner.</w:t>
      </w:r>
    </w:p>
    <w:p>
      <w:r>
        <w:t>[Table: two parallel pairs of columns, Estate | Jews. Reconstructed from OCR; the vertical alignment of place labels against names is uncertain.]</w:t>
      </w:r>
    </w:p>
    <w:p>
      <w:r>
        <w:t>LEFT HALF</w:t>
        <w:br/>
        <w:t>Estate                     Jews</w:t>
        <w:br/>
        <w:t>Boldog                     Moyses Simon</w:t>
        <w:br/>
        <w:t xml:space="preserve">  Asszony                  Isaak Mojses</w:t>
        <w:br/>
        <w:t xml:space="preserve">                           Herschel! Mojses</w:t>
        <w:br/>
        <w:t xml:space="preserve">                           Mojses Juua</w:t>
        <w:br/>
        <w:t xml:space="preserve">                           Lebl Seligman</w:t>
        <w:br/>
        <w:t xml:space="preserve">                           Herschell Sohey</w:t>
        <w:br/>
        <w:t xml:space="preserve">                           Leb Lsaa.k</w:t>
        <w:br/>
        <w:t xml:space="preserve">                           Mojses Seho}'</w:t>
        <w:br/>
        <w:t xml:space="preserve">                           Isaac .\Iojses</w:t>
        <w:br/>
        <w:t xml:space="preserve">                           Daniel Lebl</w:t>
        <w:br/>
        <w:t xml:space="preserve">                           S&lt;:11eyLebl</w:t>
        <w:br/>
        <w:t xml:space="preserve">                           Herschel Joehum</w:t>
        <w:br/>
        <w:t xml:space="preserve">                           NatU Hersehel!</w:t>
        <w:br/>
        <w:t xml:space="preserve">                           Joseph Mojses</w:t>
        <w:br/>
        <w:t xml:space="preserve">                           Lebl Mojses</w:t>
        <w:br/>
        <w:t xml:space="preserve">                           Joseph W olff</w:t>
        <w:br/>
        <w:t xml:space="preserve">                           Abra harn VoJff</w:t>
        <w:br/>
        <w:t xml:space="preserve">                           Hiersehcll Jaeob</w:t>
        <w:br/>
        <w:t xml:space="preserve">                           Salamon Isaac</w:t>
        <w:br/>
        <w:t xml:space="preserve">                           Daviu Salamon</w:t>
        <w:br/>
        <w:t xml:space="preserve">                           Gersl Hiersl</w:t>
        <w:br/>
        <w:t xml:space="preserve">                           Joseph Ebeul</w:t>
        <w:br/>
        <w:t xml:space="preserve">                           Isaac Mojses</w:t>
        <w:br/>
        <w:t xml:space="preserve">                           Philipp Mojses</w:t>
        <w:br/>
        <w:t xml:space="preserve">                           Marcus Pue-hpinter</w:t>
        <w:br/>
        <w:t xml:space="preserve">                           Daniel Schneider</w:t>
        <w:br/>
        <w:t xml:space="preserve">                           .Tacob Schneider</w:t>
        <w:br/>
        <w:t xml:space="preserve">                           Satamon Isaac</w:t>
        <w:br/>
        <w:t xml:space="preserve">                           Adam Izreel</w:t>
        <w:br/>
        <w:t xml:space="preserve">                           Mojses Marcus</w:t>
        <w:br/>
        <w:t xml:space="preserve">                           Lebl Ll.ierscholl</w:t>
        <w:br/>
        <w:t xml:space="preserve">                           lIiersche! Halamon</w:t>
        <w:br/>
        <w:t xml:space="preserve">                           Joseph Volf[</w:t>
        <w:br/>
        <w:t xml:space="preserve">                           Marcus Leopold</w:t>
        <w:br/>
        <w:t xml:space="preserve">                           Salamon Marcus</w:t>
        <w:br/>
        <w:t xml:space="preserve">                           üd I '\fojses [OCR garbled]</w:t>
        <w:br/>
        <w:t xml:space="preserve">                           Benedict Malllll</w:t>
        <w:br/>
        <w:t xml:space="preserve">                           Marx Isaac</w:t>
        <w:br/>
        <w:t xml:space="preserve">                           J oltan Hiel'sehell</w:t>
        <w:br/>
        <w:t xml:space="preserve">                           Lehi Joseph</w:t>
        <w:br/>
        <w:t>Gátha, in                  Abraham Jacob</w:t>
        <w:br/>
        <w:t xml:space="preserve"> inquilinate               David J Iicrschell</w:t>
        <w:br/>
        <w:t xml:space="preserve"> [as cottars]</w:t>
      </w:r>
    </w:p>
    <w:p>
      <w:r>
        <w:t>RIGHT HALF</w:t>
        <w:br/>
        <w:t>Estate                     Jews</w:t>
        <w:br/>
        <w:t>[label unclear in OCR]     David Ábraham</w:t>
        <w:br/>
        <w:t xml:space="preserve">                           Jocum Marx</w:t>
        <w:br/>
        <w:t xml:space="preserve">                           Abraham David</w:t>
        <w:br/>
        <w:t xml:space="preserve">                           David Salamon</w:t>
        <w:br/>
        <w:t>in the town of Nyulas      Gottlieb David</w:t>
        <w:br/>
        <w:t xml:space="preserve">                           Isaac Kobell</w:t>
        <w:br/>
        <w:t>in the domain of Pral      Moyses Simon, judge</w:t>
        <w:br/>
        <w:t xml:space="preserve"> [Pralensi] and            Isáe Jorl</w:t>
        <w:br/>
        <w:t xml:space="preserve"> B. Asszony                .\1iehael Moises</w:t>
        <w:br/>
        <w:t xml:space="preserve">                           Judas Simon</w:t>
        <w:br/>
        <w:t xml:space="preserve">                           Leh SeIigman</w:t>
        <w:br/>
        <w:t xml:space="preserve">                           Hicrt-hel Scheye</w:t>
        <w:br/>
        <w:t xml:space="preserve">                           Moyses Scheye</w:t>
        <w:br/>
        <w:t xml:space="preserve">                           Lőbl David</w:t>
        <w:br/>
        <w:t xml:space="preserve">                           Seheye Lebl</w:t>
        <w:br/>
        <w:t xml:space="preserve">                           Hierschel Joachim</w:t>
        <w:br/>
        <w:t xml:space="preserve">                           Adam Israel'</w:t>
        <w:br/>
        <w:t xml:space="preserve">                           Nati Hicrachel</w:t>
        <w:br/>
        <w:t xml:space="preserve">                           J os-ph .Moyses</w:t>
        <w:br/>
        <w:t xml:space="preserve">                           Mo yses Juda</w:t>
        <w:br/>
        <w:t xml:space="preserve">                           Jacob Schneider</w:t>
        <w:br/>
        <w:t xml:space="preserve">                           Salamon Seligrnan</w:t>
        <w:br/>
        <w:t xml:space="preserve">                           Lcbel Velyeh</w:t>
        <w:br/>
        <w:t xml:space="preserve">                           Salamon Isac</w:t>
        <w:br/>
        <w:t xml:space="preserve">                           Hicrschel Jacob</w:t>
        <w:br/>
        <w:t xml:space="preserve">                           LehI Sa.lamon</w:t>
        <w:br/>
        <w:t xml:space="preserve">                           David Salamon</w:t>
        <w:br/>
        <w:t xml:space="preserve">                           Gersil Hiersr-hel</w:t>
        <w:br/>
        <w:t xml:space="preserve">                           J aeob Daniel</w:t>
        <w:br/>
        <w:t>Gátta                      David Hierschel</w:t>
        <w:br/>
        <w:t xml:space="preserve">                           Marcus Kulca</w:t>
        <w:br/>
        <w:t xml:space="preserve">                           Abraham Salamon</w:t>
        <w:br/>
        <w:t xml:space="preserve">                           Salamon .Iamon</w:t>
        <w:br/>
        <w:t xml:space="preserve">                           J or-hum Marclis</w:t>
        <w:br/>
        <w:t xml:space="preserve">                           Ahraham David</w:t>
        <w:br/>
        <w:t xml:space="preserve">                           Gotlieb .David</w:t>
        <w:br/>
        <w:t xml:space="preserve">                           Isac Abraham</w:t>
        <w:br/>
        <w:t>Vinten [OCR; uncertain]    Nii.tl Moyscs</w:t>
        <w:br/>
        <w:t>in Boldogh Asszony         Joseph Vol ff</w:t>
        <w:br/>
        <w:t xml:space="preserve">                           Phole Scbneider</w:t>
        <w:br/>
        <w:t xml:space="preserve">                           Daniel Lebl</w:t>
        <w:br/>
        <w:t xml:space="preserve">                           Isac Porch</w:t>
        <w:br/>
        <w:t xml:space="preserve">                           Moyses Marks</w:t>
      </w:r>
    </w:p>
    <w:p>
      <w:r>
        <w:t xml:space="preserve">                                 Josephus Vizkelety, noble magistrate [iudex nobilium] of the illustrious County of Moson, in his own hand [m. p.]</w:t>
        <w:br/>
        <w:t xml:space="preserve">                                             Antonius Hersich, juror [iurassor] of the illustrious County of Moson</w:t>
        <w:br/>
        <w:t xml:space="preserve">       Htt.    Fasc,        Mensium.        Litt.</w:t>
      </w:r>
    </w:p>
    <w:p>
      <w:r>
        <w:t>141</w:t>
      </w:r>
    </w:p>
    <w:p>
      <w:pPr>
        <w:pStyle w:val="Heading1"/>
      </w:pPr>
      <w:r>
        <w:t>PDF viewer page 144</w:t>
      </w:r>
    </w:p>
    <w:p>
      <w:r>
        <w:t>https://real-eod.mtak.hu/2973/1/Magyar_zsido_okleveltar_VII.pdf#page=144</w:t>
      </w:r>
    </w:p>
    <w:p>
      <w:r>
        <w:t>1727, February 8. Moson County draws up the list of names of the Jews of its Cis-Leitha district.</w:t>
        <w:br/>
        <w:t xml:space="preserve">     Conscription of the Jews dwelling in the Hungarian, or Cis-Leitha, District, set out with an indication of how many of them have houses in the communities and in whose burdens they are accustomed to share:</w:t>
      </w:r>
    </w:p>
    <w:p>
      <w:r>
        <w:t>[Table: two parallel pairs of columns, Estate | Jews. Reconstructed from OCR; the vertical alignment of place labels against names is uncertain.]</w:t>
      </w:r>
    </w:p>
    <w:p>
      <w:r>
        <w:t>LEFT HALF</w:t>
        <w:br/>
        <w:t>Estate                     Jews</w:t>
        <w:br/>
        <w:t>In the town of Rajka:      Josephus March</w:t>
        <w:br/>
        <w:t xml:space="preserve">                           W olffgangus Izrael</w:t>
        <w:br/>
        <w:t xml:space="preserve">                           Marcus Isaac</w:t>
        <w:br/>
        <w:t xml:space="preserve">                           Jo=el Slezinger</w:t>
        <w:br/>
        <w:t xml:space="preserve">                           Elias Marcus</w:t>
        <w:br/>
        <w:t xml:space="preserve">                           Gabriel Joseph</w:t>
        <w:br/>
        <w:t xml:space="preserve">                           Hirsl Springer</w:t>
        <w:br/>
        <w:t xml:space="preserve">                           Izrael Isaac</w:t>
        <w:br/>
        <w:t xml:space="preserve">                           Volff Izrael</w:t>
        <w:br/>
        <w:t xml:space="preserve">                           Elias Polák</w:t>
        <w:br/>
        <w:t xml:space="preserve">                           Salamon</w:t>
        <w:br/>
        <w:t xml:space="preserve">                           Lebl</w:t>
        <w:br/>
        <w:t>In the estate of</w:t>
        <w:br/>
        <w:t xml:space="preserve">  Csuny:                   Sa.larrion David</w:t>
        <w:br/>
        <w:t>In the town of</w:t>
        <w:br/>
        <w:t xml:space="preserve">  Óvár:                    Marx Kersll</w:t>
        <w:br/>
        <w:t>in the town of</w:t>
        <w:br/>
        <w:t xml:space="preserve">  Mossony:                 Abraham Jakom</w:t>
        <w:br/>
        <w:t xml:space="preserve">                           Hirschell</w:t>
        <w:br/>
        <w:t>in the town of</w:t>
        <w:br/>
        <w:t xml:space="preserve">  Köpcsény:                Marcus Hirschell</w:t>
        <w:br/>
        <w:t xml:space="preserve">                           Ebedt Fleischhacker</w:t>
        <w:br/>
        <w:t xml:space="preserve">                           Izrael Philipp</w:t>
        <w:br/>
        <w:t xml:space="preserve">                           Josua Kuppel</w:t>
        <w:br/>
        <w:t xml:space="preserve">                           Lebl Mojses</w:t>
        <w:br/>
        <w:t xml:space="preserve">                           Simon Mike</w:t>
        <w:br/>
        <w:t xml:space="preserve">                           Ancsed Izrael</w:t>
        <w:br/>
        <w:t xml:space="preserve">                           Matel Hirschell</w:t>
        <w:br/>
        <w:t xml:space="preserve">                           Izrael Lebel</w:t>
        <w:br/>
        <w:t xml:space="preserve">                           Leb Gaja</w:t>
        <w:br/>
        <w:t xml:space="preserve">                           Ancsel</w:t>
        <w:br/>
        <w:t xml:space="preserve">                           Hirsehll Na.tarn</w:t>
        <w:br/>
        <w:t xml:space="preserve">                           Mojses Samuel</w:t>
        <w:br/>
        <w:t xml:space="preserve">                           Mojses Gersl</w:t>
        <w:br/>
        <w:t xml:space="preserve">                           Hirsl Prag</w:t>
        <w:br/>
        <w:t xml:space="preserve">                           Judas Samuel</w:t>
        <w:br/>
        <w:t xml:space="preserve">                           Gersl Sneider</w:t>
        <w:br/>
        <w:t xml:space="preserve">                           Lázár Adam</w:t>
        <w:br/>
        <w:t xml:space="preserve">                           Tretsll Sneider</w:t>
        <w:br/>
        <w:t xml:space="preserve">                           Paned Mojses</w:t>
        <w:br/>
        <w:t xml:space="preserve">                           Salamon Hayud</w:t>
        <w:br/>
        <w:t xml:space="preserve">                           Cain Hamburger</w:t>
        <w:br/>
        <w:t xml:space="preserve">                           David Hoffmeister</w:t>
        <w:br/>
        <w:t xml:space="preserve">                           Jacob Prach</w:t>
        <w:br/>
        <w:t xml:space="preserve">                           Samuel Klozer</w:t>
        <w:br/>
        <w:t xml:space="preserve">                           Gersli Zakarias</w:t>
      </w:r>
    </w:p>
    <w:p>
      <w:r>
        <w:t>RIGHT HALF</w:t>
        <w:br/>
        <w:t>Estate                     Jews</w:t>
        <w:br/>
        <w:t>[label missing in OCR]     Leb Hes [OCR: Le~ He~-; uncertain]</w:t>
        <w:br/>
        <w:t xml:space="preserve">                           Samuel Izrael</w:t>
        <w:br/>
        <w:t xml:space="preserve">                           Hirsl Hollesan</w:t>
        <w:br/>
        <w:t xml:space="preserve">                           Mojses Adam</w:t>
        <w:br/>
        <w:t xml:space="preserve">                           Jacob Samucl</w:t>
        <w:br/>
        <w:t xml:space="preserve">                           Mojses Schiczon</w:t>
        <w:br/>
        <w:t xml:space="preserve">                           Majer Pasecs</w:t>
        <w:br/>
        <w:t xml:space="preserve">                           Majer Abraham</w:t>
        <w:br/>
        <w:t xml:space="preserve">                           Lezer Samnel</w:t>
        <w:br/>
        <w:t xml:space="preserve">                           Judes Abraham</w:t>
        <w:br/>
        <w:t xml:space="preserve">                           Cain Schraiber }</w:t>
        <w:br/>
        <w:t xml:space="preserve">                           Jacob Trangl</w:t>
        <w:br/>
        <w:t xml:space="preserve">                           Job Wolff</w:t>
        <w:br/>
        <w:t xml:space="preserve">                           [they] have houses and pay</w:t>
        <w:br/>
        <w:t xml:space="preserve">                           among the peasants</w:t>
        <w:br/>
        <w:t xml:space="preserve">                           [scope of the bracket unclear in OCR]</w:t>
        <w:br/>
        <w:t>In the town of</w:t>
        <w:br/>
        <w:t xml:space="preserve">  Oroszvár:                Jonas Tsaa.o</w:t>
        <w:br/>
        <w:t xml:space="preserve">                           Joseph Lebl</w:t>
        <w:br/>
        <w:t xml:space="preserve">                           Hirschll</w:t>
        <w:br/>
        <w:t xml:space="preserve">                           LebI Eszterreicher</w:t>
        <w:br/>
        <w:t xml:space="preserve">                           Nati Lebl</w:t>
        <w:br/>
        <w:t xml:space="preserve">                           Isaac 'I'ürkischer</w:t>
        <w:br/>
        <w:t xml:space="preserve">                           Isidl</w:t>
        <w:br/>
        <w:t xml:space="preserve">                           Michll</w:t>
        <w:br/>
        <w:t xml:space="preserve">                           Smuld the younger</w:t>
        <w:br/>
        <w:t xml:space="preserve">                           Perl</w:t>
        <w:br/>
        <w:t xml:space="preserve">                           Adam Türkischer</w:t>
        <w:br/>
        <w:t xml:space="preserve">                           Jacob Schneider</w:t>
        <w:br/>
        <w:t xml:space="preserve">                           Jidl</w:t>
        <w:br/>
        <w:t xml:space="preserve">                           Miehll</w:t>
        <w:br/>
        <w:t xml:space="preserve">                           Wolff Isaac</w:t>
        <w:br/>
        <w:t xml:space="preserve">                           Moyes Sneider</w:t>
        <w:br/>
        <w:t xml:space="preserve">                           Wolf[</w:t>
        <w:br/>
        <w:t xml:space="preserve">                           Ponet</w:t>
        <w:br/>
        <w:t xml:space="preserve">                           Bernard Bader</w:t>
        <w:br/>
        <w:t xml:space="preserve">                           Salamon Michll</w:t>
        <w:br/>
        <w:t xml:space="preserve">                           Lebl Isaac</w:t>
        <w:br/>
        <w:t xml:space="preserve">                           Hirsl Simon</w:t>
        <w:br/>
        <w:t xml:space="preserve">                           David Lőbl</w:t>
        <w:br/>
        <w:t xml:space="preserve">                           Lőbl Bader</w:t>
        <w:br/>
        <w:t xml:space="preserve">                           Isaac Polák</w:t>
        <w:br/>
        <w:t xml:space="preserve">                           Salamon, owns a house,</w:t>
        <w:br/>
        <w:t xml:space="preserve">                             contributes nothing to</w:t>
        <w:br/>
        <w:t xml:space="preserve">                             the community.</w:t>
      </w:r>
    </w:p>
    <w:p>
      <w:r>
        <w:t>Ladislaus Sándor, noble magistrate [iudex nobilium] of the illustrious County of Moson          Joannes Kémley, juror [iurassor].</w:t>
        <w:br/>
        <w:t>Canc. Acta Partic               No 269.</w:t>
      </w:r>
    </w:p>
    <w:p>
      <w:r>
        <w:t>142</w:t>
      </w:r>
    </w:p>
    <w:p>
      <w:pPr>
        <w:pStyle w:val="Heading1"/>
      </w:pPr>
      <w:r>
        <w:t>PDF viewer page 145</w:t>
      </w:r>
    </w:p>
    <w:p>
      <w:r>
        <w:t>https://real-eod.mtak.hu/2973/1/Magyar_zsido_okleveltar_VII.pdf#page=145</w:t>
      </w:r>
    </w:p>
    <w:p>
      <w:r>
        <w:t>16b.    1727 September 2. Óvár. Census of the Jews of Moson County. [OCR: 'iV! oson me gye' = Moson megye]</w:t>
      </w:r>
    </w:p>
    <w:p>
      <w:r>
        <w:t>Census of the Jews residing in my district (processus), pursuant to the Gracious Decree of the Exalted Council dated the 19th day of July of the immediately preceding month and of the current year 1727, directed to this Illustrious County, according to the rubrics appended below, with the observations inserted, carried out in the following manner by me, the undersigned district judge (Judlium [= judex nobilium]), together with one juror (jurassor) of this Illustrious County, likewise undersigned, upon the prior commission of this County:</w:t>
      </w:r>
    </w:p>
    <w:p>
      <w:r>
        <w:t>COLUMN HEADINGS: Has own house: with appurtenances | without | from which, for those residing in common, fl. | pays to the Lordship fl. | for trade pays to the Lordship fl. | Has: sons | daughters | blood relatives (consanguineos) | relatives by marriage (cognatos) | male servants | female servants</w:t>
      </w:r>
    </w:p>
    <w:p>
      <w:r>
        <w:t>[Note: the OCR column alignment is badly scrambled. Below, each row gives the figures and names in the order in which they appear; column assignments are given only where the OCR position is reasonably clear. A '1' appears in one of the house columns (with/without appurtenances, unclear); the figure 6 appears in one of the florin columns.]</w:t>
      </w:r>
    </w:p>
    <w:p>
      <w:r>
        <w:t>Boldog Aszszony.</w:t>
      </w:r>
    </w:p>
    <w:p>
      <w:r>
        <w:t>Judge Moyses Simon — 1 | 6 | – | sons: Joseph et Jacob | daughters: Gild, Rebeca et Eüchel | male servant: Jacob | female servant: Blümel</w:t>
        <w:br/>
        <w:t>Isaac Moyses, Joseph Philipp, lodger with the aforesaid Isaac, pays 7 fl. as annual rent — 6</w:t>
        <w:br/>
        <w:t>Hirschl Scheü — 6 | daughters: Lea et Ester</w:t>
        <w:br/>
        <w:t>Lebel Isaac, lodger of the same Hirschl, pays rent of 7 fl. — 6 | sons: Isaac</w:t>
        <w:br/>
        <w:t>Daniel Lebel — 6 | daughters: Gidl | blood relatives: Elkedl et Rebeca | male servant [?]: Isaac</w:t>
        <w:br/>
        <w:t>Hirschl Jochum — 1 | 6 | sons: Abraham | daughters: Gidl et Gyela | blood relatives: Riesel | male servant [?]: Fole</w:t>
        <w:br/>
        <w:t>Lebel Joseph, lodger of the same Hirschl Jochum, pays rent of 6 fl. — – | sons: Nattl, Hirschl et Jochum</w:t>
        <w:br/>
        <w:t>Joseph Moyses — 6</w:t>
        <w:br/>
        <w:t>Lebel Mandl, his lodger — sons: Mandl et Salamonem</w:t>
        <w:br/>
        <w:t>[page continues]</w:t>
      </w:r>
    </w:p>
    <w:p>
      <w:pPr>
        <w:pStyle w:val="Heading1"/>
      </w:pPr>
      <w:r>
        <w:t>PDF viewer page 146</w:t>
      </w:r>
    </w:p>
    <w:p>
      <w:r>
        <w:t>https://real-eod.mtak.hu/2973/1/Magyar_zsido_okleveltar_VII.pdf#page=146</w:t>
      </w:r>
    </w:p>
    <w:p>
      <w:r>
        <w:t>[Column headings repeated, as on the previous page: Has own house: with appurtenances | without | from which, for those residing in common, fl. | pays to the Lordship fl. | for trade pays to the Lordship fl. | Has: sons | daughters | blood relatives | relatives by marriage | male servants | female servants]</w:t>
      </w:r>
    </w:p>
    <w:p>
      <w:r>
        <w:t>[Note: single letters (G, R, S, D, M, e) appearing in the daughters' column are OCR fragments, probably truncated names; reproduced as read. Figures read by OCR as 'o', 'e', 'ti', '(j' are most likely 6.]</w:t>
      </w:r>
    </w:p>
    <w:p>
      <w:r>
        <w:t>Moyses Juda — 6 [OCR 'o'] | blood relatives [?]: Israel, Isaac, Schendl et Rosel [OCR 'nosel'] | – | male servant: Hirschl | female servant: Ester</w:t>
        <w:br/>
        <w:t>Simon Juda — 6 [OCR 'e'] | – | – | male servant: Aron | –</w:t>
        <w:br/>
        <w:t>Leb Seligman et Daniel Schumirler, lodgers with Moyses Juda, pay him 12 fl. — 6 | sons: Mair | G | – | – | male servant: Abraham | –</w:t>
        <w:br/>
        <w:t>Moyses Seheu [= Scheü?] — 6 | sons: Samuel | R / G | – | – | – | female servant: Gidl</w:t>
        <w:br/>
        <w:t>Israel Adam, lodger of the same, pays rent of 8 fl. — 6 | – | – | – | male servant: Falk | –</w:t>
        <w:br/>
        <w:t>Seheu Lebel — 6 | sons: Lebel et Kálman | R | – | – | male servant: Naphthali</w:t>
        <w:br/>
        <w:t>Hirschl Jacob — 6 | sons: Joseph | – | – | male servant: Hirschl</w:t>
        <w:br/>
        <w:t>Salamon Isaa[c] — 6 | sons: Simon | R | blood relatives: Hindl | – | – | –</w:t>
        <w:br/>
        <w:t>Michael Moyses — 1 | 6 | sons: Jochum | S | – | – | – | –</w:t>
        <w:br/>
        <w:t xml:space="preserve">   [a line 'Simon et Moyses / G R' appears here, apparently duplicated from the next row]</w:t>
        <w:br/>
        <w:t>Isaac Moyses — 6 | sons: Simon et Moyses | G R | – | – | – | –</w:t>
        <w:br/>
        <w:t>Hirschl Moyses, three brothers living together — 6 | sons: Simon | blood relatives: Hindl et Lea | – | – | –</w:t>
        <w:br/>
        <w:t>Moyses Max, whose lodger pays rent of 8 fl. — 6 | sons: Maxel | – | – | – | –</w:t>
        <w:br/>
        <w:t>Nattl Hirsehl [= Hirschl] — 6 | sons: Joseph | D et | blood relatives: Ester | – | male servant: Marx | female servant: Sara</w:t>
        <w:br/>
        <w:t>Wolff Joseph — 6 | – | – | – | –</w:t>
        <w:br/>
        <w:t>David Salamon — 6 | sons: Salamon | – | – | – | –</w:t>
        <w:br/>
        <w:t>Isaac Hirschl, lodger with the aforesaid David Salamon, pays rent of 7 fl. — sons: Isaac | M e</w:t>
        <w:br/>
        <w:t>[page continues]</w:t>
      </w:r>
    </w:p>
    <w:p>
      <w:pPr>
        <w:pStyle w:val="Heading1"/>
      </w:pPr>
      <w:r>
        <w:t>PDF viewer page 147</w:t>
      </w:r>
    </w:p>
    <w:p>
      <w:r>
        <w:t>https://real-eod.mtak.hu/2973/1/Magyar_zsido_okleveltar_VII.pdf#page=147</w:t>
      </w:r>
    </w:p>
    <w:p>
      <w:r>
        <w:t>[Note: the OCR of this page is particularly scrambled; figures and names may be displaced between rows. Reproduced in OCR order with ambiguity flagged.]</w:t>
      </w:r>
    </w:p>
    <w:p>
      <w:r>
        <w:t>[…]b Moyses [name truncated in OCR] — 1 | – | 6 | – | Salamon | Hindel [row assignment uncertain]</w:t>
        <w:br/>
        <w:t>Jacob Salamon, lodger of the same — – | – | – | 6 | – | – | Gidl et Rahel</w:t>
        <w:br/>
        <w:t>Salamon Isaac — – | – | – | Isaac</w:t>
        <w:br/>
        <w:t>Joseph Ebe — 1 | 6 | – | Guendel [assignment uncertain]</w:t>
        <w:br/>
        <w:t>Gerstl Hirschl, lodger of the same — 6 | – | sons: Kalmon et Hirschl | daughters: Debora et Rahel</w:t>
        <w:br/>
        <w:t>Daniel Hirsehl [= Hirschl] — 1 | – | 6 | – | – | – | Ester et Jarl | Gidil et Hana</w:t>
        <w:br/>
        <w:t>Lodgers of the same: Adam Salamon et Moyses Marx — – | Moyses | Sara</w:t>
        <w:br/>
        <w:t>Daniel Jacob; Isaac Jacob, his brother and lodger — – / – | – / 1 | – / – | 6 [OCR '96'] / 6 [OCR 'ti'] | – / – | Hirschl | Vogl, Golda | Schendell | Peirl [row assignment and columns uncertain]</w:t>
      </w:r>
    </w:p>
    <w:p>
      <w:r>
        <w:t>Lodgers living in Christian houses</w:t>
        <w:br/>
        <w:t>Philipp Moyses, lodger with the inhabitant Joannes Schmidt, pays rent of 9 fl. — 6 | Moyses, Joseph et Scheü [?] | – | Sara, Aron et Gidl [assignment uncertain]</w:t>
        <w:br/>
        <w:t>Adam Israel, lodger, pays rent of 8 fl. — 6 | Lebel, Joseph, Kalman et Michael [assignment to this row uncertain]</w:t>
        <w:br/>
        <w:t>Benedec Mandl, lodger with the inhabitant Joannes DOrnsitz [sic; cf. Domsitz on next page], pays rent of 15 fl. — 6 | Rösl et Ester</w:t>
        <w:br/>
        <w:t>Marx Gabriel likewise pays the aforesaid peasant rent of 6½ fl. [OCR '6%'] — 6 | Gabriel et Lázár</w:t>
        <w:br/>
        <w:t>[page continues]</w:t>
      </w:r>
    </w:p>
    <w:p>
      <w:pPr>
        <w:pStyle w:val="Heading1"/>
      </w:pPr>
      <w:r>
        <w:t>PDF viewer page 148</w:t>
      </w:r>
    </w:p>
    <w:p>
      <w:r>
        <w:t>https://real-eod.mtak.hu/2973/1/Magyar_zsido_okleveltar_VII.pdf#page=148</w:t>
      </w:r>
    </w:p>
    <w:p>
      <w:r>
        <w:t>[Column headings: Has own house: with appurtenances | without | from which, for those residing in common, fl. | pays to the Lordship fl. | for trade pays to the Lordship fl. | Has: sons | daughters | blood relatives | relatives by marriage | male servants | female servants]</w:t>
      </w:r>
    </w:p>
    <w:p>
      <w:r>
        <w:t>Jonas Hirschl — – | – | – | 6 | – | sons: Hirschl | daughters: Sára | – | – | – | –</w:t>
        <w:br/>
        <w:t>Marx Isaac, lodger with the inhabitant Joannes Domsitz, pays rent of 6½ fl. — – | – | – | 6 | – | sons: Salamon | – | – | – | – | –</w:t>
        <w:br/>
        <w:t>Nathan Moyses, lodger with Matth. Feder, pays rent of 8½ fl. [OCR '812'] — – | – | – | 6 | – | sons: Moyses | daughters: Ester et Rahel | – | – | – | –</w:t>
        <w:br/>
        <w:t>Wolff Jacob likewise pays the aforesaid peasant rent of 10 fl. — – | – | – | 6 | – | – | – | – | – | male servant: Hirschl | –</w:t>
        <w:br/>
        <w:t>Joseph Wolff, lodger with the inhabitant Joannes Schmidt, pays annual rent of 10 fl. — – | – | – | 6 | – | sons: Volff | daughters: Rösel et Peirl | – | – | – | –</w:t>
        <w:br/>
        <w:t>Isaac Joseph, lodger in the house of the Lord Captain Riva, pays him rent of 7 fl. — – | – | – | 6 | – | sons: Say | – | blood relatives: Levi et Tedi</w:t>
      </w:r>
    </w:p>
    <w:p>
      <w:r>
        <w:t>Widows</w:t>
        <w:br/>
        <w:t xml:space="preserve">  Lebel Salamon — – | – | – | – | – | sons: Salamon | daughters: Judith et Rösl | – | – | – | –</w:t>
        <w:br/>
        <w:t xml:space="preserve">  Fole Abraham — – | – | – | – | – | sons: Berl et Salamon | daughters: Rösl et Gidl | – | – | – | –</w:t>
        <w:br/>
        <w:t xml:space="preserve">  Rabbi Noptoli — – | – | – | – | – | sons: Juda et Abraham | daughters: Rachel et Rösl, Gidl, Rahel [OCR layout unclear] | – | – | – | –</w:t>
        <w:br/>
        <w:t>Butcher</w:t>
        <w:br/>
        <w:t xml:space="preserve">  Isaac Abraham — – | – | – | – | – | sons: Löbl | – | – | – | – | –</w:t>
        <w:br/>
        <w:t>Schoolmasters</w:t>
        <w:br/>
        <w:t xml:space="preserve">  Michael Jacob — – | – | – | – | – | sons: Jacob et Marx | – | – | – | – | –</w:t>
        <w:br/>
        <w:t xml:space="preserve">  Hirschl — – | – | – | – | – | sons: Salamon, Nattl et Joseph | daughters: Barbara et Rösl | – | – | – | –</w:t>
        <w:br/>
        <w:t>[page continues]</w:t>
      </w:r>
    </w:p>
    <w:p>
      <w:pPr>
        <w:pStyle w:val="Heading1"/>
      </w:pPr>
      <w:r>
        <w:t>PDF viewer page 149</w:t>
      </w:r>
    </w:p>
    <w:p>
      <w:r>
        <w:t>https://real-eod.mtak.hu/2973/1/Magyar_zsido_okleveltar_VII.pdf#page=149</w:t>
      </w:r>
    </w:p>
    <w:p>
      <w:r>
        <w:t>Of the lodgers:</w:t>
        <w:br/>
        <w:t xml:space="preserve">  Judge of the Jews Salamon Marx — sons: Marx, Joseph, David et Hirschl</w:t>
      </w:r>
    </w:p>
    <w:p>
      <w:r>
        <w:t>The aforementioned Jews pay in concreto [amount not legible in OCR] in Boldogh Aszszony in aid of the public burdens.</w:t>
        <w:br/>
        <w:t>Likewise for pastures, likewise 12 florins.</w:t>
        <w:br/>
        <w:t>To the Lordship of Óvár, for trade in the manorial villages, all of them together likewise pay 150 fl.</w:t>
        <w:br/>
        <w:t>Similarly, to the Venerable Chapter of Győr (Jauriensis), for pursuing trade in the town of Weyden, 10 fl.</w:t>
        <w:br/>
        <w:t>Likewise to the Lord Prelate of the Cistercians of Holy Cross (de S. Cruce), 30 florins [OCR ':~O'; reading 30 uncertain].</w:t>
      </w:r>
    </w:p>
    <w:p>
      <w:r>
        <w:t>In the estate (possessio) of Gátha.</w:t>
        <w:br/>
        <w:t>[Figures read by OCR as '1 y~' / '1 y:!' are probably 1½.]</w:t>
      </w:r>
    </w:p>
    <w:p>
      <w:r>
        <w:t>David Hirschl, lodger with the inhabitant Joannes Sabobek, pays rent of 10 fl. — 1½ | Hidl</w:t>
        <w:br/>
        <w:t>Marcus Lebel likewise pays the aforesaid peasant rent of 5 fl. — 1½ | sons: Lebel | daughters: Sára et Hinell</w:t>
        <w:br/>
        <w:t>Marcus Hirschl, lodger with the inhabitant Jacobus Tatzbeer, pays him rent of 1 fl. [rent figure uncertain in OCR] — 1½ | –</w:t>
        <w:br/>
        <w:t>Jochum Marx et David Ábraham, these two Jews, pay rent of 20 fl. in the manor house (curia) of the Lord Ladislaus a Schlosbergh, nothing besides. — Lebel | Reina et Ester | Gidl et Regina [assignment of names between this and adjacent rows uncertain]</w:t>
        <w:br/>
        <w:t>Abraham Jacob, lodger with the inhabitant Georgius Urbanics, pays as annual rent 16 fl. — 2 | Roehl et Fradl | – | – | – | female servant: Sára</w:t>
        <w:br/>
        <w:t>David Ábraham et [continues on next page] — Hane et Jacob | Regina [assignment uncertain]</w:t>
      </w:r>
    </w:p>
    <w:p>
      <w:pPr>
        <w:pStyle w:val="Heading1"/>
      </w:pPr>
      <w:r>
        <w:t>PDF viewer page 150</w:t>
      </w:r>
    </w:p>
    <w:p>
      <w:r>
        <w:t>https://real-eod.mtak.hu/2973/1/Magyar_zsido_okleveltar_VII.pdf#page=150</w:t>
      </w:r>
    </w:p>
    <w:p>
      <w:r>
        <w:t>[Column headings: Has own house: with appurtenances | without | from which, for those residing in common, fl. | pays to the Lordship fl. | for trade pays to the Lordship fl. | Has: sons | daughters | blood relatives | relatives by marriage | male servants | female servants]</w:t>
      </w:r>
    </w:p>
    <w:p>
      <w:r>
        <w:t>Marcus [OCR '~arcus ~ij'], these two Jews are lodgers with the inhabitant Simon Miletits, pay as rent 14 fl. — – | – | 2</w:t>
        <w:br/>
        <w:t>Salomon Peirl likewise pays rent of 20 fl. in the manor house of the aforementioned Lord La[dislaus] Schlosberg. To the community nothing. — sons: Jacob | daughters: Gidl</w:t>
      </w:r>
    </w:p>
    <w:p>
      <w:r>
        <w:t>In the town of Nyulas.</w:t>
        <w:br/>
        <w:t>Joseph Salamon, lodger with the inhabitant Joannes Wolffbeis, pays him rent of 9 fl.</w:t>
        <w:br/>
        <w:t>Isaac Kopper et Gottlieb David are both lodging with the inhabitant Valentinus Repetz and pay him annual rent of 9 fl. — – | – | Nimll [? OCR 'NimH'; row assignment uncertain]</w:t>
      </w:r>
    </w:p>
    <w:p>
      <w:r>
        <w:t>The above-named Jews together pay, for the trade they are admitted to pursue in the village of the Lordship, to the Lordship of Óvár annually 17 florins. Concerning which, the census having been carried out by us in the aforesaid manner, we present the present report letters, [signed] with our own hands and seals, [jointly — OCR 'Communitás', reading uncertain] to the same Illustrious County.</w:t>
        <w:br/>
        <w:t xml:space="preserve">                L. S. Josephus Vízkelety, district judge (Judiium) of the Illustrious County of Moson, m. p.</w:t>
        <w:br/>
        <w:t xml:space="preserve">                L. S. Antonius Herschitz, juror (Jurassor) of the Illustrious County of Moson, m. p.</w:t>
      </w:r>
    </w:p>
    <w:p>
      <w:r>
        <w:t>Census of the Jews residing in my district, pursuant to the Gracious Decree of the Exalted Royal Council dated the 19th day of July of the immediately preceding month and of the current year 1727, directed to this Illustrious County, according to the rubrics appended below and the observations added, carried out in the following manner by me, the undersigned district judge, together with the juror likewise named below, upon the prior commission of this County.</w:t>
      </w:r>
    </w:p>
    <w:p>
      <w:pPr>
        <w:pStyle w:val="Heading1"/>
      </w:pPr>
      <w:r>
        <w:t>PDF viewer page 151</w:t>
      </w:r>
    </w:p>
    <w:p>
      <w:r>
        <w:t>https://real-eod.mtak.hu/2973/1/Magyar_zsido_okleveltar_VII.pdf#page=151</w:t>
      </w:r>
    </w:p>
    <w:p>
      <w:r>
        <w:t>In the town of Köpcsény.</w:t>
        <w:br/>
        <w:t>[Same column headings as above. OCR alignment is scrambled; names are given in OCR order, with columns indicated only where reasonably clear. Latin accusative forms (Saram, Marcum etc.) preserved.]</w:t>
      </w:r>
    </w:p>
    <w:p>
      <w:r>
        <w:t>Moyses Kersl, Judge, married — sons: Adam | daughters: Saram</w:t>
        <w:br/>
        <w:t>Moyses Samuel, married, pays for lodging with a peasant fl. 15. — 6 | sons: Salamonem, Marcum, Samuelem | daughters: Fegele</w:t>
        <w:br/>
        <w:t>Aron Samuel, married, pays as a lodger to the peasant fl. 12. — 6</w:t>
        <w:br/>
        <w:t>Hirs Frajsel, married, pays to the Judge by way of rent fl. 12. — 6 | sons: Abraham | daughters: Smunam et Medl</w:t>
        <w:br/>
        <w:t>Etrsl [? OCR; perhaps Hirsl] Sneider, married, pays to the local judge by way of rent fl. 10. — 6 | daughters: Ciperl</w:t>
        <w:br/>
        <w:t>Poneth Moyses, married, pays to the judge by way of rent fl. 10 [OCR 'HJ']. — 6 | daughters: Lee, Saram, Mindi, Kolde | Marcum cum Hirsl</w:t>
        <w:br/>
        <w:t>Moyses Adam, married, pays to the peasant by way of rent fl. 15. — 6 | sons: Kustl</w:t>
        <w:br/>
        <w:t>Widow Ester — sons: Lebl</w:t>
        <w:br/>
        <w:t>Salamon Aron, married, pays as rent with a peasant fl. 8. — 6</w:t>
        <w:br/>
        <w:t>Lebl Hirsl, married, as a lodger pays the peasant fl. 12. — 6 | sons: Volf, Kalamon, Samuel | daughters: Rezl</w:t>
        <w:br/>
        <w:t>Moyses Aron, married, pays the peasant as rent fl. 8. — Samsen [? assignment uncertain]</w:t>
        <w:br/>
        <w:t>Trestl Sneider, married, as a lodger pays the peasant fl. 10. — 6 | Aron [?] | 6 | Lebl, Natam [OCR 'Natarn'], Marcum | Saram | Hirsl [figures and names in these last rows misaligned in OCR; assignment between rows uncertain]</w:t>
        <w:br/>
        <w:t>[page continues]</w:t>
      </w:r>
    </w:p>
    <w:p>
      <w:pPr>
        <w:pStyle w:val="Heading1"/>
      </w:pPr>
      <w:r>
        <w:t>PDF viewer page 152</w:t>
      </w:r>
    </w:p>
    <w:p>
      <w:r>
        <w:t>https://real-eod.mtak.hu/2973/1/Magyar_zsido_okleveltar_VII.pdf#page=152</w:t>
      </w:r>
    </w:p>
    <w:p>
      <w:r>
        <w:t>[Column headings: Has own house: with appurtenances | without | from which, for those residing in common, fl. | pays to the Lordship fl. | for trade pays to the Lordship fl. | Has: sons | daughters | blood relatives | relatives by marriage | male servants | female servants]</w:t>
      </w:r>
    </w:p>
    <w:p>
      <w:r>
        <w:t>Jacob Samuel, married, pays the peasant by way of rent fl. 9. — 6 | daughters: Saram | Abraham [column uncertain, probably servants]</w:t>
        <w:br/>
        <w:t>Kersl Zakarias lives with a peasant and pays him fl. 10. — 6 | sons: Marcum, Jacobum, Hirsl | female servant [?]: Belle</w:t>
        <w:br/>
        <w:t>Salamon Isaak pays the peasant fl. 11. — 6 | sons: Kalamon, Joseph | daughters: Hanam, Rachl | Meysem | Fegl</w:t>
        <w:br/>
        <w:t>Jacob Vigdor, married, staying with a peasant, pays him fl. 7. — 6 | sons: Vicdor, Natam, Samuelem | daughters: Pachl [? OCR; perhaps Rachl]</w:t>
        <w:br/>
        <w:t>Sai Salamon, married, stays with a peasant, pays him fl. 7. — 3</w:t>
        <w:br/>
        <w:t>Samuel Sneider with his wife pays the peasant rent of fl. 8. — 3 | daughters: Lee</w:t>
        <w:br/>
        <w:t>Joseph Troger, married, living with a peasant, pays him fl. 6. — 3 | sons: Marcum, Hirsl, Hajom | daughters: Lee</w:t>
        <w:br/>
        <w:t>Löbl Troger, married, pays for lodging with a peasant fl. 8. — 3 | sons: Jacobum | daughters: Ranam [OCR 'Ranarn'; perhaps Hanam]</w:t>
        <w:br/>
        <w:t>Jacob Broid, brandy-distiller [Veinprener], married, lives in the manorial house without any rent. — Hirsl [?] | – | daughters: Medl, Enul, Punam [assignment uncertain]</w:t>
      </w:r>
    </w:p>
    <w:p>
      <w:pPr>
        <w:pStyle w:val="Heading1"/>
      </w:pPr>
      <w:r>
        <w:t>PDF viewer page 153</w:t>
      </w:r>
    </w:p>
    <w:p>
      <w:r>
        <w:t>https://real-eod.mtak.hu/2973/1/Magyar_zsido_okleveltar_VII.pdf#page=153</w:t>
      </w:r>
    </w:p>
    <w:p>
      <w:r>
        <w:t>[Continuation of a tabulated census; column headings are not on this page. Numeric and name columns are reproduced in OCR order; their assignment to specific columns is uncertain.]</w:t>
      </w:r>
    </w:p>
    <w:p>
      <w:r>
        <w:t>Volfgangus Fleishaker, married, has as a lodger Samuel Groszer [OCR: 'Samuelem Groszer'], and pays the same fl. 3.   | – 1 1 10 14 – | Perl</w:t>
        <w:br/>
        <w:t xml:space="preserve">   [Groszer line:]   | – 6 – – | Sophiam</w:t>
        <w:br/>
        <w:t>Likewise Lipmon Sneider, who pays 2 fl. to his host.   | – – – 6 – – | Rachl</w:t>
        <w:br/>
        <w:t>Likewise Notl, married, pays 2 fl. to the aforesaid Fleischhaker.   | – I – 3 – [OCR 'I' possibly '1'] | Notl, Davidem, Eliam | Kolde</w:t>
        <w:br/>
        <w:t>Frangliet, residing in Belegrad.   | I – 1 10</w:t>
      </w:r>
    </w:p>
    <w:p>
      <w:r>
        <w:t>Likewise, residing in the Manorial Houses [Domibus Dominalibus]</w:t>
      </w:r>
    </w:p>
    <w:p>
      <w:r>
        <w:t>Adamus Lebl, married; lodger of this Adam:   | Isaak</w:t>
        <w:br/>
        <w:t>Benedic Lanio, married, pays the same fl. 3. [OCR: 'Lanio' may be a surname or 'butcher'; unclear]   | Abrahaml | Male</w:t>
        <w:br/>
        <w:t>Simon Samuel, married   | Jocom, Simon | Fegl, Eszter, Endl</w:t>
        <w:br/>
        <w:t>Löbl Isaac, married   | Saram, 1 [?], Isák, Fegl</w:t>
        <w:br/>
        <w:t>Widow Grasl   | Rifka</w:t>
        <w:br/>
        <w:t>Marx Hirsel, married   | Saram, Preindl</w:t>
        <w:br/>
        <w:t>Israel Löbl, married   | Abrahaml, Lebl | Rachl | Pestl | Isaac, Salamon, Fitl, Lee</w:t>
        <w:br/>
        <w:t>Lazarus Adam, married   | Davidem | Merl, Eszter, Hanna</w:t>
        <w:br/>
        <w:t>Widow Ebedl   | Samson et [and] Simon | Fegl</w:t>
        <w:br/>
        <w:t>Simon Michl, married   | Marcum, Hirsl | Geld, Sendl</w:t>
      </w:r>
    </w:p>
    <w:p>
      <w:r>
        <w:t>[Margin: page number, OCR garbled, probably 151]</w:t>
      </w:r>
    </w:p>
    <w:p>
      <w:pPr>
        <w:pStyle w:val="Heading1"/>
      </w:pPr>
      <w:r>
        <w:t>PDF viewer page 154</w:t>
      </w:r>
    </w:p>
    <w:p>
      <w:r>
        <w:t>https://real-eod.mtak.hu/2973/1/Magyar_zsido_okleveltar_VII.pdf#page=154</w:t>
      </w:r>
    </w:p>
    <w:p>
      <w:r>
        <w:t>[Margin: page number, OCR garbled, probably 152]</w:t>
      </w:r>
    </w:p>
    <w:p>
      <w:r>
        <w:t>[Column headings, reconstructed from OCR; alignment uncertain:]</w:t>
        <w:br/>
        <w:t>Has own house (with | without appurtenances) | from which pays into the common [fund], fl. | of residents [OCR 'commorantium'; column placement unclear] | pays to the Domain, fl. | for trade pays to the Domain, fl. | Has: sons | daughters | kinsmen | relatives | servants | maidservants</w:t>
      </w:r>
    </w:p>
    <w:p>
      <w:r>
        <w:t>Nathl Hirsl, married   | – | Prendl | Kutele | – – –</w:t>
        <w:br/>
        <w:t>Izrael Philip, married. Inhabitants [OCR 'Tnhabitateres'] with the same Izrael   | Ibl, Ithl [OCR uncertain] | Haja, Dina, Ester, Fegl | Jacob, Lee | Rezl | – – –</w:t>
        <w:br/>
        <w:t>Samuel Izrael, married   | Izrael [OCR '1 rael'] | – – – – –</w:t>
        <w:br/>
        <w:t>Lebl Moyses, married   | Moysem | Saram, Rachl, Zelde | – – – –</w:t>
        <w:br/>
        <w:t>Widow Anna   | – – – – – –</w:t>
        <w:br/>
        <w:t>Marcus   | – | Lee | Majer, Noac, Jacob, Lee | – – –</w:t>
        <w:br/>
        <w:t>Ancsdl Salamon   | Salamonem [OCR 'S .lamonm'], Calman [OCR 'r alman'], Abraham [OCR 'A .raham'] | Puna, Eszter | – – – –</w:t>
        <w:br/>
        <w:t>Abraham Salamon   | 6 | – – – – – –</w:t>
      </w:r>
    </w:p>
    <w:p>
      <w:r>
        <w:t>The above-named Jews residing in the Manorial Houses pay protection money [Schucz geldt] and for the shops [fornicibus] fl. 253. In addition, to the Domain of Óvár, for freely carrying on trade in the villages of the Domain, annually fl. 85; and for the butcher's shop [macello] they pay to the same Domain of Köpcsény 30 fl.</w:t>
      </w:r>
    </w:p>
    <w:p>
      <w:r>
        <w:t>In the Town of Oroszvár</w:t>
      </w:r>
    </w:p>
    <w:p>
      <w:r>
        <w:t>Isacus Jonas, Judge [Judex], married</w:t>
        <w:br/>
        <w:t>Joseph Lebl, married   | =1 [OCR] | Hirsl | Magdalenam, Elisabetham</w:t>
        <w:br/>
        <w:t>Hirsl Isaac, married   | –1 | Isaac</w:t>
      </w:r>
    </w:p>
    <w:p>
      <w:pPr>
        <w:pStyle w:val="Heading1"/>
      </w:pPr>
      <w:r>
        <w:t>PDF viewer page 155</w:t>
      </w:r>
    </w:p>
    <w:p>
      <w:r>
        <w:t>https://real-eod.mtak.hu/2973/1/Magyar_zsido_okleveltar_VII.pdf#page=155</w:t>
      </w:r>
    </w:p>
    <w:p>
      <w:r>
        <w:t>[Continuation of the preceding table; column headings not repeated on this page.]</w:t>
      </w:r>
    </w:p>
    <w:p>
      <w:r>
        <w:t>[Preceding row continued:]   | – – – – – – | Isaac</w:t>
        <w:br/>
        <w:t>Isaac Izrael, married [OCR 'Uxoras']</w:t>
        <w:br/>
        <w:t>Jidl Ponet, married   | – – – – – | Hirsl, Perel | Gild, Clara, Eriska</w:t>
        <w:br/>
        <w:t>Lébl Esberaj, married   | – – – – – | Natan, Izai, Wolff | Lee, Nati</w:t>
        <w:br/>
        <w:t>Michl Schlesinger, married, living with a peasant, pays him fl. 10.   | – – – – – | Isaac, Samul, David | Gild | MarianB [OCR]</w:t>
        <w:br/>
        <w:t>Natan Lebell, married   | – – – – – | Zachariam | Rachl, Ester</w:t>
        <w:br/>
        <w:t>Gabriel Niklspurger pays the peasant by way of rent fl. 9.   | – – – – – | Giezl, Salamon | Mariannam [OCR 'Maria-nam'], Judas</w:t>
        <w:br/>
        <w:t>David Löbell, married   | – – – – – | Isaac</w:t>
        <w:br/>
        <w:t>Barek Poder, married, pays the peasant for rent 12 fl.   | – – – – – | Simon, Michl | Rachel</w:t>
        <w:br/>
        <w:t>Jacob Lebel, married, pays the peasant for rent fl. 11 [OCR 'll'].   | – – – – – | Simon, Abraham, Joseph | Malcha</w:t>
        <w:br/>
        <w:t>Adam Lőbell, married, pays the peasant   | – – – – – | Isaac, Abraham | Ester, Cidl | – – | Wolff, Adam</w:t>
        <w:br/>
        <w:t>Ponet Jidl, married, pays the peasant fl. 10.   | – – – – – | Wolff, Izrael | Gild</w:t>
        <w:br/>
        <w:t>Wolfgangus Sneider, married, pays the peasant fl. 8.   | – – – – – | Moyses, Abraham, Jonam | Gilde, Rachl</w:t>
        <w:br/>
        <w:t>Moyses Sneider, married, pays the peasant fl. 13.   | – – – – – – – – – – | Isaac</w:t>
      </w:r>
    </w:p>
    <w:p>
      <w:r>
        <w:t>[Margin: page number, OCR garbled, probably 153]</w:t>
      </w:r>
    </w:p>
    <w:p>
      <w:pPr>
        <w:pStyle w:val="Heading1"/>
      </w:pPr>
      <w:r>
        <w:t>PDF viewer page 156</w:t>
      </w:r>
    </w:p>
    <w:p>
      <w:r>
        <w:t>https://real-eod.mtak.hu/2973/1/Magyar_zsido_okleveltar_VII.pdf#page=156</w:t>
      </w:r>
    </w:p>
    <w:p>
      <w:r>
        <w:t>[Margin: page number, OCR garbled, probably 154]</w:t>
      </w:r>
    </w:p>
    <w:p>
      <w:r>
        <w:t>[Column headings, reconstructed from OCR; alignment uncertain:]</w:t>
        <w:br/>
        <w:t>Has own house (with | without appurtenances) | from which pays into the common [fund] of residents, fl. | pays to the Domain, fl. | for trade pays to the Domain, fl. | Has: sons | daughters | kinsmen | relatives | servants | maidservants</w:t>
      </w:r>
    </w:p>
    <w:p>
      <w:r>
        <w:t>Hirsl Simon, married, [pays the] peasant fl. 10.   | – – – – | Moysem, Marcum | Blumam | – | Ferdinandum | –</w:t>
        <w:br/>
        <w:t>Widow Ester [OCR 'Estel'']</w:t>
        <w:br/>
        <w:t>Simon Hirsl, married, pays the peasant fl. 11.   | – – – – – | Joseph, Jacob | Gild | – – – –</w:t>
        <w:br/>
        <w:t>Widow Matelek   | – – – – – – – – – –</w:t>
        <w:br/>
        <w:t>Michl Flajshaker, married   | – – – – – | Lenan, Sreindl et [and] Ester | Jacob, Salamonem | – – –</w:t>
        <w:br/>
        <w:t>Widow Ester [OCR 'Estel'']   | – – – – – – – – – –</w:t>
        <w:br/>
        <w:t>Widow Gerdl   | – – – – – – – – – –</w:t>
        <w:br/>
        <w:t>Adam Izrael, married   | – – – – – | Joseph, Moysem, Hirsl, Ebedl | Belle | – – – –</w:t>
        <w:br/>
        <w:t>Natan Samuel, married   | – – – – – | Samuel, Bernam | Dina, Mariannam | – – – –</w:t>
        <w:br/>
        <w:t>Lazarus Stompha   | – – – – – – – – – –</w:t>
        <w:br/>
        <w:t>Wolff Esterricher, married   | – – – – – – | Saram | – – – –</w:t>
        <w:br/>
        <w:t>Perl Adam, married   | – – – – – | Marcum, Lazarum | Gidl | – – – –</w:t>
        <w:br/>
        <w:t>Salamon Löbell with wife   | – – – – – – – – – –</w:t>
        <w:br/>
        <w:t>Jacob Sneider, married   | – – – – – – | Saram | – – – –</w:t>
        <w:br/>
        <w:t>Widow Kela   | – – – – – – – – – –</w:t>
        <w:br/>
        <w:t>Zacharias Isaac, married   | – – – – – | Eliam | Berenam | – – – –</w:t>
        <w:br/>
        <w:t>Samson Moyses, married, [pays the] peasant fl. 8.   | – – – – – | Moysem | Hanam, Endlam | – – – –</w:t>
        <w:br/>
        <w:t>Widow Frumal   | – – – – – – – – – –</w:t>
      </w:r>
    </w:p>
    <w:p>
      <w:pPr>
        <w:pStyle w:val="Heading1"/>
      </w:pPr>
      <w:r>
        <w:t>PDF viewer page 157</w:t>
      </w:r>
    </w:p>
    <w:p>
      <w:r>
        <w:t>https://real-eod.mtak.hu/2973/1/Magyar_zsido_okleveltar_VII.pdf#page=157</w:t>
      </w:r>
    </w:p>
    <w:p>
      <w:r>
        <w:t>[Continuation of the preceding table.]</w:t>
      </w:r>
    </w:p>
    <w:p>
      <w:r>
        <w:t>Isaac Polak, married, pays the peasant fl. 7.</w:t>
        <w:br/>
        <w:t>Wolff Polak, married, pays the peasant for rent fl. 7.   | Abraham, Isaak | Dinam</w:t>
        <w:br/>
        <w:t>Weur [OCR 'weur'] Isaac pays the peasant fl. 8.   | Hirsl | Rachl</w:t>
      </w:r>
    </w:p>
    <w:p>
      <w:r>
        <w:t>The above-named Jews pay to the Illustrious Count, Lord Carolus Zichy (Tit.), for protection money [OCR '811CZ geldt', probably 'Schucz geldt'] and for the shops annually fl. 330.</w:t>
        <w:br/>
        <w:t>In addition, to the Domain of Óvár, for freely carrying on trade in the villages of the Domain, annually fl. [OCR 'HIO'; figure illegible].</w:t>
        <w:br/>
        <w:t>The following are the Jews of Lord Franciscus Zichy.</w:t>
      </w:r>
    </w:p>
    <w:p>
      <w:r>
        <w:t>Salamon Joseph, married   | 12 – | Joseph | Kele</w:t>
        <w:br/>
        <w:t>Jachim Abraham, lodger with the aforesaid Salamon, married   | 6 –</w:t>
        <w:br/>
        <w:t>With the same, lodger Joseph David, married   | 6 | Samuelem et [and] Adam | Edl</w:t>
        <w:br/>
        <w:t>Mandl Adam with wife pays the peasant for rent fl. 8.   | 6 – | Adam | Rachle, Andl</w:t>
        <w:br/>
        <w:t>Michl David, married   | 20 | Hirsl | Saram</w:t>
      </w:r>
    </w:p>
    <w:p>
      <w:r>
        <w:t>In the Estate [Possessio] of Csuny</w:t>
      </w:r>
    </w:p>
    <w:p>
      <w:r>
        <w:t>David Salamon, married, pays the peasant as rent fl. 16.   | 6 – | Perl | Rachl, Haidl</w:t>
        <w:br/>
        <w:t>Joseph Salamon, married, pays the peasant rent fl. 6.   | 4 – | Simonem | Ester</w:t>
      </w:r>
    </w:p>
    <w:p>
      <w:r>
        <w:t>In the Town of Rajka</w:t>
      </w:r>
    </w:p>
    <w:p>
      <w:r>
        <w:t>Joseph Marcus, married, residing in the manor house [curia] of Lord Colonel Weisz   | 38 – | Lebe, Salamonem | Rezl</w:t>
      </w:r>
    </w:p>
    <w:p>
      <w:r>
        <w:t>[Margin: page number, OCR garbled, probably 155]</w:t>
      </w:r>
    </w:p>
    <w:p>
      <w:pPr>
        <w:pStyle w:val="Heading1"/>
      </w:pPr>
      <w:r>
        <w:t>PDF viewer page 158</w:t>
      </w:r>
    </w:p>
    <w:p>
      <w:r>
        <w:t>https://real-eod.mtak.hu/2973/1/Magyar_zsido_okleveltar_VII.pdf#page=158</w:t>
      </w:r>
    </w:p>
    <w:p>
      <w:r>
        <w:t>[Margin: page number, OCR garbled, probably 156]</w:t>
      </w:r>
    </w:p>
    <w:p>
      <w:r>
        <w:t>[Column headings, reconstructed from OCR; alignment uncertain:]</w:t>
        <w:br/>
        <w:t>Has own house (with | without appurtenances) | from which pays into the common [fund] of residents, fl. | pays to the Domain, fl. | for trade pays to the Domain, fl. | Has: sons | daughters | kinsmen | relatives | servants | maidservants</w:t>
      </w:r>
    </w:p>
    <w:p>
      <w:r>
        <w:t>Wolff Izrael, married, likewise residing [OCR 'subitans'] in the manor of the Lord Colonel   | – – – | 50 | – | Isaac | – | Natan with wife | – | Tyronem [apprentice], Salamonem</w:t>
        <w:br/>
        <w:t>Izrael Wolff, married   | 18 | – | Kersl | – – – | Tyronem [apprentice], Moysem</w:t>
        <w:br/>
        <w:t>[residing] in the aforesaid manor of the Lord Colonel   | – – – – – | Lazar, Isaac [OCR: unclear whether this line belongs to the Izrael Wolff entry or to a separate entry]</w:t>
        <w:br/>
        <w:t>Salamon Wolff, married, residing in the same manor of the Lord Colonel   | – – – | 12 | – | Leeb | – – – | Tyronem [apprentice], Isaj | Saram</w:t>
        <w:br/>
        <w:t>Marcus Joseph, married, in the aforementioned manor of Lord Weisz   | – – – | 11 [OCR 'II'] | – | Abraham | Saram</w:t>
        <w:br/>
        <w:t>Jamel Schlesinger, married, residing in the manor of Lord Stephanus Zidanics   | – – – | 20 | – | Kersl with wife | –</w:t>
        <w:br/>
        <w:t>Marcus Isaac, married, residing in the aforesaid manor of Lord Zidanics   | – – – | 50 | – | Baruch, Marcum, Natan, Isaac | Hanam</w:t>
        <w:br/>
        <w:t>Elias Marcus, married, with Lord Joannes Kemlej   | – – | 20 | – | – | Gild</w:t>
        <w:br/>
        <w:t>Gabriel Joseph, with the same Lord Kemley   | – – – | 10 | – | – | Rachl</w:t>
        <w:br/>
        <w:t>Leeb Snajder, married, in the Mednyánszky manor   | – – – | 12 | – | – | Rachl | – – | Léb</w:t>
        <w:br/>
        <w:t>Samuel Passamantarius [lace-maker], married, in the same Mednyánszky manor   | – – – | 12 | – | – | Rebecam, Telczem</w:t>
      </w:r>
    </w:p>
    <w:p>
      <w:pPr>
        <w:pStyle w:val="Heading1"/>
      </w:pPr>
      <w:r>
        <w:t>PDF viewer page 159</w:t>
      </w:r>
    </w:p>
    <w:p>
      <w:r>
        <w:t>https://real-eod.mtak.hu/2973/1/Magyar_zsido_okleveltar_VII.pdf#page=159</w:t>
      </w:r>
    </w:p>
    <w:p>
      <w:r>
        <w:t>Hirsl Springer, married, residing in the manor of Lord Zorad   | 40 | Volff, Izrael, David et [and] Moysem</w:t>
        <w:br/>
        <w:t>Isaac Izrael, married, pays the Community of Rajka for [his] shop [OCR '~etfornice']   | 15 | Nepotem [a grandson/nephew], Lene</w:t>
      </w:r>
    </w:p>
    <w:p>
      <w:r>
        <w:t>In the Town of Óvár</w:t>
      </w:r>
    </w:p>
    <w:p>
      <w:r>
        <w:t>Marcus Kersl, residing in the Manorial house   | 75 | Joseph, Isaac | Babdl, Elisabeth | Dulce | Simonem, Marcum</w:t>
      </w:r>
    </w:p>
    <w:p>
      <w:r>
        <w:t>It is to be noted that the Jew immediately preceding here pays nothing for trade, but his son and his nepos [grandson/nephew], named Simon, have a shop at Mossony; they pay the Community fl. 8 for trade, but nothing to the Domain.</w:t>
      </w:r>
    </w:p>
    <w:p>
      <w:r>
        <w:t>In the Town of Mossony</w:t>
      </w:r>
    </w:p>
    <w:p>
      <w:r>
        <w:t>Abraham Joachim, married, residing with the brewer of Lord Baron Barthalotz, pays him   | [OCR '–1 o'; figure illegible]</w:t>
      </w:r>
    </w:p>
    <w:p>
      <w:r>
        <w:t>Concerning which, the census having been thus carried out by us, we present the present Letters of Report, authenticated [munitas], to the aforesaid Illustrious County.</w:t>
        <w:br/>
        <w:t>L. S. Ladislaus Sandor, Judge of the Nobles [OCR 'Judlium'] of the Illustrious County of Moson, m. p.</w:t>
        <w:br/>
        <w:t>L. S. Joannes Kémley, Juror of the same County, m. p.</w:t>
      </w:r>
    </w:p>
    <w:p>
      <w:r>
        <w:t>O. L. C 29. No 1. 1727-9. and Act part. No. 269.</w:t>
      </w:r>
    </w:p>
    <w:p>
      <w:r>
        <w:t>[Margin: page number, OCR garbled, probably 157]</w:t>
      </w:r>
    </w:p>
    <w:p>
      <w:pPr>
        <w:pStyle w:val="Heading1"/>
      </w:pPr>
      <w:r>
        <w:t>PDF viewer page 160</w:t>
      </w:r>
    </w:p>
    <w:p>
      <w:r>
        <w:t>https://real-eod.mtak.hu/2973/1/Magyar_zsido_okleveltar_VII.pdf#page=160</w:t>
      </w:r>
    </w:p>
    <w:p>
      <w:r>
        <w:t>17a. 7 July 1727. Nagylibercse. Nógrád County reports that it prohibits the settlement of Jews within a radius of 7 miles of the mining towns, and that it has designated places for their settlement outside this area.</w:t>
      </w:r>
    </w:p>
    <w:p>
      <w:r>
        <w:t>. . . that we should keep away and severely prohibit the Jews from attempting further access to our places adjoining the mining towns [submontanis], also in accordance with the dispositions of the same E. C. [Excelsum Consilium] already once graciously issued to us, and that we should specify those places which, in accordance with the aforementioned earlier disposition of the E. C., considering the distance of seven miles, have been permitted by us to them for free access; we humbly report that they have once again been severely prohibited through the renewed circulation of our determination established to that effect, and that, after the preliminary formalities, the places — namely the towns Gyarmath, Szécsény, Lossoncz and the villages adjoining them in this district, which are otherwise a good seven miles distant from the mining towns — will be permitted by us to them for free access.</w:t>
        <w:br/>
        <w:t>From the general assembly held on 7 July 1727 in the estate of Nagy Libercse.</w:t>
      </w:r>
    </w:p>
    <w:p>
      <w:r>
        <w:t>HU. Fasc. Mensium. Litt.</w:t>
      </w:r>
    </w:p>
    <w:p>
      <w:r>
        <w:br/>
        <w:t>17b. 27 October 1727. Ludány. Nógrád County sends up its census of Jews.</w:t>
      </w:r>
    </w:p>
    <w:p>
      <w:r>
        <w:t>Census of the Jews residing in the Illustrious County of Nógrád and the district of [OCR 'Kdöierlsi'; place name uncertain] . . . made and compiled:</w:t>
        <w:br/>
        <w:t>Jacobus Sesaezni [OCR], residing in the estate of Gutta, in the house of the Lord General Antonius Jeszenszky, for two and a half years. Father of a family, has 3 sons: David, Benedict and Marcus, the first 13, the second 5 and the third 3 years of age. The said resident [hospes] Jacob formerly held and possessed from the above-named landlord, by title of lease, his allodial brewing house and distilling house [OCR 'crt-mutoriam'; reading uncertain], for one [year] and three quarters of a year, annually for florins [OCR 'no'; figure illegible], without, however, any use of external appurtenances. But since he is now oppressed by excessive misery owing to the dearth, and is burdened with debts arising from it, he resides in the same house simply and by the mere grace of the landlord, and has sustained [OCR 'ortam'; word uncertain] both himself and his children not otherwise than by his craft as a glazier (since the time of his residence in the bosom of this county, not contributing the least to the public or to domestic needs).</w:t>
        <w:br/>
        <w:t>Aron Abraham, in the estate of Legind, in the house of Lord Suhajda, residing for about half a year, has sons Abraham, aged 2½ [OCR '2:{'], and Jacob, aged 1½; who, by the craft of a sock-maker or thread-maker [OCR 'filialificis'] and by a small trade in goods of spices worth about 4 florins, leads his life rather miserably. To his lord he pays annually fl. 4 and one pound of pepper, but to the public or for domestic needs nothing at all.</w:t>
        <w:br/>
        <w:t>Loeephsie Samuel [OCR], in the estate of Szügy [OCR 'Sziigy'], in the house of Lord Stephanus Paczalay, residing for one quarter of a year, has sons Abraham, aged 5, Samuel, aged 3½, and Izrael, aged one; who, supporting himself and his children by mere trade in fringes and laces, sometimes also cloth, has paid his lord annually fl. 6, but to the public so far nothing.</w:t>
        <w:br/>
        <w:t>Isak Jacob, in the same place, in the house of Lord Joannes Paczalay, likewise residing for a quarter of a year [OCR 'ab anno quadrante anni'; garbled], has sons Jacob, aged 10, Abraham</w:t>
      </w:r>
    </w:p>
    <w:p>
      <w:r>
        <w:t>158</w:t>
      </w:r>
    </w:p>
    <w:p>
      <w:pPr>
        <w:pStyle w:val="Heading1"/>
      </w:pPr>
      <w:r>
        <w:t>PDF viewer page 161</w:t>
      </w:r>
    </w:p>
    <w:p>
      <w:r>
        <w:t>https://real-eod.mtak.hu/2973/1/Magyar_zsido_okleveltar_VII.pdf#page=161</w:t>
      </w:r>
    </w:p>
    <w:p>
      <w:r>
        <w:t>…aged 5, Samuel aged 4 and Moyses aged 2. He lives with his children on a meagre trade, equal to that of the preceding person. He pays his lord fl. 6, but contributes nothing to the county treasury.</w:t>
        <w:br/>
        <w:t xml:space="preserve">      Jacobus Vlcsek, residing in the same place, in the house of lord Stephanus Paczalay, for one year [OCR: "anno 1-0"]. As a lodger (inquilinus) he pays the same lord fl. 4 d. 50 annually, but pays nothing towards public or domestic needs. He has a son, Abraham, aged 4½. His trade is meagre, consisting of small quantities of spices and of cheaper girdles and laces. It should be noted here that this Hebrew is said [OCR garbled: "Haebrcus esse asseratur"] to have had fl. 1 exacted from him this year by the Jews of Szécsény by way of tax.</w:t>
        <w:br/>
        <w:t xml:space="preserve">      Morcus Leuko, a lodger in the market town of Gyarmath, in the house of the most illustrious lady widow of Gabriel Balassa, has resided there for [OCR unclear: "a-bus"] years. He pays his lady landlord fl. 6 annually, but pays nothing towards public or domestic needs. He has a son, Laurentius, aged [OCR unclear: "a-ium"]. His trade, worth about fl. 60, consists of laces, girdles and at times also cheaper cloth. He too says that over the course of two years he has paid fl. 5 to the Jews of Szécsény, exacted by way of tax.</w:t>
        <w:br/>
        <w:t xml:space="preserve">                            Josephus Péber, noble magistrate (judex nobilium) of the aforementioned illustrious county, in his own hand.</w:t>
      </w:r>
    </w:p>
    <w:p>
      <w:r>
        <w:t xml:space="preserve">      In the year 1727, on the 10th day of the month of September, in the market town of Szécsén ... we, the undersigned noble magistrate and juror of the aforementioned illustrious county ... the mandate ordering ... the conscription of the Jews to be made ... We have carried out the conscription of the Jews residing in the district of Szécsény in the manner that follows, applying every diligence in investigating them.</w:t>
        <w:br/>
        <w:t xml:space="preserve">      Elias Hnnszlo] [OCR unclear], aged about [OCR unclear: ":~D"], is a householder (hospes) residing in the market town of Szécsény. He has sons: Jacobus aged 17, a second, Samuel, aged 12, a third, Abraham, aged 10, and also Moyses, aged 7. Besides these, he has Salamon, a Jew, at present his servant, aged 17. He has a house there, built with a vault of unburnt bricks, in which he keeps, for the sake of trade, some smaller goods amounting to about 100 florins. He pays the most illustrious lord count, lord Joannes Adamus Forgacs de Ghymes etc., as landlord of the aforenoted market town, fl. Rhenish 12 by way of lease (arenda), without any [further] means. Together with the other Jews of the whole illustrious county, he customarily pays the renowned community (universitas) 12 Rhenish florins annually in the form of a tax.</w:t>
        <w:br/>
        <w:t xml:space="preserve">      Morcus Laibl, aged about [OCR: "GO", possibly 60], is a householder residing in the same place. He has with him his son Samuel, aged about 24, who is married. He lives in his own house, which is small and built only of wattle, destitute of all means and lacking a vault. Together with his son he carries on a trade amounting to about 40 florins. He pays the above-titled lord count fl. Rh. 8 annually.</w:t>
        <w:br/>
        <w:t xml:space="preserve">      llr ouses Laibl [OCR garbled; name uncertain], aged about 58, is a householder residing in the same place. He has a son Leo, aged 22, a second, Jacobus, aged 17, and a third, his son-in-law Isacus David, aged 30. The latter likewise has sons: Harsl, aged 16, Jacobus, aged [OCR unclear: ":1"], and Finus [OCR uncertain], aged half a year. He lives in a certain house abandoned by its own householder, with no means existing in it. He pays the above-titled lord 12 Rhenish florins annually and carries on a trade of about 30 florins, consisting of girdles, linen and smaller goods.</w:t>
      </w:r>
    </w:p>
    <w:p>
      <w:r>
        <w:t xml:space="preserve">                                                                                  159</w:t>
      </w:r>
    </w:p>
    <w:p>
      <w:pPr>
        <w:pStyle w:val="Heading1"/>
      </w:pPr>
      <w:r>
        <w:t>PDF viewer page 162</w:t>
      </w:r>
    </w:p>
    <w:p>
      <w:r>
        <w:t>https://real-eod.mtak.hu/2973/1/Magyar_zsido_okleveltar_VII.pdf#page=162</w:t>
      </w:r>
    </w:p>
    <w:p>
      <w:r>
        <w:t xml:space="preserve">      Jacobus Leibl, aged about 43, is a householder residing in the same place. [He has] 5 little sons, of whom the eldest is Laib, aged 8; Hersl is aged 6 and Ezechiel aged 3; Saul and David, infants, are half a year old. He lives in his house, purchased there from a certain lodger for 7 florins. Though destitute of all means, he continues his residence there, and he pays the lord count 4 Rhenish florins annually.</w:t>
        <w:br/>
        <w:t xml:space="preserve">      Isacus Marek, aged about 32, keeps himself there in the manner of a lodger for the sake of a modest trade and lodging. He nevertheless pays the most illustrious lord count 4 florins annually. He has no male offspring.</w:t>
        <w:br/>
        <w:t xml:space="preserve">      Marcus Laibl junior, aged about 27, is a householder residing in the same place, without any means. He lives in a house there which he acquired himself. He has one son, Josephus, aged [OCR unclear: "B"], and another, Enoch, aged half a year. He likewise pays the oft-titled lord count 4 florins for lodging, and he has goods amounting to scarcely 10 Rhenish florins.</w:t>
        <w:br/>
        <w:t xml:space="preserve">      Simon Samuel, aged about 40, is a lodger residing in the same place. He has two sons, Abraham aged 7 and Samuel aged one year. Formerly he served as a distiller here and there in the neighbouring villages. Now, however, because of his excessive guzzling of the same, he has been deprived of that service too. He pays the aforenamed lord count only 1 Rhenish florin annually, and he passes his life day by day more by precarious means than by trade, having entirely lost his credit.</w:t>
        <w:br/>
        <w:t xml:space="preserve">      Jacobus Áron, aged about 35, is a lodger residing in the same place. Apart from one son aged 2, called Abraham, he has neither goods, nor a house, nor other means. Together with the aforenamed male child and several children of the female sex, he leads a miserable life solely through the goodwill and beneficence of the other Jews. He has no income and makes no payment on any title.</w:t>
        <w:br/>
        <w:t xml:space="preserve">      Lev Benes, aged about [OCR unclear: "BO"], resides in the same place. Formerly, however, he leased a certain distillery house in the illustrious county of Heves, namely in the market town of Pászto. Last year a fire broke out there unexpectedly in the neighbourhood [OCR: "inaperante"], and he lost his leased house along with the rest, being left destitute of almost all household goods [OCR: "supolloot.ilc"]. Here he now keeps himself as a lodger, and therefore pays nothing either to the renowned community together with the other Jews or to the most illustrious lord count himself. At present, however, he carries about here and there on his back, for the sustenance of life, goods of about [OCR unclear: ":~O"] florins. He has one son, Benianus, aged [OCR unclear: "R"], and another, Moyses, aged 3.</w:t>
        <w:br/>
        <w:t xml:space="preserve">      Salamon Moyses, aged about 70, is at present a lodger residing in the same place. He has with him his only son, called Jacobus, already married, aged about 25. This son is destitute of all kinds of merchandise. Solely by the permission and agreement of the Christian butchers there, he slaughters one beast or another on behalf of the other Jews and acts as a butcher according to their custom. He pays nothing either to the above-titled lord count or to the illustrious county.</w:t>
        <w:br/>
        <w:t xml:space="preserve">      Marcus Hersl, aged about 40, acts there as teacher of the children of the other Jews of the illustrious county. He has a son, Jacobus, aged about [OCR unclear: "IH"]. He does not pay anything to anyone; rather, he himself receives his customary salary from the other Jews.</w:t>
        <w:br/>
        <w:t xml:space="preserve">      Abraham Matis, residing on the estate (possessio) of Rimocz, aged about 25. He has one brother, Samuel, aged 17, and another, Jacobus, aged 12, all unmarried. He lives only in a kitchen that was once built for a captain quartered there. To the aforesaid estate, both for lodging and also in</w:t>
      </w:r>
    </w:p>
    <w:p>
      <w:r>
        <w:t xml:space="preserve">      160</w:t>
      </w:r>
    </w:p>
    <w:p>
      <w:pPr>
        <w:pStyle w:val="Heading1"/>
      </w:pPr>
      <w:r>
        <w:t>PDF viewer page 163</w:t>
      </w:r>
    </w:p>
    <w:p>
      <w:r>
        <w:t>https://real-eod.mtak.hu/2973/1/Magyar_zsido_okleveltar_VII.pdf#page=163</w:t>
      </w:r>
    </w:p>
    <w:p>
      <w:r>
        <w:t>respect of the lease of the very meagre revenue of the butcher's shop he operates there, he pays the aforesaid estate [OCR unclear: "ti"] Rhenish florins annually. He customarily helps proportionately in the payment of the 12 florins usually rendered to the renowned county.</w:t>
        <w:br/>
        <w:t xml:space="preserve">      Abraham, aged about 41, is a householder residing on the estate of SúrDg [OCR unclear]. He has two sons. One of them, Abraham, aged about 13, is at present in service with a certain Jew of Brody named Jacobus Aller, who otherwise often frequents these parts with merchandise. The other is Moyses, aged [OCR unclear: "H"]. He lives in a lodger's house of the most illustrious and noble lord Adamus Roth, which has no appurtenances. He pays the landlord fl. 24 annually and contributed some groats towards the payment of the aforementioned 12 florins. He has goods amounting to about 20 Rhenish florins.</w:t>
        <w:br/>
        <w:t xml:space="preserve">      Baruch Abraham, aged about 38, is a householder residing on the estate of Bagyon. He has one son called Abraham, aged about 10. With him lives his kinsman Todres David, married, aged 25. They live in a house of the noble lord Georgius Balogh de Ocsa in the manner of lodgers, without appurtenances, carrying on trade by carrying smaller goods on their backs. They contribute 6 Rhenish florins annually to the same lord, and help proportionately with some amounts towards the payment of the 12 florins usually rendered to the illustrious county.</w:t>
        <w:br/>
        <w:t xml:space="preserve">      Jacobus Bernard, aged about 40, is a householder residing on the estate of Bujak. He has with him his son-in-law Marcus Abraham, aged about 28, and also a son called Cain, aged half a year. In addition there is a sister's son, Isacus Laibl, at that time in service with him, aged about 22. He lives in the manner of a lodger in a house [OCR: "Domogys."] without a vault and without any appurtenances, belonging to the most illustrious lord count, lord Stephanus Eszterházy de Galaritha [OCR; sic] etc. For its lease he pays the above-titled lord count 6 Rhenish florins annually, and towards the payment of the 12 florins he pays some Rhenish florins together with the other Jews.</w:t>
        <w:br/>
        <w:t xml:space="preserve">      Done in the year, day, month and place as above.</w:t>
        <w:br/>
        <w:t xml:space="preserve">        Adamus Bene de Nándor, noble magistrate of the illustrious county of Neograd, in his own hand.</w:t>
        <w:br/>
        <w:t xml:space="preserve">        Ladislaus Bohus, juror of the same illustrious county of Neograd.</w:t>
        <w:br/>
        <w:t xml:space="preserve">        Read by Stephanus Gyürky, ordinary sworn notary of the illustrious county of Neograd, in his own hand.</w:t>
        <w:br/>
        <w:t xml:space="preserve">       O. L. C 29. No 1. 1727-10.   Canc. Acta Partic. No 269-16.</w:t>
      </w:r>
    </w:p>
    <w:p/>
    <w:p>
      <w:r>
        <w:t xml:space="preserve">         18 a. 1727, April 7. Galgóc. Nyitra County reports that those Jews who live closer than 7 miles to the mining towns must be resettled farther away, and that it has also notified the landlords of this.</w:t>
      </w:r>
    </w:p>
    <w:p>
      <w:r>
        <w:t xml:space="preserve">       "... to publish within this entire County of ours. Thereafter, should any Jews perhaps still be found lurking within the circuit of 7 miles of such Royal Mining Towns, they are to send them away without delay. Moreover, they are also to admonish the Landlords, under the penalty for non-observance of the gracious Royal Mandates, not to dare to give any further place or protection to such Jews, who are to be removed from such a circuit of 7 miles of the Mining Towns. Should any perhaps be found more recalcitrant, they shall not fail to report such persons [OCR unclear: "inaudita"]."</w:t>
        <w:br/>
        <w:t xml:space="preserve">       O. L. Htt.   Litt.</w:t>
      </w:r>
    </w:p>
    <w:p>
      <w:r>
        <w:t xml:space="preserve"> 11 Oklevéltár   VII.</w:t>
        <w:br/>
        <w:t xml:space="preserve">                                                                                   161</w:t>
      </w:r>
    </w:p>
    <w:p>
      <w:pPr>
        <w:pStyle w:val="Heading1"/>
      </w:pPr>
      <w:r>
        <w:t>PDF viewer page 164</w:t>
      </w:r>
    </w:p>
    <w:p>
      <w:r>
        <w:t>https://real-eod.mtak.hu/2973/1/Magyar_zsido_okleveltar_VII.pdf#page=164</w:t>
      </w:r>
    </w:p>
    <w:p>
      <w:r>
        <w:t>18 b. 1728, January 13. Uj Galgóc. Nyitra County reports that since, pursuant to the decree of the Htt. of 14 November 1727, according to which it would have to resettle all the Jews living closer than 7 miles to the mining towns from the Bajmác [OCR: "Bajmáci"], Bodok and Nyitra districts, it therefore gives a statement on the Jews of only 2 districts — those of Vágújhely and Szakolca: [the heading's syntax is incomplete/garbled in the OCR]</w:t>
        <w:br/>
        <w:t xml:space="preserve">    1. Conscription of the Jews present in the district of Ujhely, in the year 1727 [OCR: "p27"].</w:t>
      </w:r>
    </w:p>
    <w:p>
      <w:r>
        <w:t>In the market town of Újhely:</w:t>
        <w:br/>
        <w:t>Joseph Aron, Hunobrodensis, with sons Philippo and Arone, and son-in-law</w:t>
        <w:br/>
        <w:t xml:space="preserve">   Salamone Marco                                                          10</w:t>
        <w:br/>
        <w:t>Mojsis Simon Viennensis with son Simone                                    33</w:t>
        <w:br/>
        <w:t>Mojsis Abraham Hunobrodensis with sons Elia, Jacobo, Simone and</w:t>
        <w:br/>
        <w:t xml:space="preserve">   Abrahamo                                                                90</w:t>
        <w:br/>
        <w:t>Lewko Hersl Hunobrodensis with sons Isaco, Simone, Salomone and</w:t>
        <w:br/>
        <w:t xml:space="preserve">   Samuele                                                                 18</w:t>
        <w:br/>
        <w:t>Marcus Joseph Hunobrodensis with sons Marco and Levko                      14</w:t>
        <w:br/>
        <w:t>Abrahamus Isak Hunobrodensis with sons Mojse, Jelen, Isaco and</w:t>
        <w:br/>
        <w:t xml:space="preserve">   Jacobo                                                                  14</w:t>
        <w:br/>
        <w:t>Levko David Hunobrodensis with sons Davide, Jacobo and Samuele             35</w:t>
        <w:br/>
        <w:t>Jelen Joseph Hunobrodensis with sons Bernardo, Isaco and Salomone          30</w:t>
        <w:br/>
        <w:t>Jacobus Hnsell(?) with parent Arone, Abrahamo Hunobrodensis                50</w:t>
        <w:br/>
        <w:t>Abrahamus Salamon Hunobrodensis with sons Levko and Salamone               15</w:t>
        <w:br/>
        <w:t>Salamon Abraham Hunobrodensis, owns one free house</w:t>
        <w:br/>
        <w:t xml:space="preserve">   without appurtenances until the time of redemption                      20</w:t>
        <w:br/>
        <w:t>Jacobus Michael Hunobrodensis with sons Simone, Arone and Michaelo         HJ [OCR unclear]</w:t>
        <w:br/>
        <w:t>Smuel Jelen Hunobrodensis, butcher, with sons Jacobo and Abrahamo          22</w:t>
        <w:br/>
        <w:t>Salamon Vlesek from Poland with sons Salamone and Jacobo                    4</w:t>
        <w:br/>
        <w:t>Salamon Szklenar with sons Mojse, Salamone and son-in-law Salamone,</w:t>
        <w:br/>
        <w:t xml:space="preserve">   Isac with sons Adamo, Salamone and Samuele                              12    50</w:t>
        <w:br/>
        <w:t>Aron Abraham Hunobrodensis, tailor                                         12    50</w:t>
        <w:br/>
        <w:t>Abrahamus Skvarenina, Moravian                                             17</w:t>
        <w:br/>
        <w:t>Jelen Marok Hrmobrodensis                                                  20</w:t>
        <w:br/>
        <w:t>Isak Mojsis with sons Abrahamo and Levko                                    7</w:t>
        <w:br/>
        <w:t>Josephus Kosuth Hunobrodensis                                              23</w:t>
        <w:br/>
        <w:t>Isak Salomon Hunobrodonsis with sons Abrahamo and Jacobo                   20</w:t>
        <w:br/>
        <w:t>Samuel Marek Hrmobrodonsis with sons Jacobo, Jelen and Mojse               20</w:t>
        <w:br/>
        <w:t>Marcus Isak Hunobrodensis                                                  15</w:t>
        <w:br/>
        <w:t>Simon Isak Pragensis with son Marco                                         () [OCR unclear]</w:t>
      </w:r>
    </w:p>
    <w:p>
      <w:r>
        <w:t>Salamon Dukesz Hunobrodcnsis with sons Mojso and Isaco, leaseholder</w:t>
        <w:br/>
        <w:t xml:space="preserve">   of the estates of ct. [OCR unclear] Joannes Nagy, for which he pays fl. 150 annually.</w:t>
        <w:br/>
        <w:t>Josephus Bareth Hrmobrodensis                                              10</w:t>
        <w:br/>
        <w:t>Mojsis Abraham Hunobrodensis with sons Marco, Josepho and Isaco            20</w:t>
        <w:br/>
        <w:t>Widow of Marcus Pinkus, Moravian of Lipnik (Lipnikiensis), with sons</w:t>
        <w:br/>
        <w:t xml:space="preserve">   Josepho, Adamo and Pinkus                                               18</w:t>
        <w:br/>
        <w:t>Pinkus Abraham Hrmobrodensis                                               10</w:t>
        <w:br/>
        <w:t>Jacobus Mojsis Hunobcodensis with sons Abrahamo, Salomone and</w:t>
        <w:br/>
        <w:t xml:space="preserve">   Mojse                                                                   12</w:t>
        <w:br/>
        <w:t>Isak Pinkus Hunobrodensis with sons(!) Abrahamo                            36</w:t>
        <w:br/>
        <w:t>Jelen Isak Hunobrodonsis with sons(!) Abrahamo                             10</w:t>
        <w:br/>
        <w:t>Jelen Samuel, Moravian, with sons(?) Samuele                               16</w:t>
        <w:br/>
        <w:t>Volffgangus with son-in-law Marco Josepho, Hunobrodcnsis, with son</w:t>
        <w:br/>
        <w:t xml:space="preserve">   Jacobo                                                                  16</w:t>
        <w:br/>
        <w:t>Mojsis Marok Hunobrodensis with sons Marco, Abrahamo, Jacobo,</w:t>
        <w:br/>
        <w:t xml:space="preserve">   Jona                                                                     8</w:t>
      </w:r>
    </w:p>
    <w:p>
      <w:r>
        <w:t>162</w:t>
      </w:r>
    </w:p>
    <w:p>
      <w:pPr>
        <w:pStyle w:val="Heading1"/>
      </w:pPr>
      <w:r>
        <w:t>PDF viewer page 165</w:t>
      </w:r>
    </w:p>
    <w:p>
      <w:r>
        <w:t>https://real-eod.mtak.hu/2973/1/Magyar_zsido_okleveltar_VII.pdf#page=165</w:t>
      </w:r>
    </w:p>
    <w:p>
      <w:r>
        <w:t xml:space="preserve">                                                                   Paid for lodgings</w:t>
        <w:br/>
        <w:t xml:space="preserve">                                                                   flor.      den.</w:t>
      </w:r>
    </w:p>
    <w:p>
      <w:r>
        <w:t>Philippus Jacobus Hunobrodensis, for a distillery house and lodging        40</w:t>
        <w:br/>
        <w:t>Samuel Salomon Hunobrodensis with sons Elia, Marco and Daniele             18</w:t>
        <w:br/>
        <w:t>Josephus Jacobus Hunobrodensis with son Marco                               6</w:t>
        <w:br/>
        <w:t>Isac Daniel Hunobrodensis with sons Jacobo and Daniele                     10</w:t>
        <w:br/>
        <w:t>Marcus Jacobus Hunobrodensis                                                9</w:t>
        <w:br/>
        <w:t>Jacobus Kosuth Hunobrodonsis with son Salamone                              7</w:t>
        <w:br/>
        <w:t>Pinkus Kosuth Hunobrodensis                                                 7</w:t>
        <w:br/>
        <w:t>Mojsis Jacobus Hunobrodensis with son(!) Jacobo and Abrahamo                7</w:t>
        <w:br/>
        <w:t>Mojsis Israel Hunobrodensis with sons Israele and Philippo                 20</w:t>
        <w:br/>
        <w:t>Samual Mojsis with parent Mojse and son Salomone                           16</w:t>
      </w:r>
    </w:p>
    <w:p>
      <w:r>
        <w:t xml:space="preserve">     The above-written Jews residing in the market town of Vagh Újhely pay annually, as a lump sum, fl. 60 towards the public burdens into the hands of the lord County Receiver, and likewise fl. 60 for the Church of Vagh Ujhely. They contribute nothing to the town community, but for lodgings as set down [above].</w:t>
      </w:r>
    </w:p>
    <w:p>
      <w:r>
        <w:t xml:space="preserve">      In the same market town of Ujhely.</w:t>
        <w:br/>
        <w:t>Samuel Havszky</w:t>
        <w:br/>
        <w:t>Isacus Szklenar</w:t>
        <w:br/>
        <w:t>Josephus Aron from Poland</w:t>
        <w:br/>
        <w:t>Enoch from Germany [OCR: "Garmania"]                                       7</w:t>
        <w:br/>
        <w:t>Jelen Abraham, Moravian, with son(!) Abrahamo and Israelo                  ti [OCR unclear]</w:t>
        <w:br/>
        <w:t>Israel Salamon from Poland with son Salamone                                4     25</w:t>
        <w:br/>
        <w:t>Josephus Salamon, Moravian, Niklspurgensis                                  8</w:t>
        <w:br/>
        <w:t>Salamon Jacob, Moravian, Prosztoviensis, with sons Jacobo and Josepho       2     50</w:t>
        <w:br/>
        <w:t>Samuel Lebl from Poland with son Levko</w:t>
        <w:br/>
        <w:t>Isak Marek, Moravian, Proszloviensis                                        4     50</w:t>
        <w:br/>
        <w:t>Jonas Philippus Hunobrodonsis with sons Philippo and Jacobo                 5</w:t>
        <w:br/>
        <w:t>Jacobus Levko, Moravian                                                     8</w:t>
        <w:br/>
        <w:t>Jacobus Isak Hunobrodensis</w:t>
        <w:br/>
        <w:t>Jacobus Mojsis Hnnobrodensis                                                4</w:t>
        <w:br/>
        <w:t>Mojsis Levko Hunobrodensis</w:t>
        <w:br/>
        <w:t>Mojsis Tsak [OCR] Hunobrodonsis with sons Salarnone and Colomanno</w:t>
        <w:br/>
        <w:t>Marcus Schwarj... [OCR unclear] Hunobrodensis                               5</w:t>
      </w:r>
    </w:p>
    <w:p>
      <w:r>
        <w:t xml:space="preserve">     Names of the Jews and their sons who have recently arrived and pay nothing other than for lodging:</w:t>
      </w:r>
    </w:p>
    <w:p>
      <w:r>
        <w:t>Samuel Jacobus Hunobrodensis                                               13</w:t>
        <w:br/>
        <w:t>Joannes Isak, butcher, Hunobrodensis                                        2</w:t>
        <w:br/>
        <w:t>Mojsis Pinkus Hunobrodonsis with sons Simone, Pinkus, Jacobo</w:t>
        <w:br/>
        <w:t xml:space="preserve">   and Abrahamo                                                             6</w:t>
        <w:br/>
        <w:t>Mojsis Samuel with son Lebl                                                 5</w:t>
        <w:br/>
        <w:t>Hersl, Moravian, Hraneczensis, with son Jacobo                              5</w:t>
        <w:br/>
        <w:t>Lebl Salamon, Moravian, Holesoviensis, with son David, has leased</w:t>
        <w:br/>
        <w:t xml:space="preserve">   one distillery house, for which he pays together with lodging           33</w:t>
        <w:br/>
        <w:t>Israel Jacobus, Moravian, Holesoviensis, with son Petro                     5     50</w:t>
        <w:br/>
        <w:t>Tsuc [OCR] Moravian Holesoviensis with son Marco</w:t>
        <w:br/>
        <w:t>Jacobus Hajm from Germany with sons Lahan [OCR; possibly Laban], Jacobo and Hajem   7</w:t>
      </w:r>
    </w:p>
    <w:p>
      <w:r>
        <w:t>11*</w:t>
        <w:br/>
        <w:t xml:space="preserve">                                                                                                163</w:t>
      </w:r>
    </w:p>
    <w:p>
      <w:pPr>
        <w:pStyle w:val="Heading1"/>
      </w:pPr>
      <w:r>
        <w:t>PDF viewer page 166</w:t>
      </w:r>
    </w:p>
    <w:p>
      <w:r>
        <w:t>https://real-eod.mtak.hu/2973/1/Magyar_zsido_okleveltar_VII.pdf#page=166</w:t>
      </w:r>
    </w:p>
    <w:p>
      <w:r>
        <w:t xml:space="preserve">       In the same market town of Ujhely, names of the Jewish servants and their sons:</w:t>
      </w:r>
    </w:p>
    <w:p>
      <w:r>
        <w:t xml:space="preserve">                                                                   Paid for lodgings</w:t>
        <w:br/>
        <w:t xml:space="preserve">                                                                   flor.      den.</w:t>
      </w:r>
    </w:p>
    <w:p>
      <w:r>
        <w:t>Jacobus Gabriel Hunobrodensis with sons David and Gabriele</w:t>
        <w:br/>
        <w:t>Salamon Lebl Stomphensis</w:t>
        <w:br/>
        <w:t>Hersll Hunobrodonsis with sons Mojse and Jacobo</w:t>
        <w:br/>
        <w:t>Abrahamus Szerediensis with son Vlesek</w:t>
        <w:br/>
        <w:t>Josephus Pusoniensis [OCR]</w:t>
        <w:br/>
        <w:t>Jeremias Jones Hunobrodcnsis</w:t>
      </w:r>
    </w:p>
    <w:p>
      <w:r>
        <w:br/>
        <w:t>In the market town of Csejta [OCR: "Cse j t a II"]</w:t>
      </w:r>
    </w:p>
    <w:p>
      <w:r>
        <w:t xml:space="preserve">     Names of the Jews and their sons [paying] for lodging, carrying on trade with cheaper goods.</w:t>
      </w:r>
    </w:p>
    <w:p>
      <w:r>
        <w:t>Jacobus Kelemen Hunubrodensis with sons Leonardo, Volffgango</w:t>
        <w:br/>
        <w:t xml:space="preserve">   and Marco                                                               25</w:t>
        <w:br/>
        <w:t>Samuel Simon Hunobrudensis with sons Levko and Simone                      25</w:t>
        <w:br/>
        <w:t>Jelen Jacob, Moravian, with son Levko                                      lj [OCR unclear]</w:t>
        <w:br/>
        <w:t>Samuel Jacob Hunobrodensis with son Lazaro                                  a [OCR unclear]  50</w:t>
        <w:br/>
        <w:t>Jacobus David Hunobrodensis with sons Mojse, Simone and Samuele             a [OCR unclear]</w:t>
        <w:br/>
        <w:t>Mojsis Salamon with son Salamone                                            e [OCR unclear]</w:t>
        <w:br/>
        <w:t>Jacobus Mojsis with son Jelen                                               4</w:t>
        <w:br/>
        <w:t>Samuel Joachim with sons Mojse and Levko                                    4</w:t>
        <w:br/>
        <w:t>Joachim Samuel Hunobrodensis, beggar</w:t>
        <w:br/>
        <w:t>Josephus Jacobus, Moravian</w:t>
        <w:br/>
        <w:t>Joachim Samuel Hunobrodensis, beggar</w:t>
        <w:br/>
        <w:t>Josephus Jacobus, Moravian</w:t>
        <w:br/>
        <w:t xml:space="preserve">   [the last two entries repeat in the OCR]</w:t>
        <w:br/>
        <w:t xml:space="preserve">   Recently arrived:</w:t>
        <w:br/>
        <w:t>Adamus Jacobus with son-in-law Mojse, Jona Hunobrodensis, and son</w:t>
        <w:br/>
        <w:t xml:space="preserve">   Jona                                                                    10</w:t>
        <w:br/>
        <w:t>Jacobus Philippus, Moravian, Kremeriziensis, with sons Stephano and</w:t>
        <w:br/>
        <w:t xml:space="preserve">   Samuele                                                                        25</w:t>
      </w:r>
    </w:p>
    <w:p>
      <w:r>
        <w:t xml:space="preserve">     The aforenoted Jews of Csejta pay annually, as a lump sum, fl. II [OCR; possibly 11] d. GO [OCR; possibly 60] towards the public burdens into the hands of the lord County Receiver. They pay fl. 10 for the Church of Csejta and fl. 3 to the lord parish priest of the same town. They pay nothing to the town community, but for lodgings as set down.</w:t>
      </w:r>
    </w:p>
    <w:p>
      <w:r>
        <w:t xml:space="preserve">       On the estate of Radolya [the following] pays nothing other than for lodging:</w:t>
      </w:r>
    </w:p>
    <w:p>
      <w:r>
        <w:t xml:space="preserve">  Josephus Jacobus Hunobrodensis with son</w:t>
        <w:br/>
        <w:t xml:space="preserve">   Arone                                                                    3</w:t>
        <w:br/>
        <w:t xml:space="preserve">   On the estate of Csaszkocz, similarly:</w:t>
        <w:br/>
        <w:t xml:space="preserve">   Jacobus Vlcsek, Moravian, with sons Michaelo and Abraham                       50</w:t>
      </w:r>
    </w:p>
    <w:p>
      <w:r>
        <w:t xml:space="preserve">       In Fölső Botthfalva, similarly:</w:t>
        <w:br/>
        <w:t xml:space="preserve"> Hersll, Moravian, Lipnikiensis                                             4</w:t>
      </w:r>
    </w:p>
    <w:p>
      <w:r>
        <w:br/>
        <w:t xml:space="preserve"> 164</w:t>
      </w:r>
    </w:p>
    <w:p>
      <w:pPr>
        <w:pStyle w:val="Heading1"/>
      </w:pPr>
      <w:r>
        <w:t>PDF viewer page 167</w:t>
      </w:r>
    </w:p>
    <w:p>
      <w:r>
        <w:t>https://real-eod.mtak.hu/2973/1/Magyar_zsido_okleveltar_VII.pdf#page=167</w:t>
      </w:r>
    </w:p>
    <w:p>
      <w:r>
        <w:t xml:space="preserve">                                                                   Paid for lodgings</w:t>
        <w:br/>
        <w:t xml:space="preserve">                                                                   flor.      den.</w:t>
      </w:r>
    </w:p>
    <w:p>
      <w:r>
        <w:t xml:space="preserve">     In Lubina, similarly:</w:t>
        <w:br/>
        <w:t>Simon Salamon with sons Jacobo and Bernardo, Hunborodensis                  3</w:t>
        <w:br/>
        <w:t>Mojsis Salamon Hunobrodensis with sons Jacobo, Salamone and</w:t>
        <w:br/>
        <w:t xml:space="preserve">   Michale [OCR garbled: "l\Iü;hale"]                                       2</w:t>
        <w:br/>
        <w:t>Jacobus Salamon Hunobrodensis with son Salamone                             2     50</w:t>
      </w:r>
    </w:p>
    <w:p>
      <w:r>
        <w:t xml:space="preserve">    These 3 Jews of Lubina pay annually, together with the Jews of Csejta, fl. L [OCR; possibly 1] d. 50 to the lord County Receiver.</w:t>
      </w:r>
    </w:p>
    <w:p>
      <w:r>
        <w:t>In the market town of Ótura [OCR: "Ó T II r a"]</w:t>
      </w:r>
    </w:p>
    <w:p>
      <w:r>
        <w:t>Isak Salamon Hunobrodensis with son Elia pays the lord Receiver</w:t>
        <w:br/>
        <w:t xml:space="preserve">   fl. 1 d. 50, the town fl. 1, and for lodging                             ti [OCR unclear]</w:t>
        <w:br/>
        <w:t>Mojsis Salamon, Moravian, Sztrazniciensis, with son Salamone, [pays] the lord County Receiver</w:t>
        <w:br/>
        <w:t xml:space="preserve">   fl. 1.</w:t>
      </w:r>
    </w:p>
    <w:p>
      <w:r>
        <w:t xml:space="preserve">     On the estate of Mjava [OCR: "}1 j a v a"], carrying on trade with very cheap goods:</w:t>
      </w:r>
    </w:p>
    <w:p>
      <w:r>
        <w:t>Adamus Samuel, Moravian, Sztraznicziensis, pays the Church of Miava</w:t>
        <w:br/>
        <w:t xml:space="preserve">   fl. 2, the Community d. 50, the lord County Receiver d. 75 [OCR: "a. 7.5."]    7</w:t>
        <w:br/>
        <w:t>Josephus Mattis, Moravian, Straznicziensis, with son Abrahamo pays</w:t>
        <w:br/>
        <w:t xml:space="preserve">  the Community d. 50                                                       4</w:t>
      </w:r>
    </w:p>
    <w:p>
      <w:r>
        <w:t>In the market town of Brezova.</w:t>
      </w:r>
    </w:p>
    <w:p>
      <w:r>
        <w:t>Carrying on trade with very cheap goods: Samuel Jelen, Moravian,</w:t>
        <w:br/>
        <w:t xml:space="preserve">     Hunobrodensis, having his own house without appurtenances, pays the</w:t>
        <w:br/>
        <w:t xml:space="preserve">     town fl. G [OCR; possibly 6], the lord County Receiver fl. 1.</w:t>
        <w:br/>
        <w:t>Jacobus Jelen, Moravian, Hunobrodensis, pays the town d. 50,</w:t>
        <w:br/>
        <w:t xml:space="preserve">   the lord Receiver ll. 50 [OCR unclear], for lodging                       3</w:t>
        <w:br/>
        <w:t>Lazarus Jacobus Hunobrodensis pays the town ll. 50 [OCR unclear], the lord</w:t>
        <w:br/>
        <w:t xml:space="preserve">     Receiver u. 50 [OCR unclear].</w:t>
        <w:br/>
        <w:t>Jelen Isak Hunobrodensis with sons Isaco, Jacobo and Samuele, having</w:t>
        <w:br/>
        <w:t xml:space="preserve">     his own house without appurtenances, pays the town fl. 3, the lord</w:t>
        <w:br/>
        <w:t xml:space="preserve">     Receiver fl. 1.</w:t>
      </w:r>
    </w:p>
    <w:p>
      <w:r>
        <w:t>In the market town of Pöstény.</w:t>
      </w:r>
    </w:p>
    <w:p>
      <w:r>
        <w:t>The leaseholder Samuel, with son Josepho, resides in the aforesaid town,</w:t>
        <w:br/>
        <w:t xml:space="preserve">   namely in the manorial customs-house, all of whose appurtenances he has</w:t>
        <w:br/>
        <w:t xml:space="preserve">   been using for 3 years now. For the same house and for the lease of the</w:t>
        <w:br/>
        <w:t xml:space="preserve">   Teplic[z] tavern [OCR: "Teplic;iensi"] he pays the 1. [OCR unclear] Domain annually fl.   320</w:t>
        <w:br/>
        <w:t>He has sons Levko, Marcus, Samuel, Mojses and Abraham, [and] two</w:t>
        <w:br/>
        <w:t xml:space="preserve">   serving maids; they keep 3 cows. They carry on various trade in grain,</w:t>
        <w:br/>
        <w:t xml:space="preserve">   fruit and other goods. He pays nothing to the Community or to the County.</w:t>
      </w:r>
    </w:p>
    <w:p>
      <w:r>
        <w:t>In Nagy Eörvisth</w:t>
      </w:r>
    </w:p>
    <w:p>
      <w:r>
        <w:t>Jacobus Jelen, butcher, residing in the house of lord Joannes Hodossy junior</w:t>
        <w:br/>
        <w:t xml:space="preserve">   for about 12 years, pays annually for lodging                            5</w:t>
        <w:br/>
        <w:t>Moreover, he leases the butcher's shop of the Most Illustrious lord Count Honory a Trauttmanstorff,</w:t>
        <w:br/>
        <w:t xml:space="preserve">   for which he pays annually tallow, lbs. no. 30, and from each animal</w:t>
        <w:br/>
        <w:t xml:space="preserve">   [gives] the tongue and meat to the same lord Count at a price lower by an obolus,</w:t>
      </w:r>
    </w:p>
    <w:p>
      <w:r>
        <w:t xml:space="preserve">                                                                                                     165</w:t>
      </w:r>
    </w:p>
    <w:p>
      <w:pPr>
        <w:pStyle w:val="Heading1"/>
      </w:pPr>
      <w:r>
        <w:t>PDF viewer page 168</w:t>
      </w:r>
    </w:p>
    <w:p>
      <w:r>
        <w:t>https://real-eod.mtak.hu/2973/1/Magyar_zsido_okleveltar_VII.pdf#page=168</w:t>
      </w:r>
    </w:p>
    <w:p>
      <w:r>
        <w:t xml:space="preserve">                                                                   Paid for lodgings</w:t>
        <w:br/>
        <w:t xml:space="preserve">                                                                   flor.      den.</w:t>
      </w:r>
    </w:p>
    <w:p>
      <w:r>
        <w:t xml:space="preserve">    In Brunocz.</w:t>
        <w:br/>
        <w:t xml:space="preserve">    Jacobus Szaszny with son Samuele, living in the Szelcsovszky house for</w:t>
        <w:br/>
        <w:t xml:space="preserve">       12 years, and Jacobo Marco                                           () [OCR unclear]</w:t>
        <w:br/>
        <w:t xml:space="preserve">    To the Jews of Csejta he pays d. 50.</w:t>
      </w:r>
    </w:p>
    <w:p>
      <w:r>
        <w:t xml:space="preserve">    In Bori</w:t>
        <w:br/>
        <w:t xml:space="preserve">    Simon Abraham, butcher and tavern-keeper, with sons Jacobo, Samuele,</w:t>
        <w:br/>
        <w:t xml:space="preserve">      Abrahamo and Volffgango, leases half a house together with a garden from</w:t>
        <w:br/>
        <w:t xml:space="preserve">      the lady widow of Gabriel Horoffi, for which he pays annually        12</w:t>
        <w:br/>
        <w:t xml:space="preserve">    To the Jews of Verbócz he pays d. 80.</w:t>
        <w:br/>
        <w:t xml:space="preserve">    There follows the conscription of the recently arrived Jews.</w:t>
        <w:br/>
        <w:t xml:space="preserve">    Jacobus Isak, in the market town of Pöstény, living with the Pöstény resident Joannes</w:t>
        <w:br/>
        <w:t xml:space="preserve">       Koren, came from Nittria, poor, has two small children               4</w:t>
        <w:br/>
        <w:t xml:space="preserve">    Same place: Jacobus Smigmator came from Nittria, has no children</w:t>
        <w:br/>
        <w:t xml:space="preserve">    Same place: Marcus Chelman with son Marco, from Tapoesán [OCR]          3</w:t>
        <w:br/>
        <w:t xml:space="preserve">    Same place: Mojsis Kokrhel, butcher and at the same time teacher of Jewish boys,</w:t>
        <w:br/>
        <w:t xml:space="preserve">       came from Nittria                                                    4</w:t>
        <w:br/>
        <w:t xml:space="preserve">    Same place: Isak Jelen, glazier, with sons Jacobo, Joachimo and Salamone,</w:t>
        <w:br/>
        <w:t xml:space="preserve">       came from Zambokrét                                                  () [OCR unclear]</w:t>
        <w:br/>
        <w:t xml:space="preserve">    Same place: Salomon came from Huncbroda [OCR] with another Jew, Simone; both</w:t>
        <w:br/>
        <w:t xml:space="preserve">       poor                                                                 4</w:t>
        <w:br/>
        <w:t xml:space="preserve">    Same place: Simon Chil, with his kinsman Marco, a single man, from Ürrnény [OCR], poor   3</w:t>
        <w:br/>
        <w:t xml:space="preserve">            None of these, on account of their recent arrival, has paid anything either to the Community or to the County.</w:t>
      </w:r>
    </w:p>
    <w:p>
      <w:r>
        <w:t xml:space="preserve">         In Nagy Eőrvistye.</w:t>
        <w:br/>
        <w:t xml:space="preserve">    Isak Abraham, poor, came from Radosnya, has a son Jacobus                2</w:t>
        <w:br/>
        <w:t xml:space="preserve">    Same place: Mojsis Abraham, poor, came from Radosnyu [OCR].</w:t>
      </w:r>
    </w:p>
    <w:p>
      <w:r>
        <w:t xml:space="preserve">    In Pobedin.</w:t>
        <w:br/>
        <w:t xml:space="preserve">    Abraham Elias and Mojses live together in the manorial house, poor; they</w:t>
        <w:br/>
        <w:t xml:space="preserve">      came from Radosnya                                                    8</w:t>
      </w:r>
    </w:p>
    <w:p>
      <w:r>
        <w:t xml:space="preserve">    In Krakovan.</w:t>
        <w:br/>
        <w:t xml:space="preserve">    One called Jacobus, living in the manorial house, from Radosnya, has a</w:t>
        <w:br/>
        <w:t xml:space="preserve">       son David.</w:t>
        <w:br/>
        <w:t xml:space="preserve">    Same place: the distiller Josephus arrived from Vitencz. He has a Jewish assistant</w:t>
        <w:br/>
        <w:t xml:space="preserve">       named Antonius and one cow; otherwise he has no trade.</w:t>
        <w:br/>
        <w:t xml:space="preserve">    Same place: Jacobus, a single man, poor, living with Joannes Maczkech,</w:t>
        <w:br/>
        <w:t xml:space="preserve">       has a son Lazarus, from Radosnya                                     3</w:t>
      </w:r>
    </w:p>
    <w:p>
      <w:r>
        <w:t xml:space="preserve">    In Bori.</w:t>
        <w:br/>
        <w:t xml:space="preserve">    Isak Abraham with sons Salomone, Lazaro and Mojse came from Nittria     4</w:t>
        <w:br/>
        <w:t xml:space="preserve">    Same place: Lebl Mojsis with sons Jacobo and Philippo, from Czabaj      5</w:t>
        <w:br/>
        <w:t xml:space="preserve">    Same place: Jachl Abraham with sons Saulo and Isaco</w:t>
        <w:br/>
        <w:t xml:space="preserve">    Same place: Elias came from Nittria, poor                               3</w:t>
        <w:br/>
        <w:t xml:space="preserve">    Same place: Mojsis Hersl, butcher, with sons Isaco, Josepho and Abrahamo,</w:t>
        <w:br/>
        <w:t xml:space="preserve">       came from Nittria, poor                                              7</w:t>
        <w:br/>
        <w:t xml:space="preserve">    Same place: Samuel Skranka with 5 sons, namely Levkone, Jacobo, Josepho,</w:t>
        <w:br/>
        <w:t xml:space="preserve">       Isaco and Volffgango                                                12</w:t>
        <w:br/>
        <w:t xml:space="preserve">    Same place: a poor man named Jacobus</w:t>
      </w:r>
    </w:p>
    <w:p>
      <w:r>
        <w:br/>
        <w:t xml:space="preserve">    166</w:t>
      </w:r>
    </w:p>
    <w:p>
      <w:pPr>
        <w:pStyle w:val="Heading1"/>
      </w:pPr>
      <w:r>
        <w:t>PDF viewer page 169</w:t>
      </w:r>
    </w:p>
    <w:p>
      <w:r>
        <w:t>https://real-eod.mtak.hu/2973/1/Magyar_zsido_okleveltar_VII.pdf#page=169</w:t>
      </w:r>
    </w:p>
    <w:p>
      <w:r>
        <w:t xml:space="preserve">                                                        Paid for dwellings [a hospitiis]</w:t>
        <w:br/>
        <w:t xml:space="preserve">                                                              fl.    den.</w:t>
      </w:r>
    </w:p>
    <w:p>
      <w:r>
        <w:t>Galgoczy.</w:t>
        <w:br/>
        <w:t>Marék Suchter                                                        25</w:t>
        <w:br/>
        <w:t>Jacub Mojses with sons Hersll and Mojse                              30</w:t>
        <w:br/>
        <w:t>Gabriel Volff with sons HersIl and Marco                             30</w:t>
        <w:br/>
        <w:t>Aron Abraham with sons Isaco and Kerslj                              30</w:t>
        <w:br/>
        <w:t>HerslI Abraham with sons Abrahamo and Josepho                        40</w:t>
        <w:br/>
        <w:t>Michl with sons Samuele and Abrahamo                                 30</w:t>
        <w:br/>
        <w:t>Kalmon Salamon with son Mojso                                        15</w:t>
        <w:br/>
        <w:t>Lazincz LebI with son Jacobo                                          S [OCR unclear; possibly 8 or 5]</w:t>
        <w:br/>
        <w:t>Mojsis Izrahel with sons Izrahele and Emerieo                         7</w:t>
        <w:br/>
        <w:t>Marék with son Lebl                                                   6</w:t>
      </w:r>
    </w:p>
    <w:p>
      <w:r>
        <w:t>Verbovy.</w:t>
        <w:br/>
        <w:t>Jacub Abraham with sons Mojse and Colomanno, and also servant [OCR: 'servili Ana', unclear]</w:t>
        <w:br/>
        <w:t xml:space="preserve">    Kolman                                                           22</w:t>
        <w:br/>
        <w:t>HersIl Jacob                                                          8</w:t>
        <w:br/>
        <w:t xml:space="preserve">       To the Illustrious County fl. 1 d. 25.</w:t>
        <w:br/>
        <w:t>Hersll Jonas with sons Samuele, Simone, Jona, Isaco and Josepho      22</w:t>
        <w:br/>
        <w:t>Moreover he leases the brewery of the Most Illustrious Lord Josephus Pestvármegyey, to whom he pays annually fl. 100.</w:t>
      </w:r>
    </w:p>
    <w:p>
      <w:r>
        <w:t>[Column alignment of the following table is uncertain in the OCR; numbers kept in source order.]</w:t>
      </w:r>
    </w:p>
    <w:p>
      <w:r>
        <w:t xml:space="preserve">                                                     Paid to the Illustrious     For dwellings</w:t>
        <w:br/>
        <w:t xml:space="preserve">                                                     County [OCR heading garbled]</w:t>
        <w:br/>
        <w:t xml:space="preserve">                                                       fl.     den.               fl.   den.</w:t>
        <w:br/>
        <w:t>Marok Hersll with son IIersll                           2      50                 II [OCR; possibly 11]</w:t>
        <w:br/>
        <w:t>Isak Lebl with sons Tsaco, Samuele and Marco            1      30                 17</w:t>
        <w:br/>
        <w:t>Joseph Mojses, butcher, with sons Jacobo and Marco      1                          6</w:t>
        <w:br/>
        <w:t>Mojses Kokrhel and Isac Lebl with son Isaco             1      25                  9</w:t>
        <w:br/>
        <w:t>Isac Hersll, tailor, with sons Isaco, Jacobo,</w:t>
        <w:br/>
        <w:t xml:space="preserve">    Colomanno and Josepho                                      75                  7</w:t>
        <w:br/>
        <w:t>Marek Lebl with son Marco and Volfgango                 1                          8</w:t>
        <w:br/>
        <w:t>Hrsll(') Bolff and Joseph Levko with sons</w:t>
        <w:br/>
        <w:t xml:space="preserve">    Mojsc, Colomanno and Josepho                        1                          7     -50 [position unclear]</w:t>
        <w:br/>
        <w:t>Joseph Bolff                                                                       3</w:t>
        <w:br/>
        <w:t>Isae Jal;ob                                                    50                  4</w:t>
        <w:br/>
        <w:t>Adamus Mojsos                                                                      5</w:t>
        <w:br/>
        <w:t>Salarnon Bolff                                                 50                  6</w:t>
        <w:br/>
        <w:t>Jacobus Mandl with son Israele</w:t>
        <w:br/>
        <w:t>Marce Abraham                                                  50                  5</w:t>
        <w:br/>
        <w:t>Abraham Marec                                                  50                  5</w:t>
        <w:br/>
        <w:t>Abraham Mojses with sons Bernardo and Mojse                     3                 12</w:t>
        <w:br/>
        <w:t>Abraharn Salamon with sons 3,</w:t>
        <w:br/>
        <w:t>Abraham Jacub with sons Samuele and Volfgango</w:t>
      </w:r>
    </w:p>
    <w:p>
      <w:r>
        <w:t>Those who arrived recently.</w:t>
        <w:br/>
        <w:t>Marcus Mojses, a newcomer from Nagy Tapolesan, with sons l\1ojse and</w:t>
        <w:br/>
        <w:t xml:space="preserve">   Hersll</w:t>
        <w:br/>
        <w:t>Salamon Lebl arrived from Nit.tria with son Simone</w:t>
        <w:br/>
        <w:t>Abraham Aron arrived from Gellénfalva</w:t>
        <w:br/>
        <w:t>Israhel Abraham arrived from Nagy Tapolcsán with son Abra-</w:t>
        <w:br/>
        <w:t xml:space="preserve">   hamo</w:t>
      </w:r>
    </w:p>
    <w:p>
      <w:r>
        <w:t xml:space="preserve">     And these, on account of their recent arrival, neither pay to the Illustrious County nor have made an agreement for dwellings.</w:t>
      </w:r>
    </w:p>
    <w:p>
      <w:r>
        <w:t xml:space="preserve">                                                                                                    167</w:t>
      </w:r>
    </w:p>
    <w:p>
      <w:pPr>
        <w:pStyle w:val="Heading1"/>
      </w:pPr>
      <w:r>
        <w:t>PDF viewer page 170</w:t>
      </w:r>
    </w:p>
    <w:p>
      <w:r>
        <w:t>https://real-eod.mtak.hu/2973/1/Magyar_zsido_okleveltar_VII.pdf#page=170</w:t>
      </w:r>
    </w:p>
    <w:p>
      <w:r>
        <w:t xml:space="preserve">                                         II.</w:t>
      </w:r>
    </w:p>
    <w:p>
      <w:r>
        <w:t xml:space="preserve">    In the year 1727 a census was made of the Jews residing in the Szakolcza district [Processus Szakolczensis], in the following order, namely</w:t>
      </w:r>
    </w:p>
    <w:p>
      <w:r>
        <w:t xml:space="preserve">       In the domain of Berencs.</w:t>
        <w:br/>
        <w:t xml:space="preserve">       In the market town of Szenicze.</w:t>
        <w:br/>
        <w:t xml:space="preserve">                                                          Payment to the        Payment to the</w:t>
        <w:br/>
        <w:t xml:space="preserve">                                                          Illustrious County    Landlord [Dominus Terrestris]</w:t>
        <w:br/>
        <w:t xml:space="preserve">                                                           fl.    den.            fl.    den.</w:t>
        <w:br/>
        <w:t>David Jakub, has 2 sons, leases one house, pays             1     50              57</w:t>
        <w:br/>
        <w:t>Salamon Abraham has 2 sons, pays                            4     50              40</w:t>
        <w:br/>
        <w:t>Lebl Salamon has 3 sons, pays                               4                     20</w:t>
        <w:br/>
        <w:t>Widow [Rel.] of Mojsis has 5 sons, leases a house           5     50             100</w:t>
        <w:br/>
        <w:t>Joseph Jacub has 2 sons, pays                               1     50              55</w:t>
        <w:br/>
        <w:t>Hersl Salamon                                               4                     12</w:t>
        <w:br/>
        <w:t>Joseph Abraharn has 1 son                                   3                     27</w:t>
        <w:br/>
        <w:t>Mojses Jacub has 1 son                                      3                     30</w:t>
        <w:br/>
        <w:t>Jakub Salamon has 2 sons                                    1     50               7</w:t>
        <w:br/>
        <w:t>Marok Abraham has 4 sons                                    4                     25</w:t>
        <w:br/>
        <w:t>Samue! Nathan has 2 sons                                    2                     50</w:t>
        <w:br/>
        <w:t>Isak Abra.harn has 2 sons                                   1                      ti [OCR; possibly 6]</w:t>
        <w:br/>
        <w:t>Jacobus Sprastyegova                                        1     50              12</w:t>
        <w:br/>
        <w:t>Abraham Garbir has 2 sons                                         50              10</w:t>
        <w:br/>
        <w:t>Marcus Leb! has 2 sons                                      1                      9</w:t>
        <w:br/>
        <w:t>Petrselka has 1 son                                         1     25               7</w:t>
        <w:br/>
        <w:t>Abraham Jakub                                               1                     13</w:t>
        <w:br/>
        <w:t>Moises Isak pays                                            1                      ti</w:t>
        <w:br/>
        <w:t>Samue! Jakub has 2 sons                                     1</w:t>
        <w:br/>
        <w:t>Jakub Laibl has 1 son                                             50               ti</w:t>
      </w:r>
    </w:p>
    <w:p>
      <w:r>
        <w:t xml:space="preserve">     Appended are the most destitute residing in Szenicz.</w:t>
        <w:br/>
        <w:t>Jakub Prostyegowa, lodger [inquilinus], pays                                       e [OCR unclear]</w:t>
        <w:br/>
        <w:t>Isak Sklenar has 1 son                                                             5</w:t>
        <w:br/>
        <w:t>Jakubek pays                                                                      .5</w:t>
        <w:br/>
        <w:t>Abraham Sklonar has 1 son                                                          (j [OCR unclear]</w:t>
      </w:r>
    </w:p>
    <w:p>
      <w:r>
        <w:t>Paisl has 2 sons.</w:t>
        <w:br/>
        <w:t>Salamon Lasar has 2 sons                                                           fl [OCR unclear]</w:t>
        <w:br/>
        <w:t>Elias Barech has 2 sons                                                            ti</w:t>
        <w:br/>
        <w:t>Simon Barucz has 2 sons                                                            ti</w:t>
        <w:br/>
        <w:t>Hersl 7.. [OCR unclear] Busovics has 1 son                                         ti</w:t>
        <w:br/>
        <w:t>Bernatek pays                                                                      4.</w:t>
        <w:br/>
        <w:t>Hersl Sleszky has 1 son.</w:t>
        <w:br/>
        <w:t>Elias Samuel</w:t>
      </w:r>
    </w:p>
    <w:p>
      <w:r>
        <w:t>In Rovenszko.</w:t>
        <w:br/>
        <w:t>Abraham .Hersl has 5 sons                                   3                     40</w:t>
        <w:br/>
        <w:t>Jelen Abraham has 1 son                                     2                      4</w:t>
      </w:r>
    </w:p>
    <w:p>
      <w:r>
        <w:t xml:space="preserve">     In the market town of Szobotistya.</w:t>
        <w:br/>
        <w:t>Jakub Markes has 1 son                                      3                     40</w:t>
        <w:br/>
        <w:t>Mausel Lebl has 3 sons                                      3                     10</w:t>
        <w:br/>
        <w:t>David Lebl has 3 sons                                       3                     20</w:t>
      </w:r>
    </w:p>
    <w:p>
      <w:r>
        <w:br/>
        <w:t>168</w:t>
      </w:r>
    </w:p>
    <w:p>
      <w:pPr>
        <w:pStyle w:val="Heading1"/>
      </w:pPr>
      <w:r>
        <w:t>PDF viewer page 171</w:t>
      </w:r>
    </w:p>
    <w:p>
      <w:r>
        <w:t>https://real-eod.mtak.hu/2973/1/Magyar_zsido_okleveltar_VII.pdf#page=171</w:t>
      </w:r>
    </w:p>
    <w:p>
      <w:r>
        <w:t xml:space="preserve">                                                          Payment to the        Payment to the</w:t>
        <w:br/>
        <w:t xml:space="preserve">                                                          Illustrious County    Landlord</w:t>
        <w:br/>
        <w:t xml:space="preserve">                                                           fl.    den.            fl.    den.</w:t>
      </w:r>
    </w:p>
    <w:p>
      <w:r>
        <w:t>Joseph Lebl has 4 sons                                      1     50               7</w:t>
        <w:br/>
        <w:t>Joseph !sak has 1 son, lodger                               3                      6</w:t>
        <w:br/>
        <w:t>Marok Isak, his son, pays                                   1     50</w:t>
        <w:br/>
        <w:t>Abraham LevI has 2 sons                                           50               7</w:t>
        <w:br/>
        <w:t>Moises Salamun has 3 sons                                                          4     50</w:t>
        <w:br/>
        <w:t>David AngerIe, lodger                                             50               5</w:t>
        <w:br/>
        <w:t>Israel Jakub pays                                                 so [OCR; possibly 50]   4   50</w:t>
        <w:br/>
        <w:t>Jakub Jelen, lodger, at whose house a widow has 2 sons            50               4     50</w:t>
        <w:br/>
        <w:t>Marok Czapak, lodger, has 1 son                             1                      5</w:t>
        <w:br/>
        <w:t>Mojses Abraham, lodger                                            50              :2 [OCR; possibly 2]</w:t>
        <w:br/>
        <w:t>Josoph Mojsos, lodger                                             50               3</w:t>
      </w:r>
    </w:p>
    <w:p>
      <w:r>
        <w:t xml:space="preserve">  In the domain of Korláth</w:t>
      </w:r>
    </w:p>
    <w:p>
      <w:r>
        <w:t>In Jabloncza:</w:t>
        <w:br/>
        <w:t>Abraham Hersl has 3 sons, leases the steward's house [domum curatoriam] and</w:t>
        <w:br/>
        <w:t xml:space="preserve">  the tavern as regards the distilling [educilla quoad crematum]                   2     FiO [OCR; possibly 50]</w:t>
        <w:br/>
        <w:t>In Sandorff.</w:t>
        <w:br/>
        <w:t>Samuol Pinkes has 2 sons                                                           3     10</w:t>
        <w:br/>
        <w:t>In Lsszko.</w:t>
        <w:br/>
        <w:t>Marok Masar pays                                                  50              12</w:t>
      </w:r>
    </w:p>
    <w:p>
      <w:r>
        <w:t xml:space="preserve">  In the domain of Holics.</w:t>
      </w:r>
    </w:p>
    <w:p>
      <w:r>
        <w:t>Jakub Kohut, has 2 sons, Hoindl and .Iaehin, likewise one</w:t>
        <w:br/>
        <w:t xml:space="preserve">  brother named Bernat Kohut; has his own house</w:t>
        <w:br/>
        <w:t xml:space="preserve">  on peasant land [fundus rusticus] of liS. [OCR; probably 1/8] session, pays to the Domain     4</w:t>
        <w:br/>
        <w:t>In the same house resides his relative by marriage, called Moisis Praesivy</w:t>
        <w:br/>
        <w:t>Samuel Salamon has 2 sons, HOl'S1 and Lebl, moreover a lodger</w:t>
        <w:br/>
        <w:t xml:space="preserve">   Lsak HeI'Sl, otherwise called Smolcz; has his own house</w:t>
        <w:br/>
        <w:t xml:space="preserve">   on peasant land of 1/8 session, pays to the Domain</w:t>
        <w:br/>
        <w:t>Marcus Simrlik has 1 son, called Lebl; his brother</w:t>
        <w:br/>
        <w:t xml:space="preserve">   serving with him, named Philippus Simrlik; in a house</w:t>
        <w:br/>
        <w:t xml:space="preserve">   of the Domain of 1/8 session, but resides on peasant land, pays</w:t>
        <w:br/>
        <w:t xml:space="preserve">   to the Domain                                                                   4</w:t>
        <w:br/>
        <w:t xml:space="preserve">   he has moreover one lodger named Joachim Joseph;</w:t>
        <w:br/>
        <w:t xml:space="preserve">   has 2 cows.</w:t>
        <w:br/>
        <w:t>Mojses Szimeclik, residing in a house of the Domain and on peasant land</w:t>
        <w:br/>
        <w:t xml:space="preserve">   of 1/8 session, pays                                                            4</w:t>
        <w:br/>
        <w:t>Has lodgers Lebl Simrlik, Fisel Jaknb, and a widow</w:t>
        <w:br/>
        <w:t xml:space="preserve">   called Lida, who has 1 son, called Samoel Lebl</w:t>
      </w:r>
    </w:p>
    <w:p>
      <w:r>
        <w:br/>
        <w:t xml:space="preserve">      Mendl Salamon has his own house of ]/4 [OCR; 1/4] session, pays from it to the Domain fl. 4.; has 4 sons, called Lebl, Hcrsl, BersI and Lasar.</w:t>
        <w:br/>
        <w:t xml:space="preserve">      Israel Iczek. Possesses his own house on peasant land of 1/4 session, pays from it to the Domain fl. 2.; has 1 son, named Lebl.</w:t>
        <w:br/>
        <w:t xml:space="preserve">      Bernat Leebl, living in a certain cellar, pays for lodging fl. 2. to the Domain; has 1 son, called Lebl.</w:t>
        <w:br/>
        <w:t xml:space="preserve">      David SkIenar has his own house on peasant land, pays to the Domain fl. 2.; with him are found lodgers, namely David Styassny, having 1 son,</w:t>
      </w:r>
    </w:p>
    <w:p>
      <w:r>
        <w:t xml:space="preserve">                                                                                                    169</w:t>
      </w:r>
    </w:p>
    <w:p>
      <w:pPr>
        <w:pStyle w:val="Heading1"/>
      </w:pPr>
      <w:r>
        <w:t>PDF viewer page 172</w:t>
      </w:r>
    </w:p>
    <w:p>
      <w:r>
        <w:t>https://real-eod.mtak.hu/2973/1/Magyar_zsido_okleveltar_VII.pdf#page=172</w:t>
      </w:r>
    </w:p>
    <w:p>
      <w:r>
        <w:t xml:space="preserve">   called Abraham; the second, Mojsis Sklenar; the third, Kopel Jakub; likewise in the same house resides the widow Sz ilka with her son called Kalman.</w:t>
        <w:br/>
        <w:t xml:space="preserve">           Iczek David, lodger in a deserted peasant house of 1(2 [OCR; probably 1/2] session, pays to the Domain fl. 4.; has 2 sons, called Lebl and Ábraham, and one horse.</w:t>
        <w:br/>
        <w:t xml:space="preserve">          .Iakobus Simerlik, lodger in a deserted peasant house of 1(4 [1/4] session, pays to the Domain 4 florins; has 3 sons, Lebl, Simon Bolff and Iczek. The widow called Dluha Anka has 3 sons, Jakobum, Kopel and Borek; resides in a deserted peasant house of 1(4 session, pays to the Domain fl. 4.; in the same house there is 1 lodger, having 2 sons called Adarnum and Jakobum.</w:t>
        <w:br/>
        <w:t xml:space="preserve">          LebI Barian has 3 sons, Simonom, CzaleI and Bolff; resides in his own house and on peasant land of 1/4 session, pays to the Domain fl. 4.</w:t>
        <w:br/>
        <w:t xml:space="preserve">          Mojsis Chlamptacs resides in his own house and on peasant land of 1(4 session, pays to the Domain fl. 4.; has 2 sons, Jacobum Lebl and Joachim; in the same house there is a lodger Mendl, called Peszck; has 1 cow.</w:t>
        <w:br/>
        <w:t xml:space="preserve">          Iczek Chyrurgus [surgeon] resides in his own house and on peasant land of 1(8 session, pays to the Domain fl. 4.; has 1 son Leibmon and a parent-in-law [socrum] called Pinkas Mendl. Has 2 cows.</w:t>
        <w:br/>
        <w:t xml:space="preserve">         Jacobus Hersl possesses peasant land of 1/8 'possessionis' [sic in OCR; probably for sessionis], from which he pays to the Domain fl. 4.; has a lodger named Isakalman, who has a son named Ábraham; in the same house of this lodger lives a kinsman, Israel Kalman. Has 2 cows.</w:t>
        <w:br/>
        <w:t xml:space="preserve">          Israel Chlamptacs possesses peasant land of 1(8 session, pays to the Domain fl. 4.; has 3 sons, Izrahelem, Jacobum and Marcum; also has 2 cows.</w:t>
        <w:br/>
        <w:t xml:space="preserve">          Borek, butcher, in Kopcsan resides on peasant land of 1(4 session, pays to the Domain fl. 4.; has 1 son, called Jakub Lebl.</w:t>
        <w:br/>
        <w:t xml:space="preserve">         .Toseph Izrahel has his own house on peasant land of 1(8 session, pays to the Domain fl. 4.; has 2 sons, Mojsem and Davidem, moreover one cow.</w:t>
        <w:br/>
        <w:t xml:space="preserve">  Jacobus Kalman possesses peasant land of 1(4 session, pays to the Domain fl. 4.; has 2 sons, Simeonem and Kalmari.</w:t>
        <w:br/>
        <w:t xml:space="preserve">         Izrahel Jakub possesses peasant land of 1(4 session, pays to the Domain fl. 4.</w:t>
        <w:br/>
        <w:t xml:space="preserve">         Iczek Sklenar resides on deserted peasant land of 1/8 session, pays to the Domain fl. 2.</w:t>
        <w:br/>
        <w:t xml:space="preserve">         Mojeis Jakub resides in a peasant house of 1(4 session, pays to the Lord [Domino] fl. 2.</w:t>
        <w:br/>
        <w:t xml:space="preserve">         Mojsis Knotany possesses a deserted peasant house of 1/8 session, pays to the Domain fl. 2.; has a son called Libermon.</w:t>
        <w:br/>
        <w:t xml:space="preserve">         Lodgers in the Noble House [OCR: '~Tobilitari'].</w:t>
        <w:br/>
        <w:t xml:space="preserve">         Marcus KaIman has 4 sons, Kalmari Lebl, Vibder, Samuelem and Josephum.</w:t>
        <w:br/>
        <w:t xml:space="preserve">        .Jakob Gajdos has 1 son, called Mendl. Daniel Chyrurgus [surgeon].</w:t>
        <w:br/>
        <w:t xml:space="preserve">          In the estate of Katto.</w:t>
        <w:br/>
        <w:t xml:space="preserve">         David, butcher, resides in a house of the Domain and on peasant land of 1(4 session, pays to the Domain fl. 2.; has a son Samuelem.</w:t>
        <w:br/>
        <w:t xml:space="preserve">         Jewish schoolmaster Mendl Hersl. His assistants Borek, Marék, Noszek, Marék, Elias.</w:t>
        <w:br/>
        <w:t xml:space="preserve">          This Jewish Community of Holics, besides the census already specified, pays to the Domain fl. 46O [OCR garbled: 'fl~46O(Ya~0iiíltariíS:Pl1riter'; possibly 'fl. 460, to the County likewise']; together annually pays fl. 45.</w:t>
      </w:r>
    </w:p>
    <w:p>
      <w:r>
        <w:t xml:space="preserve"> 170</w:t>
      </w:r>
    </w:p>
    <w:p>
      <w:pPr>
        <w:pStyle w:val="Heading1"/>
      </w:pPr>
      <w:r>
        <w:t>PDF viewer page 173</w:t>
      </w:r>
    </w:p>
    <w:p>
      <w:r>
        <w:t>https://real-eod.mtak.hu/2973/1/Magyar_zsido_okleveltar_VII.pdf#page=173</w:t>
      </w:r>
    </w:p>
    <w:p>
      <w:r>
        <w:t xml:space="preserve">     In the domain of Sassin.</w:t>
        <w:br/>
        <w:t xml:space="preserve">        And in the market town of Sassin. Jakob Michl resides on peasant land, sows the lands belonging to the holding with 1/4 measure [metreta], pays to the Domain 8 fl.; his son Isak, servant Salamon, a lodger called Marok. This lodger has 2 sons, namely called Isak and Joseph; he also has 3 horses and 2 cows. Jakob Geczl possesses a peasant house, sows 3/4 measures, pays to the Domain fl. 8. His sons are called Geczl, Hersl, Alexander [Latin 'Fily hujus Geczl, Hersl, Alexander' is ambiguous: possibly 'the sons of this Geczl are Hersl, Alexander']. Has 4 horses, 2 cows. Lcibl .Iakob resides on peasant land, sows ]/4 [1/4] measure, pays to the Domain fl. 8. His son is called Marcus Hersl; has 1 horse, 1 cow. David Ábraham resides on peasant land, sows ]/4 measure, pays to the Domain fl. 8.; has 1 horse, 1 cow, 2 goats.</w:t>
        <w:br/>
        <w:t xml:space="preserve">        The widow Markowa resides on peasant land, sows ]/4 measure, moreover for one 'nyzkum' [OCR/term unclear] m. 2 1/2; pays to the Domain fl. 4.; has 2 sons called Volff and .Iakob, 2 cows.</w:t>
        <w:br/>
        <w:t xml:space="preserve">        Izrahel Herst resides in a peasant house, sows m. ]/4, pays to the Domain fl. 4.; has 1 son and 1 horse. Mendl David Jakub likewise resides on peasant land, sows m. ]/4, pays to the Domain fl. 8.; has 3 sons, named Jakub, Philip and Aron; has moreover meadows for 2 mowers, 2 cows.</w:t>
        <w:br/>
        <w:t xml:space="preserve">        Mojses Michl resides on peasant land, sows m. ]/4, pays to the Domain fl. 8.; has 1 son, Mendl, and a servant called Markes, moreover one horse.</w:t>
        <w:br/>
        <w:t xml:space="preserve">        The widow Adanka inhabits peasant land, sows m. ]/4, pays to the Domain fl. 8.; her 3 sons are called Jaeub, Majsis and Izak; has 1 horse and 2 cows.</w:t>
        <w:br/>
        <w:t xml:space="preserve">       .Joseph of Nikolsburg [Nikolspurghensis] inhabits peasant land, sows m. 1/4, pays to the Domain fl. 2.; has 4 sons, Aronem, Lebl, Hersl and Jacobum. Isak senior resides on peasant land, sows m. 1/4, pays to the Domain fl. 2.</w:t>
        <w:br/>
        <w:t xml:space="preserve">       .Jakob Svegda resides on peasant land, sows m. 1/4, pays to the Domain fl. 4.; has 1 son, called Bezl.</w:t>
        <w:br/>
        <w:t xml:space="preserve">        Isak Knez resides on peasant land, sows m. ]/4, pays to the Domain fl. o [OCR unclear]</w:t>
        <w:br/>
        <w:t xml:space="preserve">      Lebl Izak resides on peasant land, sows m. 1/4, pays to the Domain fl. 2.; has :1 [OCR; number unclear] sons, Mojzern, Izrahelem and .Iacoburn.</w:t>
        <w:br/>
        <w:t xml:space="preserve">     There follow the lodgers living with other Jews.</w:t>
        <w:br/>
        <w:t xml:space="preserve">     Rnbon, tailor, has 1 son, Michaelem.</w:t>
        <w:br/>
        <w:t xml:space="preserve">      Marcus Izak.</w:t>
        <w:br/>
        <w:t xml:space="preserve">      Volffgangus Szcgda.</w:t>
        <w:br/>
        <w:t xml:space="preserve">     .Jakob Polak has 2 sons, Izak and Faitl.</w:t>
        <w:br/>
        <w:t xml:space="preserve">    Ja.kob Vitrarius [glazier] has a son Abraham.</w:t>
        <w:br/>
        <w:t xml:space="preserve">     Michael :Vfojsis.</w:t>
        <w:br/>
        <w:t xml:space="preserve">      [OCR garbled: 'j-I..a.hc.t...l!.ape'; possibly 'Habet ...'] The Jewish Community [OCR garbled: 'Jud~l:-S;rna~'] has a tavern on peasant land, for which holdings it sows 3 measures. They pay to the Domain, besides the census specified above, together fl. 400. Likewise to the Illustrious County fl. 45.</w:t>
      </w:r>
    </w:p>
    <w:p>
      <w:r>
        <w:br/>
        <w:t xml:space="preserve">    O. L. Htt. Litt.</w:t>
      </w:r>
    </w:p>
    <w:p>
      <w:r>
        <w:br/>
        <w:t xml:space="preserve">                                                                                     lil [page number; OCR]</w:t>
      </w:r>
    </w:p>
    <w:p>
      <w:pPr>
        <w:pStyle w:val="Heading1"/>
      </w:pPr>
      <w:r>
        <w:t>PDF viewer page 174</w:t>
      </w:r>
    </w:p>
    <w:p>
      <w:r>
        <w:t>https://real-eod.mtak.hu/2973/1/Magyar_zsido_okleveltar_VII.pdf#page=174</w:t>
      </w:r>
    </w:p>
    <w:p>
      <w:r>
        <w:t>19.      1727, September 15. Pest. Pest County submits the census of the Jews.*</w:t>
      </w:r>
    </w:p>
    <w:p>
      <w:r>
        <w:t xml:space="preserve">                                          Market town of Sámbék.</w:t>
        <w:br/>
        <w:t>Jacub Isák has a wife and</w:t>
        <w:br/>
        <w:t xml:space="preserve">      sons Eliam and Isak ............................................  No. 2.</w:t>
        <w:br/>
        <w:t xml:space="preserve">      No kinsman with him,</w:t>
        <w:br/>
        <w:t xml:space="preserve">      Jewish servant Jakub .............................................  No. 1.</w:t>
        <w:br/>
        <w:t xml:space="preserve">      Lives in his own house bought for fl. 30 from a certain shoemaker,</w:t>
        <w:br/>
        <w:t xml:space="preserve">           without appurtenances.</w:t>
        <w:br/>
        <w:t xml:space="preserve">      Came here this year.</w:t>
        <w:br/>
        <w:t xml:space="preserve">      To the treasury [gremium] of the County he at present pays nothing,</w:t>
        <w:br/>
        <w:t xml:space="preserve">      but to the Domain in common with others, as will be specified below.</w:t>
      </w:r>
    </w:p>
    <w:p>
      <w:r>
        <w:t>Salonion, married, has</w:t>
        <w:br/>
        <w:t xml:space="preserve">      son Eliarn ........................................................  No. 1.</w:t>
        <w:br/>
        <w:t xml:space="preserve">      a relative by marriage with him, Isák ............................  No. 1.</w:t>
        <w:br/>
        <w:t xml:space="preserve">      who has a son Joseph .............................................  No. 1.</w:t>
        <w:br/>
        <w:t xml:space="preserve">      Has a Jewish servant Joannem ......................................  No. 1.</w:t>
        <w:br/>
        <w:t xml:space="preserve">      Possesses a house given to him free of charge by the Domain.</w:t>
      </w:r>
    </w:p>
    <w:p>
      <w:r>
        <w:t>David Csasznek, married, has</w:t>
        <w:br/>
        <w:t xml:space="preserve">      son Bernard .......................................................  No. 1.</w:t>
        <w:br/>
        <w:t xml:space="preserve">      a lodger called Israel ............................................  No. 1.</w:t>
        <w:br/>
        <w:t xml:space="preserve">      House bought for 14 fl., without appurtenances.</w:t>
      </w:r>
    </w:p>
    <w:p>
      <w:r>
        <w:t>Leb Csaszni, married, has</w:t>
        <w:br/>
        <w:t xml:space="preserve">     son Bernard ........................................................  No. 1.</w:t>
        <w:br/>
        <w:t xml:space="preserve">     a married brother without children, Jacub ..........................  No. 1.</w:t>
        <w:br/>
        <w:t xml:space="preserve">     likewise servants Leb and Salamon ..................................  No. 2.</w:t>
        <w:br/>
        <w:t xml:space="preserve">     Bought the house with ready cash, without appurtenances.</w:t>
        <w:br/>
        <w:t>Salamon the other, married, has</w:t>
        <w:br/>
        <w:t xml:space="preserve">     son Marcum ..........................................................</w:t>
        <w:br/>
        <w:t xml:space="preserve">     Besides that, no one.</w:t>
        <w:br/>
        <w:t xml:space="preserve">     Bought the house for 12 florins, without appurtenances.</w:t>
        <w:br/>
        <w:t>Ábraham Jakub, married, co-lodger [Cohospes]</w:t>
        <w:br/>
        <w:t xml:space="preserve">   of the former, has nothing.</w:t>
      </w:r>
    </w:p>
    <w:p>
      <w:r>
        <w:t>Volff Ábraham, married, has</w:t>
        <w:br/>
        <w:t xml:space="preserve">      son Isak ..........................................................  No. 1.</w:t>
        <w:br/>
        <w:t xml:space="preserve">      moreover a son-in-law called Leb, without children ................  No. 1.</w:t>
        <w:br/>
        <w:t xml:space="preserve">      Jewish servant Abrahamum ..........................................  No. 1.</w:t>
        <w:br/>
        <w:t xml:space="preserve">      Bought the house for :~O [OCR; possibly 30] florins, without appurtenances.</w:t>
      </w:r>
    </w:p>
    <w:p>
      <w:r>
        <w:t xml:space="preserve">   * The census of the Jewry of Óbuda is published in M. Zs. O. III, No. 312, and in Magyar Zsidó Szemle XXI [OCR: ',vf.' = évf., vol.], pp. 413–15, on the basis of Acta Part. 43.</w:t>
      </w:r>
    </w:p>
    <w:p>
      <w:r>
        <w:br/>
        <w:t>172</w:t>
      </w:r>
    </w:p>
    <w:p>
      <w:pPr>
        <w:pStyle w:val="Heading1"/>
      </w:pPr>
      <w:r>
        <w:t>PDF viewer page 175</w:t>
      </w:r>
    </w:p>
    <w:p>
      <w:r>
        <w:t>https://real-eod.mtak.hu/2973/1/Magyar_zsido_okleveltar_VII.pdf#page=175</w:t>
      </w:r>
    </w:p>
    <w:p>
      <w:r>
        <w:t>Jakob Isak, married, has</w:t>
        <w:br/>
        <w:t xml:space="preserve">    sons Isak and Hersl ..................................  No. 2.</w:t>
        <w:br/>
        <w:t xml:space="preserve">    moreover a uterine brother, unmarried, Ábraham .......  No. 1.</w:t>
        <w:br/>
        <w:t xml:space="preserve">    Jewish servant Michaelern ............................  No. 1.</w:t>
        <w:br/>
        <w:t xml:space="preserve">    a lodger having nothing, called Isac .................  No. 1.</w:t>
        <w:br/>
        <w:t xml:space="preserve">    Bought the house for 10 florins from a certain mason, without appurtenances.</w:t>
        <w:br/>
        <w:t>Isak David, married, has</w:t>
        <w:br/>
        <w:t xml:space="preserve">    son Isák .............................................  No. 1.</w:t>
        <w:br/>
        <w:t xml:space="preserve">    and a son-in-law Moyses Ábraham ......................  No. 1.</w:t>
        <w:br/>
        <w:t xml:space="preserve">    Besides that, no one.</w:t>
        <w:br/>
        <w:t xml:space="preserve">    Has a house bought for 12 florins.</w:t>
        <w:br/>
        <w:t>Samucl Jakob, married,</w:t>
        <w:br/>
        <w:t xml:space="preserve">    has son Eliam ........................................  No. 1. [OCR: number garbled]</w:t>
        <w:br/>
        <w:t xml:space="preserve">    lodger Volff Marcum ..................................  No. 1.</w:t>
        <w:br/>
        <w:t xml:space="preserve">    Besides that, no one.</w:t>
        <w:br/>
        <w:t xml:space="preserve">    Has a house from the Domain, given to him free of charge, without</w:t>
        <w:br/>
        <w:t xml:space="preserve">         appurtenances.</w:t>
        <w:br/>
        <w:t>Marcus Arun, married, has</w:t>
        <w:br/>
        <w:t xml:space="preserve">    sons Marcum and Salamon ..............................  No. 2.</w:t>
        <w:br/>
        <w:t xml:space="preserve">    lodger Eliam Jakob ...................................  No. 1.</w:t>
        <w:br/>
        <w:t xml:space="preserve">    who has a son .Iakob .................................  No. 1.</w:t>
        <w:br/>
        <w:t xml:space="preserve">    Bought the house for 13 florins, without appurtenances.</w:t>
        <w:br/>
        <w:t>Moyses Aron has a wife and</w:t>
        <w:br/>
        <w:t xml:space="preserve">    sons Adam and Isák ...................................  No. 2.</w:t>
        <w:br/>
        <w:t xml:space="preserve">    likewise one unmarried relative by marriage, Filippum  No. 1.</w:t>
        <w:br/>
        <w:t xml:space="preserve">    lodgers Salamon and Marcum ...........................  No. 2.</w:t>
        <w:br/>
        <w:t xml:space="preserve">    who have no children.</w:t>
        <w:br/>
        <w:t xml:space="preserve">    Bought the house for HJ [OCR unclear; possibly 10] florins, without appurtenances.</w:t>
        <w:br/>
        <w:t>The present [OCR: 'Praesenpti'] Jews of Sámbék all came to the aforementioned town this year; to the treasury of the County or of the Community they have so far paid nothing, but to the Domain, by agreement, namely with the Most Excellent Lady Countess Petra [sic in OCR] Zichy [Zichiana], they pay annually in total fl. 120. Besides these there are, separately, those who pay to the Domain, residing in the said town of Sámbék, namely:</w:t>
        <w:br/>
        <w:t>Michael, married, without children, having nothing.</w:t>
        <w:br/>
        <w:t xml:space="preserve">    Lives in a house bought for 4 florins.</w:t>
        <w:br/>
        <w:t xml:space="preserve">    Pays to the Domain annually by way of residence [OCR: 'marisionis', probably mansionis] and protection  fl. 3.</w:t>
        <w:br/>
        <w:t xml:space="preserve">    Besides that, nothing to anyone.</w:t>
        <w:br/>
        <w:t xml:space="preserve">    Came this year.</w:t>
      </w:r>
    </w:p>
    <w:p>
      <w:r>
        <w:t>Michael the other, married, has with him his parent Jakub .......  No. 1.</w:t>
        <w:br/>
        <w:t xml:space="preserve">    Bought the house for 7 florins, without appurtenances.</w:t>
        <w:br/>
        <w:t xml:space="preserve">    Pays to the Domain like the former ................................  fl. 3.</w:t>
      </w:r>
    </w:p>
    <w:p>
      <w:r>
        <w:t xml:space="preserve">                                                                                  173</w:t>
      </w:r>
    </w:p>
    <w:p>
      <w:pPr>
        <w:pStyle w:val="Heading1"/>
      </w:pPr>
      <w:r>
        <w:t>PDF viewer page 176</w:t>
      </w:r>
    </w:p>
    <w:p>
      <w:r>
        <w:t>https://real-eod.mtak.hu/2973/1/Magyar_zsido_okleveltar_VII.pdf#page=176</w:t>
      </w:r>
    </w:p>
    <w:p>
      <w:r>
        <w:t>Salomon Elias, married, has</w:t>
        <w:br/>
        <w:t>son Jaeobum ...........................................................</w:t>
        <w:br/>
        <w:t>likewise a lodger, Peszey Jakub .......................................</w:t>
        <w:br/>
        <w:t>House bought for II [OCR; possibly 11] florins, without appurtenances.</w:t>
        <w:br/>
        <w:t>To the Domain like the previous ones ..................................  fl. 3.</w:t>
        <w:br/>
        <w:t>Likewise came this year.</w:t>
      </w:r>
    </w:p>
    <w:p>
      <w:r>
        <w:t>In Vőrősvár. A Jew named Perel lives alone, except [OCR: 'nisi in Domo Dominabi', unclear] in a house of the Domain, for which he pays to the Domain, the Reverend Fathers [P. P.], namely the Dominicans of Pest, by way of lease [Arendae]   fl. 20.</w:t>
        <w:br/>
        <w:t xml:space="preserve">    He has resided here for about twenty years.</w:t>
      </w:r>
    </w:p>
    <w:p>
      <w:r>
        <w:t>Jews residing in the Vác district [Processus Vacziensis].</w:t>
      </w:r>
    </w:p>
    <w:p>
      <w:r>
        <w:t>In Isaszegh.</w:t>
        <w:br/>
        <w:t xml:space="preserve">      Simon Moyses, married; his sons-in-law David and Isák, married;</w:t>
        <w:br/>
        <w:t xml:space="preserve">      son Gabriel. Leases a house from the Most Illustrious Lord Antonio</w:t>
        <w:br/>
        <w:t xml:space="preserve">      Grassalkovics annually for ...............................................  fl. 12.</w:t>
        <w:br/>
        <w:t xml:space="preserve">      Without appurtenances; has resided there for six years. His lodger</w:t>
        <w:br/>
        <w:t xml:space="preserve">      Lazárus, married. The first-named, with his sons-in-law,</w:t>
        <w:br/>
        <w:t xml:space="preserve">      trades through the villages in small wares. Pays nothing to the County.</w:t>
      </w:r>
    </w:p>
    <w:p>
      <w:r>
        <w:t>In Saáp.</w:t>
        <w:br/>
        <w:t xml:space="preserve">      Adamus Sleszinger, married; sons Ábraham and Elias. Leases the distillery</w:t>
        <w:br/>
        <w:t xml:space="preserve">      house from the widowed Lady Sőtter</w:t>
        <w:br/>
        <w:t xml:space="preserve">      annually, without appurtenances, for .....................................  fl. 20.</w:t>
        <w:br/>
        <w:t xml:space="preserve">      Has lived there about five years; pays nothing to the County.</w:t>
        <w:br/>
        <w:t xml:space="preserve">      His lodgers Michael, unmarried, David and Jacobus, married,</w:t>
        <w:br/>
        <w:t xml:space="preserve">      live together; they lease one small house from the Lords Sőtter, without</w:t>
        <w:br/>
        <w:t xml:space="preserve">      appurtenances, annually for ..............................................  fl. 5.</w:t>
        <w:br/>
        <w:t xml:space="preserve">      His son Jacobus trades in small wares.</w:t>
      </w:r>
    </w:p>
    <w:p>
      <w:r>
        <w:t xml:space="preserve">    The lodger Jacobus gives to the aforementioned Lords Sőtter for one small house annually one pound of pepper and one pound of 'Strategemata' [term unclear in OCR].</w:t>
        <w:br/>
        <w:t xml:space="preserve">    His son Samuel. Joannes, married; his sons Leeb</w:t>
        <w:br/>
        <w:t xml:space="preserve">    and Moysis; pays annually for a house to the Lords Sőtter  fl. 12.</w:t>
        <w:br/>
        <w:t xml:space="preserve">    Without appurtenances; has resided there for two years; has one</w:t>
        <w:br/>
        <w:t xml:space="preserve">    cauldron [Ahenum]. Pays nothing to the County.</w:t>
        <w:br/>
        <w:t xml:space="preserve">      Jacobus, married; his son Moyses; pays annually to the peasant Joannes Tóth</w:t>
        <w:br/>
        <w:t xml:space="preserve">       for a house ..............................................................  fl. 5.</w:t>
        <w:br/>
        <w:t xml:space="preserve">      To the County nothing; has resided there for two years.</w:t>
        <w:br/>
        <w:t xml:space="preserve">      Isák, married, leases a house from Lord Francisco Sőtter</w:t>
        <w:br/>
        <w:t xml:space="preserve">      annually for ..............................................................  fl. 7.</w:t>
        <w:br/>
        <w:t xml:space="preserve">      And leases the distillery house from Lord Gabrielo Sötter annually</w:t>
        <w:br/>
        <w:t xml:space="preserve">      for .......................................................................  fl. 15.</w:t>
        <w:br/>
        <w:t xml:space="preserve">      Having no appurtenances; came a year ago;</w:t>
        <w:br/>
        <w:t xml:space="preserve">      pays nothing to the County.</w:t>
      </w:r>
    </w:p>
    <w:p>
      <w:r>
        <w:t>174</w:t>
      </w:r>
    </w:p>
    <w:p>
      <w:pPr>
        <w:pStyle w:val="Heading1"/>
      </w:pPr>
      <w:r>
        <w:t>PDF viewer page 177</w:t>
      </w:r>
    </w:p>
    <w:p>
      <w:r>
        <w:t>https://real-eod.mtak.hu/2973/1/Magyar_zsido_okleveltar_VII.pdf#page=177</w:t>
      </w:r>
    </w:p>
    <w:p>
      <w:r>
        <w:t>In Kerepes.</w:t>
        <w:br/>
        <w:t xml:space="preserve">     Salamon, married. Son Moyses. Rents a house annually from the Venerable Chapter of Várad [Varadiensi] for fl. 13.</w:t>
        <w:br/>
        <w:t xml:space="preserve">     Trades in small wares, having no appurtenances; has lived there for two and a half years.</w:t>
        <w:br/>
        <w:t xml:space="preserve">     Pays nothing to the County.</w:t>
        <w:br/>
        <w:t>In the City of Vácz [Vacziensi].</w:t>
        <w:br/>
        <w:t xml:space="preserve">     Jacobus Moyses, his brother Filipus Jacob, both married. Stepsons of the same Jacob, and Marcus, unmarried. He has two sons, both Jakab. The companions Moyses Joachim and Jacobus pay annually to the Lordship of Vácz for the house and vault [OCR "Fomice", probably Fornice] without appurtenances fl. 120.</w:t>
        <w:br/>
        <w:t xml:space="preserve">     To the County fl. 10.</w:t>
        <w:br/>
        <w:t xml:space="preserve">     They have resided there for about 18 years.</w:t>
        <w:br/>
        <w:t>Marcus Nathan, married, son Marcus, lives in the distillery house of the Lordship, pays annually without appurtenances fl. 200.</w:t>
        <w:br/>
        <w:t xml:space="preserve">    Has lived there for about one and a half years.</w:t>
        <w:br/>
        <w:t xml:space="preserve">    Pays nothing to the County.</w:t>
        <w:br/>
        <w:t>In Aszód.</w:t>
        <w:br/>
        <w:t xml:space="preserve">      Bernardus Jacob, married, formerly rented the distillery house annually from the Most Illustrious Lord Joannes Podmaniczky for fl. 50.</w:t>
        <w:br/>
        <w:t xml:space="preserve">      Now, however, he has abandoned it; having no appurtenances, he has lived there for 9 years.</w:t>
        <w:br/>
        <w:t xml:space="preserve">      Paid to the County last year fl. 2 d. 80.</w:t>
        <w:br/>
        <w:t xml:space="preserve">      Marcus Ábraham, married, pays the landlord for the house fl. 6.</w:t>
        <w:br/>
        <w:t xml:space="preserve">      Without appurtenances.</w:t>
        <w:br/>
        <w:t xml:space="preserve">      Paid to the County last year fl. – d. 77% [OCR; possibly 77½].</w:t>
        <w:br/>
        <w:t xml:space="preserve"> Elias Hirsl, married</w:t>
        <w:br/>
        <w:t>Fraternellis [OCR; possibly "fratruelis" = cousin] Lazarus</w:t>
        <w:br/>
        <w:t>Brother Josephus Marcus, unmarried; they live together.</w:t>
        <w:br/>
        <w:t>They pay the landlord for the house fl. o [OCR; digit unclear].</w:t>
        <w:br/>
        <w:t>To the County nothing, but last year fl. – d. 75.</w:t>
        <w:br/>
        <w:t>Jacob Salamon, married,</w:t>
        <w:br/>
        <w:t>Son-in-law Joachim, Isráel, married</w:t>
        <w:br/>
        <w:t xml:space="preserve"> Likewise Volgangus and Jacobus, married,</w:t>
        <w:br/>
        <w:t>Sons of the aforementioned Jacob</w:t>
        <w:br/>
        <w:t xml:space="preserve">      Salamon, Isák, Jacob pay for the house without appurtenances</w:t>
        <w:br/>
        <w:t xml:space="preserve">      to the landlord annually fl. 5.</w:t>
        <w:br/>
        <w:t xml:space="preserve">      To the County nothing.</w:t>
        <w:br/>
        <w:t>Jacob Snajder, married.</w:t>
        <w:br/>
        <w:t xml:space="preserve">     His sons Marcus, Leb, Simon live together in one house without appurtenances.</w:t>
        <w:br/>
        <w:t xml:space="preserve">     They pay the landlord annually fl. 5.</w:t>
        <w:br/>
        <w:t xml:space="preserve">     To the County last year the tailor paid fl. 2 d. 88</w:t>
        <w:br/>
        <w:t xml:space="preserve">     Hirsl, however, fl. 2 d. 50</w:t>
        <w:br/>
        <w:t xml:space="preserve">     They have resided there about 6 years [OCR "Gannis"; probably "6 annis"].</w:t>
      </w:r>
    </w:p>
    <w:p>
      <w:r>
        <w:t>175</w:t>
      </w:r>
    </w:p>
    <w:p>
      <w:pPr>
        <w:pStyle w:val="Heading1"/>
      </w:pPr>
      <w:r>
        <w:t>PDF viewer page 178</w:t>
      </w:r>
    </w:p>
    <w:p>
      <w:r>
        <w:t>https://real-eod.mtak.hu/2973/1/Magyar_zsido_okleveltar_VII.pdf#page=178</w:t>
      </w:r>
    </w:p>
    <w:p>
      <w:r>
        <w:t>Hirsl Natas, married</w:t>
        <w:br/>
        <w:t>His son Leb</w:t>
        <w:br/>
        <w:t>Lodger Joannes, married</w:t>
        <w:br/>
        <w:t>They live together in the distillery house</w:t>
        <w:br/>
        <w:t>of the peasant [Rustici] Paulus Luesenszky, to whom they pay fl. 3.</w:t>
        <w:br/>
        <w:t>They have lived there about one year.</w:t>
        <w:br/>
        <w:t>They pay nothing to the County.</w:t>
        <w:br/>
        <w:t>Given at the Particular Congregation of the United Counties of Pest, Pilis &amp; Solt,</w:t>
        <w:br/>
        <w:t>celebrated at Pest on 15 September 1727. L. S.</w:t>
        <w:br/>
        <w:t>Read and issued by me, Jozephus Nedeezky, sworn ordinary [OCR "Ordinatum"] notary of the aforesaid counties. m. p.</w:t>
        <w:br/>
        <w:t xml:space="preserve">      O. L. C 29. ~o 1. 1727-11.</w:t>
      </w:r>
    </w:p>
    <w:p>
      <w:r>
        <w:br/>
        <w:t>20.   1728 March 20. Census of the Jewish population of Pozsony County (incomplete) and of the town of Szentgyörgy.*</w:t>
        <w:br/>
        <w:t xml:space="preserve">       Conscription of the Jews in this Inclyta [I.] County of Pozsony, specifically in the Upper Outer District [processu Superiori Extraneo],</w:t>
        <w:br/>
        <w:t xml:space="preserve">       and in the Free and Royal City of Sz. Georgy, namely:</w:t>
        <w:br/>
        <w:t xml:space="preserve">       In the house of the Most Excellent and Most Illustrious Lords Counts Palffy ab Erdőd (tit.) Jews have lived for 5 years, namely by name: Samuél with his wife Tekel; they have 1 son and 3 daughters; originating from Moravia, town Nitersburgh; a nodifex [knot/lace-maker; reading uncertain]; pays for lodging annually fl. 10.</w:t>
        <w:br/>
        <w:t xml:space="preserve">       Likewise another, Jacob Arian, with wife Marina, 2 sons and one daughter, originating from Moravia, town Holesow; trades in lamb and calf skins etc.; also pays for lodging fl. 10.</w:t>
        <w:br/>
        <w:t xml:space="preserve">       In the house of Lord Orumpiszter [OCR; cf. "Orumpruszt" on next page] the Jew Jacobus Pethlhaim, with wife Sara and 3 [OCR ":1"] sons, has lived for 7 years; distills spirits; born in Posony; pays for lodging fl. 7 d. 50 [OCR "ll."].</w:t>
        <w:br/>
        <w:t xml:space="preserve">       Ibidem Abrahamus Hirschl with wife Rosina and one son, born in the city of S. Georgy; trades in skins; pays for lodging fl. 7.</w:t>
        <w:br/>
        <w:t xml:space="preserve">       Ibidem the Hebrew Joseph Schnaider with wife Elizabetha, 3 sons and one daughter, originating from Moravia, town Trebica; pays for lodging fl. 13 [OCR "]:1"; uncertain].</w:t>
        <w:br/>
        <w:t xml:space="preserve">       Ibidem Abrahamus Lebl with wife Catharina, originating from the town of Stomffa; poor, has no wares, lives by manual labour; pays for lodging fl. 7 d. 50.</w:t>
        <w:br/>
        <w:t xml:space="preserve">       In the house of Lord Matthias Gillik the Jew Izrael Lebl with wife Elizabetha, 2 sons and one daughter, has lived for 6 years; has very cheap wares, which he sells from village to village; born in Moravia, town Hranccz; pays for lodging fl. 6 [OCR "G"]. Ibidem Michael Adám with wife Magdalena and 1 son, of Stomfa; lives by manual labour; pays for lodging fl. 6 [OCR "G"].</w:t>
        <w:br/>
        <w:t xml:space="preserve">       Ibidem Volff Daniel with wife Anna, has no children, of Posony; distills spirits; pays for lodging fl. 10.</w:t>
        <w:br/>
        <w:t xml:space="preserve">       Ibidem Michael Lebl with wife Elizabetha and 2 sons, originating from Bohemia, town Holponez; poor, lives by manual labour; pays for lodging fl. 10.</w:t>
      </w:r>
    </w:p>
    <w:p>
      <w:r>
        <w:t xml:space="preserve">      * The census of the Jews living in Pozsony Váralja was published in M. Zs. Okl. III. under no. 323 [OCR "ulat t."].</w:t>
      </w:r>
    </w:p>
    <w:p>
      <w:r>
        <w:t>176</w:t>
      </w:r>
    </w:p>
    <w:p>
      <w:pPr>
        <w:pStyle w:val="Heading1"/>
      </w:pPr>
      <w:r>
        <w:t>PDF viewer page 179</w:t>
      </w:r>
    </w:p>
    <w:p>
      <w:r>
        <w:t>https://real-eod.mtak.hu/2973/1/Magyar_zsido_okleveltar_VII.pdf#page=179</w:t>
      </w:r>
    </w:p>
    <w:p>
      <w:r>
        <w:t xml:space="preserve">       In the Illésházy curia the Hebrew Jacobus Izak, with wife Juditha, son-in-law Moyses and one son, has lived for 10 years; originating from Moravia, town Holesow, his son-in-law from Moravia, town Precrow; carries on trade of various kinds here and there at fairs; has merchandise worth fl. 1000; pays for lodging fl. 200.</w:t>
        <w:br/>
        <w:t xml:space="preserve">       In the house of Lord Samuel Gillik the Hebrew Lippl Abrahám, with wife Regina, 1 son and 2 daughters, has lived for 4 years; has one vault [shop], in it very cheap goods worth fl. 10. He also usually sells salt; originating from the same place. Pays for lodging fl. 10; for the vault, to the side of the lady widow Tresztyanszky, he pays fl. 6.</w:t>
        <w:br/>
        <w:t xml:space="preserve">       The widow Moysiska Marina lives in the house of Lord Franciscus Orumpruszt with her daughter; has no wares — those she had she sold to the abovementioned Jew Izak; originating from Austria, from Vienna.</w:t>
        <w:br/>
        <w:t xml:space="preserve">      With the craftsman Philippus Hauszknekt, Marcus Schnajder has lived for 2 years, with wife Regina and 2 sons; originating from Moravia, town Trebics; pays nothing into the treasury of the City; pays for lodging fl. 4.</w:t>
      </w:r>
    </w:p>
    <w:p>
      <w:r>
        <w:t xml:space="preserve">     In the estate of Alsó Lócz.</w:t>
        <w:br/>
        <w:t xml:space="preserve">     The Hebrew Simon Izak with wife Anna and 2 sons has lived for 2 years in the curia of the egregius Franciscus Kelecsónyi; pays for the [distilling] cauldron annually fl. 12, likewise for the butcher's shop fl. 6; to the I. County, however, contributes nothing; originating from Bohemia, from the town so-called Csernikosztolecz.</w:t>
      </w:r>
    </w:p>
    <w:p>
      <w:r>
        <w:t xml:space="preserve">     In the town of Nagy Magyar.</w:t>
        <w:br/>
        <w:t xml:space="preserve">      The Hebrew Jacobus Hirschl with wife Rosina has lived there for about 35 years; has a married son named Jacob Hirschl, who has 2 sons and 2 daughters; has meagre wares. The aforesaid Jacobus Hirschl has a distilling cauldron. They pay for lodging fl. 42 to the Lordship, and tax to the I. County annually fl. 16 [OCR "Hi"; uncertain].</w:t>
        <w:br/>
        <w:t xml:space="preserve">     Ibidem Ábraham Salamon with wife Susanna, 2 sons and 3 daughters; has cheap wares, usually trades here and there through the villages; originating from Kis Mártony; pays for lodging fl. 8, and tax to the I. County annually fl. 3 d. 33.</w:t>
        <w:br/>
        <w:t xml:space="preserve">     Ibidem the Jew Jacobus Liba with wife named Frajdl, has no children; usually goes about here and there with merchandise; pays for lodging to Joannes Czifferi fl. 7 d. 50; so far he has paid nothing either to the I. County or into the treasury of the Community; originating from Moravia, from the town so-called Holesow.</w:t>
        <w:br/>
        <w:t xml:space="preserve">     Ibidem, with the noble Ladislaus Csiba, the Jew Izrael Kelemen has lived for 3 years, with wife named Sara, 2 sons and one daughter; usually sells his meagre goods village by village; pays for lodging fl. 2 d. 50; pays tax to the I. County fl. 3; originating from Nittersburh, Moravia.</w:t>
        <w:br/>
        <w:t xml:space="preserve">      Ibidem lives the Jew Moyses Ábraham, for 3 years, with wife Elisabetha; has a son and a daughter; pays for lodging fl. 7; practises tailoring; so far has paid nothing either to the I. County or into the treasury of the Community; originating from Moravia, from the place Trebics.</w:t>
        <w:br/>
        <w:t xml:space="preserve">     The Jew Salamon with wife named Kitl, 2 sons and 2 daughters, has lived for 2 years with Joannes Nagy; originating from Moravia; pays for lodging fl. 9; pays no tax, nor does he contribute anything into the treasury of the Community.</w:t>
        <w:br/>
        <w:t xml:space="preserve">      With Franciscus Deák the Hebrew Marcus Pinkus, with his wife Anna and 2 children, has lived for 2 years; pays annually for lodging fl. 12; pays no tax, nor does he pay anything to the Community; likewise originating from Moravia.</w:t>
      </w:r>
    </w:p>
    <w:p>
      <w:r>
        <w:t>12 Oklevéltár VII.                                                               177</w:t>
      </w:r>
    </w:p>
    <w:p>
      <w:pPr>
        <w:pStyle w:val="Heading1"/>
      </w:pPr>
      <w:r>
        <w:t>PDF viewer page 180</w:t>
      </w:r>
    </w:p>
    <w:p>
      <w:r>
        <w:t>https://real-eod.mtak.hu/2973/1/Magyar_zsido_okleveltar_VII.pdf#page=180</w:t>
      </w:r>
    </w:p>
    <w:p>
      <w:r>
        <w:t xml:space="preserve">      In the estate of Puszta Födémes.</w:t>
        <w:br/>
        <w:t xml:space="preserve">     The Jew Marcus Mandl, in the house of the Most Illustrious and generous Lord Gaspar [OCR "Oasparis"] Farkas, a sub-lodger, has lived for 2 years; has a wife, Apollonia Abraham, who lives in Moravia; has very cheap wares; he goes about nowhere [OCR "nullus ambulat"], seeking his food and clothing only in the aforesaid estate.</w:t>
      </w:r>
    </w:p>
    <w:p>
      <w:r>
        <w:t xml:space="preserve">      In the estate of Magyarbél [OCR "Mag y a r bél 1."].</w:t>
        <w:br/>
        <w:t xml:space="preserve">     The Jew Jacobus Moyses, with wife Anna, 3 [OCR "S"; uncertain] daughters and son-in-law Abrahamus Phajtl, has lived for 5 years; originating from Moravia, town Prozticz; pays for lodging fl. 10; trades here and there through the villages and fairs; has wares worth fl. 120; lives in the house of the widow of Emericus Karacsony.</w:t>
      </w:r>
    </w:p>
    <w:p>
      <w:r>
        <w:t xml:space="preserve">      In the estate of [place name illegible in OCR: "C fl e II e"].</w:t>
        <w:br/>
        <w:t xml:space="preserve">      The Jew Lebl Risz, with wife Sara and son-in-law Jacobus Bolff; has a son and one daughter; lives with Lord Batholomaeus Betth; pays annually for lodging fl. 12; originating from Moravia, from the town of Nittersburgh, his son-in-law from Stomffa; has wares worth fl. 200.</w:t>
      </w:r>
    </w:p>
    <w:p>
      <w:r>
        <w:t xml:space="preserve">      In the estate of Nagy Gelle [OCR "Nag y Ge II e"].</w:t>
        <w:br/>
        <w:t xml:space="preserve">     The Jew Marcus Salamon with wife Elisabetha, 2 sons and one daughter; has wares of fl. 50; originating from the town of Cseklész; has resided in the parish house for 7 years; pays for lodging fl. 8.</w:t>
        <w:br/>
        <w:t xml:space="preserve">      Ibidem in the same parish house, by name Marcus, brother of the preceding Jew, with wife Marina; born in Hungary; having nothing; pays for lodging fl. 3.</w:t>
      </w:r>
    </w:p>
    <w:p>
      <w:r>
        <w:t xml:space="preserve">      In the town of Zavar.</w:t>
        <w:br/>
        <w:t xml:space="preserve">      The Jew Jacob Samuel with wife Anna has lived for half a year in the manor farm of the widow of Lord Joannes Majtinyi; originating from Moravia; has 2 sons and 2 daughters; wares worth about fl. 60 [OCR "GO"]; pays for lodging fl. 8.</w:t>
      </w:r>
    </w:p>
    <w:p>
      <w:r>
        <w:t xml:space="preserve">      In the estate of Nagy Födémes [OCR "1\ agy"].</w:t>
        <w:br/>
        <w:t xml:space="preserve">      Abrahamus Moyses, a lodger, lives on a manorial plot formerly deserted, trading through the villages with cheaper things which he can carry on his back; pays annually to the I. Lordship fl. 10 for the lodging itself; his consort, 3 children: 2 sons, Bernardinus and Moyses, and a daughter, Sara; no servant; has lived in the place constantly for 10 years.</w:t>
      </w:r>
    </w:p>
    <w:p>
      <w:r>
        <w:t xml:space="preserve">      In the estate of Csekl[é]sz [OCR "O sek 1 ész"].</w:t>
        <w:br/>
        <w:t xml:space="preserve">     Hersl Salamon resides in an eighth-plot house of the Lordship, as a lodger; pays the I. Lordship annually fl. 15; trades in things of lesser importance; his consort Regina; has one son called Laffel, 2 daughters, Sara and Marta, the latter already married off, whom Moyses Lebl married; has likewise lived in the place for 10 years.</w:t>
        <w:br/>
        <w:t xml:space="preserve">     Ibidem Moyses Lebl, in a lodger's house without appurtenances, at present pays nothing, since he took over a deserted plot and built a house on it at his own</w:t>
      </w:r>
    </w:p>
    <w:p>
      <w:r>
        <w:t>178</w:t>
      </w:r>
    </w:p>
    <w:p>
      <w:pPr>
        <w:pStyle w:val="Heading1"/>
      </w:pPr>
      <w:r>
        <w:t>PDF viewer page 181</w:t>
      </w:r>
    </w:p>
    <w:p>
      <w:r>
        <w:t>https://real-eod.mtak.hu/2973/1/Magyar_zsido_okleveltar_VII.pdf#page=181</w:t>
      </w:r>
    </w:p>
    <w:p>
      <w:r>
        <w:t>expense; has from the I. Lordship a Lehota [exemption period]; carries on no trade owing to his poor condition; his consort Maria has 3 [OCR ":~"] sons, Lazarus, Hanrichus and Jacobus; has lived in the place for 14 years.</w:t>
        <w:br/>
        <w:t xml:space="preserve">     In the estate of Diószegh.</w:t>
        <w:br/>
        <w:t xml:space="preserve">    Lebl Moyses, in the manorial allodium of the Poor Clare nuns of Posony [Sanctimonialium Posoniensium S. Clarae], pays the Lordship for lodging and the lease of spirits annually fl. 100; his consort Rosina has one son, named Jacobus, and also one servant, Abrahamus; has resided in Hungary about 30 years; uses no land.</w:t>
        <w:br/>
        <w:t xml:space="preserve">      In the estate of Németh Gurab.</w:t>
        <w:br/>
        <w:t xml:space="preserve">     The Hebrew Ábraham Salamon, living as a lodger with Paulus Andor, a subject of the Exalted Lord Palffy, to whom he pays for lodging fl. 10; carries on no trade owing to his poor condition; his consort Eva; has lived in the place for one year, previously resided in the town of Szempcz; has 1 son, called Moyses.</w:t>
        <w:br/>
        <w:t xml:space="preserve">      In the estate of Alsó Korompa.</w:t>
        <w:br/>
        <w:t xml:space="preserve">      Izak Leebl inhabits a quarter-plot peasant house, living there as a lodger; pays the landlady, the widow Brunszlik, annually fl. 8 [OCR "S"], and to the I. County tax annually fl. 2; the appurtenances of that quarter plot are used by the aforesaid landlady; his consort Catharina has one son and 2 daughters; trades in cloth and other things of lesser importance, distributing them here and there through the villages; has lived in the place constantly for 8 years; otherwise originating from Moravia.</w:t>
        <w:br/>
        <w:t xml:space="preserve">      Marcus Fabian, in the same estate, in the curial house of the Most Illustrious Lord Count de Gráz(?), in which he keeps a butcher's shop, and leases for the whole year, for the house and the butcher's shop, from the lord of the curia for fl. 15; his consort Marina [OCR ".\fal'ina"] has one son named Lebl and 3 daughters, Marina, [?]lina(?) [OCR "~..\Jlinam(?)"] and Elisabetha, and besides keeps with him his female in-law named Judith, originating from Moravia, Niterspurga; pays moreover to the treasury of the I. County fl. 2 for one year; has lived in the place for 11 [OCR "]1"] years.</w:t>
        <w:br/>
        <w:t xml:space="preserve">       Ábraham Jacab(!), ibidem in the curia of Lord Petrus Korompay, a lodger, pays annually to the lord of the curia fl. 6 [OCR "G"], tax to the I. County fl. 2; his consort Anna has 1 son and 2 daughters, Magdalena and Barbara; has held the place constantly for 6 [OCR "G"] years.</w:t>
        <w:br/>
        <w:t xml:space="preserve">     Michael Leebl, on the lodger's plot of the Most Illustrious Lord Count de Graz, pays as a lodger annually fl. [digit illegible in OCR: "\"i"]; trades in tobacco and other minor things; also pays tax to the I. County fl. 2; his consort Catharina, originating from Moravia, has 2 sons; has lived in the place about 10 years.</w:t>
        <w:br/>
        <w:t xml:space="preserve">     In the estate of Nádas.</w:t>
        <w:br/>
        <w:t xml:space="preserve">     Salamon Hersl, living as a lodger with Casparus Csech, a subject of Lord Luzinszky [OCR "Lnzinszky"], pays him annually for lodging fl. 7; owing to his poor condition carries on no trade; his consort Salome [OCR "Salornj"] has 2 daughters, Marina and Susanna; has lived in the place for one quarter of a year.</w:t>
        <w:br/>
        <w:t xml:space="preserve">       In the town of Szumolany.</w:t>
        <w:br/>
        <w:t xml:space="preserve">      Iacobus Moyses, living as a lodger with Jacobus Horváth, pays annually for his lodging f. 8; carries on no trade; his consort has two sons and likewise two daughters; has lived in the place for one quarter of a year.</w:t>
      </w:r>
    </w:p>
    <w:p>
      <w:r>
        <w:t>12*</w:t>
        <w:br/>
        <w:t xml:space="preserve">                                                                                 179</w:t>
      </w:r>
    </w:p>
    <w:p>
      <w:pPr>
        <w:pStyle w:val="Heading1"/>
      </w:pPr>
      <w:r>
        <w:t>PDF viewer page 182</w:t>
      </w:r>
    </w:p>
    <w:p>
      <w:r>
        <w:t>https://real-eod.mtak.hu/2973/1/Magyar_zsido_okleveltar_VII.pdf#page=182</w:t>
      </w:r>
    </w:p>
    <w:p>
      <w:r>
        <w:t xml:space="preserve">      In the town of Felső Diós.</w:t>
        <w:br/>
        <w:t xml:space="preserve">       Ábraham Sarnek inhabits the house of the Most Excellent and Illustrious Lord Count Bishop Gabriel Erdődy (tit.), living there as a lodger; pays the same Lord annually 4 florins; trades in minor things, cloth, tobacco and the like. His consort Rosina; both of them originating from Moravia; has 1 son and one daughter; has lived in the place for one and a half years; has no servants.</w:t>
        <w:br/>
        <w:t xml:space="preserve">      Ibidem Lebl Jelenek likewise inhabits a house of the aforementioned Lord Count; pays annually for lodging fl. 4; carries on a similar trade as the preceding; his consort Rosina, originating from Bohemia, has one son; has lived in the place for 2 years.</w:t>
        <w:br/>
        <w:t xml:space="preserve">      Marol Ruby uses [OCR "uti"; probably "utitur"] one eighth-plot house, from which he bears every common burden like the other serfs [Colonorum], also maintaining an Imperial soldier, and pays the Lordship an annual census of fl. 5; his consort has no children; one daughter whom they had became a Christian; has lived in the place about 12 years. Jacobus Ábraham inhabits a lodger's house which had previously been deserted; pays the Lordship, as a lodger, annually fl. 6, and moreover contributes within the Community like the other lodgers; has a distilling cauldron and from time to time also distills spirits; has no other trade; originating from Gedinga. His consort Susanna has one son; has lived in the place for 4 years.</w:t>
        <w:br/>
        <w:t xml:space="preserve">      Izák Fridrich lives with Jacobus Abraham as a sub-lodger; bears every burden within the Community, like the other sub-lodger; carries on no trade; his consort Catherina, originating from Moravia together with her husband, has one son and 2 daughters; has lived in the place for 7 years; has no servants.</w:t>
        <w:br/>
        <w:t xml:space="preserve">      There follow the Hebrews residing in the suburb of Posony (pp. 470–484.)</w:t>
      </w:r>
    </w:p>
    <w:p>
      <w:r>
        <w:t xml:space="preserve">      In the Transmontane District,</w:t>
        <w:br/>
        <w:t xml:space="preserve">      In the estate of Szolosnicza [OCR "Sz. o 1o s nic z a"].</w:t>
        <w:br/>
        <w:t xml:space="preserve">    Moyzes Izak, of Stomfa, lives as a lodger with the Palatinal subject Joannes Antal; pays him annually a census of fl. 2 d. 50. His consort Theresia, likewise of Stomfa; trades in minor things, cloth and others; has one son, named Josephus, and likewise one daughter, Juditha; with him [lives] his in-law Marcus, originating from Stomffa; has one servant, named Adamus, Moravia; has lived there about 6 years.</w:t>
      </w:r>
    </w:p>
    <w:p>
      <w:r>
        <w:t xml:space="preserve">      In the estate of Rurboch [OCR; reading uncertain].</w:t>
        <w:br/>
        <w:t xml:space="preserve">     Abrahamus Moyses, of Stomfa, a lodger of the noble Joannes Stermenszky, pays for lodging annually fl. 13; trades in cloth and other material goods of the third class; his consort Marina Sveitka, originating from Sassin, has 2 sons, Moyzes and Joachimus Hirsehl, and 2 daughters, Dorothea and Barbara; a teacher [praeceptorem] named Aron, originating from Moravia. Has lived in the place for 7 years.</w:t>
      </w:r>
    </w:p>
    <w:p>
      <w:r>
        <w:t xml:space="preserve">      In the town of Nagy Levard.</w:t>
        <w:br/>
        <w:t xml:space="preserve">    Samuel Salamon, from Moravia, inhabits one lodger's house without appurtenances, for which, together with the retail sale of spirits and the sale of salt, he pays the I. Lordship annually fl. 250, and the Community fl. 12; besides, he carries on second-class trade, in cloth and spices. His consort Czandl has one son, David; one servant named Lebl, originating from Kucsovics; likewise one maid</w:t>
      </w:r>
    </w:p>
    <w:p>
      <w:r>
        <w:t>180</w:t>
      </w:r>
    </w:p>
    <w:p>
      <w:pPr>
        <w:pStyle w:val="Heading1"/>
      </w:pPr>
      <w:r>
        <w:t>PDF viewer page 183</w:t>
      </w:r>
    </w:p>
    <w:p>
      <w:r>
        <w:t>https://real-eod.mtak.hu/2973/1/Magyar_zsido_okleveltar_VII.pdf#page=183</w:t>
      </w:r>
    </w:p>
    <w:p>
      <w:r>
        <w:t>named Sara, from Moravia, from the estate of Poznove; with him [live] his in-laws Sano [OCR; reading uncertain], called Gidy, of Niterspurg, and his daughter named Ráchel; has lived in the place for 11 [OCR "ll."] years.</w:t>
      </w:r>
    </w:p>
    <w:p>
      <w:r>
        <w:t xml:space="preserve">    In the estate of Dévény Ujfalu [OCR "V ifa 1u"].</w:t>
        <w:br/>
        <w:t xml:space="preserve">      A widow named Lena, consort of the late Jacobus Lebl, of Sassin, lives as a lodger in the curia of the Lords Sigray; for the lodging she pays the lord of the curia an annual census of fl. 8; carries on trade of the lowest class, in spirits and other minor things; has 3 sons, named Izak, Josephus and Urbanus; has lived in the place about 20 years.</w:t>
        <w:br/>
        <w:t xml:space="preserve">      Ibidem in the same curia Bernardus Abraham, originating from Moravia, leases the butcher's shop in the same Curia and pays for it and for the lodging to the lord of the curia an annual census of fl. 24. His consort Marina, of Stomfa, has a son, Abrahamus, and 3 daughters, Rosina, Andla and Susanna; with him resides Sachter Izak, originating from Moravia. Has lived in the place for 9 years.</w:t>
        <w:br/>
        <w:t xml:space="preserve">      Leebl Abrahamus, of Nikispurg, lives as a lodger with the subject of His Excellency the Palatine called Petrus Balar; pays him annually fl. 10; carries on third-class trade, in cloth and similar minor things, here and there through the villages. His consort Rosina, of Stomfa, has 3 sons, Lebl, Hirsl and Salamon, and one daughter called Sandl. Has lived there for one year.</w:t>
        <w:br/>
        <w:t xml:space="preserve">      Joannes David, of Stomfa, lives as a lodger with Joannes Blazeya, a Palatinal subject; pays him for lodging annually fl. 8; works as a tailor; his consort Maria, born in Deveny Ujfalu, has one son, called Urbanus. Has lived in the place for 6 years.</w:t>
      </w:r>
    </w:p>
    <w:p>
      <w:r>
        <w:t xml:space="preserve">    In the town of Dévény.</w:t>
        <w:br/>
        <w:t xml:space="preserve">      Joachimus Izrael, of Stomfa, a lodger of the Lords Sigray, carries on third-class trade, cloth and other small things; pays annually for lodging to the lord of the curia fl. 30. His consort Pesztl has one son, named David, married. The consort of the latter, Marina, from the Empire, has a son named Samuel; [they have] one cook [OCR "coearn"; probably "coquam"] named Vezl. Has lived in the place for 16 years.</w:t>
        <w:br/>
        <w:t xml:space="preserve">        Jacobus Aizik, of Stomfa, lives as a lodger with the subject of His Excellency the Palatine, Sigismundus Máár [OCR "YIáár"]; pays for lodging annually fl. 12; carries on third-class trade in minor things. His consort Hanedl, of Stomfa, keeps with her her sister, called Rohedl, likewise of Stomfa. Has lived in the place for 10 years.</w:t>
        <w:br/>
        <w:t xml:space="preserve">      Marx Naton(!), originating from the Empire, lives as a lodger with Jacobus Már in a free house; pays for lodging fl. 12; owing to his poor condition carries on no trade; lives by the charity of other Jews. His consort Lena, originating from Moravia, from the estate of Prerau, has 2 daughters, Marina and Rohetl; has lived in the place for 20 years.</w:t>
      </w:r>
    </w:p>
    <w:p>
      <w:r>
        <w:t xml:space="preserve">    In the town of S. Joannes [S. Joannis].</w:t>
        <w:br/>
        <w:t xml:space="preserve">    Jacob Gabriel with wife Lida has a son [sic: "filium"] Rosina, unmarried [in capillis existentem]; his said consort Lida has, from her former husband Izacus Polak, 4 sons: Jacobus, Izacus and Simon, living here, married, the fourth, Joachimus, in Nikletspurg, unmarried; finally a daughter, Maria, unmarried; he has trade</w:t>
      </w:r>
    </w:p>
    <w:p>
      <w:r>
        <w:t>181</w:t>
      </w:r>
    </w:p>
    <w:p>
      <w:pPr>
        <w:pStyle w:val="Heading1"/>
      </w:pPr>
      <w:r>
        <w:t>PDF viewer page 184</w:t>
      </w:r>
    </w:p>
    <w:p>
      <w:r>
        <w:t>https://real-eod.mtak.hu/2973/1/Magyar_zsido_okleveltar_VII.pdf#page=184</w:t>
      </w:r>
    </w:p>
    <w:p>
      <w:r>
        <w:t>of lesser importance with flax, tobacco and pepper; 2 servants, his brother Izacus and the boy Gabriel, soon to depart. The same son Jacobus has a wife, Rosina, a daughter, Anna, a girl, and a servant boy called Herschl. Simon has a wife, likewise Rosina, a daughter, Barbara, and likewise a younger servant boy, Abrahamus. Moyses [has] a wife, Catharina, a little daughter, Rosina, and a servant boy called Falak, otherwise Volffgangus; likewise of lesser trade.</w:t>
        <w:br/>
        <w:t xml:space="preserve">      In Pernek.</w:t>
        <w:br/>
        <w:t xml:space="preserve">     Marcus Hirschl, wife Rosina; Simon Lebl, wife Rebecca; of various lesser trade; Jacobus Mihl, servants [familiares]; Ábraham Hirschl; Marcus Hirschl, the other, 3 children. [grouping of names and attributes unclear in source]</w:t>
      </w:r>
    </w:p>
    <w:p>
      <w:r>
        <w:t xml:space="preserve">      In Detrekő Szent-Miklós.</w:t>
        <w:br/>
        <w:t xml:space="preserve">     Froyecz Faiszl, his wife Lehne; they have a boy, Salamon; no servant.</w:t>
        <w:br/>
        <w:t xml:space="preserve">      Izak Herschl, wife Therezia, sons Josephus and Lebl, daughter Babt; household: the husband's brother Joobus [OCR; possibly Jacobus], Jacobus, wife Catl, a boy Jacobus, 2 daughters; they carry on trade with salt, a distilling cauldron and lesser wares.</w:t>
      </w:r>
    </w:p>
    <w:p>
      <w:r>
        <w:t xml:space="preserve">      In Detrekő Szent-Péter.</w:t>
        <w:br/>
        <w:t xml:space="preserve">      Lebl with wife and 4 sons, his household members [familiaribus suis; meaning ambiguous].</w:t>
        <w:br/>
        <w:t xml:space="preserve">      In Haszprunka.</w:t>
        <w:br/>
        <w:t xml:space="preserve">    Samuel with wife and 4 children. Expelled from the Lordship of Bajmocz, they have taken refuge here for the interim.</w:t>
      </w:r>
    </w:p>
    <w:p>
      <w:r>
        <w:t xml:space="preserve">      In Kis Levárd.</w:t>
        <w:br/>
        <w:t xml:space="preserve">      Lebl with wife; he has 3 sons, but elsewhere; his son Ábraham with wife.</w:t>
      </w:r>
    </w:p>
    <w:p>
      <w:r>
        <w:t xml:space="preserve">      In the town of Szuha.</w:t>
        <w:br/>
        <w:t xml:space="preserve">     Joseph Lebl with wife Barbara, with son Izacus and daughter Rosina; hac [OCR; possibly "hic"/"ac"] Marcus with wife Elizabeth, with son Jacobus Pinkus and daughter Marina; Marcus Hercsko with wife Juditha and sister Rebeca.</w:t>
        <w:br/>
        <w:t xml:space="preserve">     Marcus Lebl with wife Elisabetha, with son Samuel and daughter Susanna; has a sister called Golden.</w:t>
        <w:br/>
        <w:t xml:space="preserve">     Herschl hac [OCR; as above] with wife Sara, son Marcus, daughter Eszter.</w:t>
      </w:r>
    </w:p>
    <w:p>
      <w:r>
        <w:t xml:space="preserve">      In Katlocz.</w:t>
        <w:br/>
        <w:t xml:space="preserve">      Marcus Lebl, wife Rebeca, children: Jacobus, daughter Rosina; poor, without servants.</w:t>
        <w:br/>
        <w:t xml:space="preserve">      Another Jacobus, wife, sons Simon and Izac, daughter Marina.</w:t>
        <w:br/>
        <w:t xml:space="preserve">      Another Jacobus, unmarried.</w:t>
      </w:r>
    </w:p>
    <w:p>
      <w:r>
        <w:t xml:space="preserve">      In Bahony.</w:t>
        <w:br/>
        <w:t xml:space="preserve">     The Jew Jacobus Josephus, for the space of one whole year in the house of Lord Jezerniczky, acting as administrator of the distillery; has a son, Josephus, who, since he is in service, contributes nothing to the Community.</w:t>
      </w:r>
    </w:p>
    <w:p>
      <w:r>
        <w:t>182</w:t>
      </w:r>
    </w:p>
    <w:p>
      <w:pPr>
        <w:pStyle w:val="Heading1"/>
      </w:pPr>
      <w:r>
        <w:t>PDF viewer page 185</w:t>
      </w:r>
    </w:p>
    <w:p>
      <w:r>
        <w:t>https://real-eod.mtak.hu/2973/1/Magyar_zsido_okleveltar_VII.pdf#page=185</w:t>
      </w:r>
    </w:p>
    <w:p>
      <w:r>
        <w:t>In the market town of Spacza.</w:t>
        <w:br/>
        <w:t>The Jew Michail Izac has lived there for 5 years. He has a son, Valentinus, and daughters Maria and Helena; one of the daughters is married and lives with him together with her husband Salamon. He pays rent (arenda) to the lord of the house, and tax to the Illustrious County.</w:t>
      </w:r>
    </w:p>
    <w:p>
      <w:r>
        <w:t>In the market town of Szered.</w:t>
        <w:br/>
        <w:t>Moyses, judge of the Jews, has a son Salomon. He pays the lord of the house a rent of fl. ti. [OCR unclear: amount illegible]. He has resided there for 15 years and at present has no house appurtenances.</w:t>
        <w:br/>
        <w:t>In the same place, Moyses Leb, administrator of the manorial distillery, has a son called Levko, living in Dioszegh, and a servant, Adamus, likewise a Jew. He possesses house appurtenances, namely arable land in two fields [calcaturae], each with a capacity of 8 Pozsony measures, and meadows of 2 mowings [falcatores]. These were given to him by the landlord in place of a salary. He has resided here continuously for 20 years.</w:t>
        <w:br/>
        <w:t>In the same place, Benedictus Moyses, son-in-law of the preceding, has sons Moyses and Joachimus. He has lived there for 5 years, possesses no appurtenances, and pays the lord fl. 3 annually.</w:t>
        <w:br/>
        <w:t>In the same place, Salamon Beer has sons Moyzes, Marcus, Henricus and Leo, also a nepos Lazarus and another nepos Izacus [nepos: grandson or nephew, ambiguous]. He has resided there for 4 years. The father wanders hither and thither. He pays the lord of the house fl. 10 annually.</w:t>
        <w:br/>
        <w:t>In the same place, Josephus Abraham, who has no children, has resided for 6 years on the land of His Excellency Count Joseph Eszterházy. He pays the Domain fl. 7 annually.</w:t>
        <w:br/>
        <w:t>In the same place, Moyses Barach has sons Philippus, Josephus and Benedictus. He has no appurtenances, has resided for 12 years on the land of the aforesaid His Excellency the Count, and pays the Domain fl. 6 annually.</w:t>
        <w:br/>
        <w:t>In the same place, Ábraham Levko has resided for 4 years and has a son, Abrahamus. He pays the lord of the house fl. 1 annually.</w:t>
        <w:br/>
        <w:t>In the same place, Izacus Samuel has no son and serves as teacher. He arrived not long ago. Since he was brought in to instruct the children, he is maintained by the other Jews, and he pays nothing to the Domain.</w:t>
        <w:br/>
        <w:t>In the same place, Izacus Mojses, servant of the others and Schachter [ritual slaughterer], pays nothing to anyone.</w:t>
        <w:br/>
        <w:t>In the same place, Josephus Fridrich, cantor of the synagogue, pays nothing to anyone.</w:t>
        <w:br/>
        <w:t>In the same place, Lazarus Abraham has no son. He has resided there for 10 years on the land of His Excellency and pays the Domain fl. 1 annually.</w:t>
        <w:br/>
        <w:t>In the same place, Josephus Samuel has a son, Samuel. He has resided there for 12 years, has no appurtenances, and pays the Domain fl. 6 annually.</w:t>
        <w:br/>
        <w:t>In the same place, Jacobus Laebel has a son called Hirschl. The other, Aron, is their gravedigger [vespilio] and has no son. Both reside in the house of Lord Forgacs and pay fl. 3 d. 50 for lodging.</w:t>
        <w:br/>
        <w:t>In the same place, Joachimus Hersei has sons Marcus and Jacobus. He has resided there for 12 years and pays the aforementioned Count fl. 4.</w:t>
        <w:br/>
        <w:t>In the same place, Jacobus has a son Salamon, residing in the estate of Csöpön, and another son, Izacus, who is in service with a Jew of Sentava [Sentaviensis]. [Entry ends here in the source; no payment is stated.]</w:t>
        <w:br/>
        <w:t>In the same place, Aron Jacob has no son. He has resided there for 12 years and pays the Domain fl. 1 annually.</w:t>
      </w:r>
    </w:p>
    <w:p>
      <w:r>
        <w:t>183</w:t>
      </w:r>
    </w:p>
    <w:p>
      <w:pPr>
        <w:pStyle w:val="Heading1"/>
      </w:pPr>
      <w:r>
        <w:t>PDF viewer page 186</w:t>
      </w:r>
    </w:p>
    <w:p>
      <w:r>
        <w:t>https://real-eod.mtak.hu/2973/1/Magyar_zsido_okleveltar_VII.pdf#page=186</w:t>
      </w:r>
    </w:p>
    <w:p>
      <w:r>
        <w:t>In the same place, Mojses Liebl has 2 sons, Philippus and Leo. He has resided there for 4 years. Since he is a sub-tenant of the other Jews, he pays nothing.</w:t>
        <w:br/>
        <w:t>In the same place, Josephus Krajczir has 2 sons, Izacus and Leo. He has resided there for 12 years. Since he is a sub-tenant of other Jews, he pays the Domain nothing.</w:t>
        <w:br/>
        <w:t>In the same place, Emanuel has 2 sons, Leo and Jacobus. He has resided there for 12 years. As a sub-tenant, he likewise pays the Domain nothing.</w:t>
        <w:br/>
        <w:t>In the same place, Josephus Palenyik has a son, Marcus. He is likewise a sub-tenant and pays the Domain nothing.</w:t>
        <w:br/>
        <w:t>These together pay the Illustrious County a tax of fl. 16 [OCR 'Hi.', reading uncertain] annually, according to the apportionment they have made among themselves.</w:t>
      </w:r>
    </w:p>
    <w:p>
      <w:r>
        <w:t>In Szerdahely [OCR 'Szerdahel 1n sui ano'; possibly 'Szerdahely insulano', i.e. Szerdahely on the island; reading uncertain].</w:t>
        <w:br/>
        <w:t>Lazarus has resided here in the parish house for 17 years. He has a son, Jacobus. He leases a certain plot from the local parish priest, on which he built a house himself, and pays fl. 50 annually for it. He has a servant, Jacobus. He pays tax into the community.</w:t>
        <w:br/>
        <w:t>Likewise Izacus Vallis has his own house on town land and pays the townspeople a rent of fl. 10 annually for it. He has resided there for 9 years and has 2 sons, Simon and Marcus. He bears the peasant burdens proportionally with the townspeople.</w:t>
        <w:br/>
        <w:t>In the same place, Marcus Izrael possesses within the community a whole quarter-session with all its appurtenances: in the first field, arable land with a capacity of 7½ Pozsony measures; in the second field, the same amount; and meadows likewise of 7 mowings. He has sons Izacus and Izrael and has resided there for [OCR 'HJ'; number uncertain] years. He bears the common burdens from his means equally with the inhabitants of the town.</w:t>
        <w:br/>
        <w:t>In the same place, Adamus has his own house on town land and has lived there for 9 years. As a cottar [inquilinus], he pays the common burdens of the townspeople proportionally.</w:t>
        <w:br/>
        <w:t>In the same place, Marcus has lived there for 3 years and has a son, Bernhardus. He resides in one house with the immediately preceding person.</w:t>
        <w:br/>
        <w:t>In the same place, Simon has lived here for 2 years. He has sons Jacobus and Volffgangus. He is servant of the other Jews, commonly called Schachter. All three of these live with Adamus.</w:t>
        <w:br/>
        <w:t>In the same place, Michail, not yet married, lives with his relative by marriage, called Lazarus.</w:t>
        <w:br/>
        <w:t>In the same place, Salamon lives on the land of the noble Georgius Antal together with Leo. They pay rent to Lord Antal.</w:t>
        <w:br/>
        <w:t>In the same place, Hirschl has lived on the land of the noble Michael Hegyi for [number missing in source] years. He pays the lord a rent of 12 fl. and pays His Palatinal Excellency fl. 4. He has no sons.</w:t>
        <w:br/>
        <w:t>In the same place, Moises Leeb has lived in the house of the noble Petrus Meszaros for 3 years. He pays tax into the Illustrious County, and pays His Palatinal Excellency, as landlord, fl. 5 annually.</w:t>
        <w:br/>
        <w:t>In the same place, Simon David has his own cottar's house in the town, though without appurtenances. He has resided there for 11 years and bears burdens proportionally with the townspeople. He has with him a tenant, the Jew Josephus, a recent newcomer. He has no children yet [the source is ambiguous as to whether this refers to Simon David or Josephus].</w:t>
      </w:r>
    </w:p>
    <w:p>
      <w:r>
        <w:t>184</w:t>
      </w:r>
    </w:p>
    <w:p>
      <w:pPr>
        <w:pStyle w:val="Heading1"/>
      </w:pPr>
      <w:r>
        <w:t>PDF viewer page 187</w:t>
      </w:r>
    </w:p>
    <w:p>
      <w:r>
        <w:t>https://real-eod.mtak.hu/2973/1/Magyar_zsido_okleveltar_VII.pdf#page=187</w:t>
      </w:r>
    </w:p>
    <w:p>
      <w:r>
        <w:t>In the same place, Jacobus Izrael has lived in the house of the noble Petrus Meszaros for 17 years already. He has a little son named Volfgangus. He pays tax into the Illustrious County, and pays His Palatinal Excellency, as landlord, fl. 3.</w:t>
        <w:br/>
        <w:t>In the same place, Izrael Herschl has lived in the house of Franciscus Garay for 3 years. He has a little son named Herschl and pays tax to the Illustrious County.</w:t>
        <w:br/>
        <w:t>In the same place, Izacus Mantl, a sub-tenant of the above-written Adamus the Jew, has lived there for 3 years.</w:t>
        <w:br/>
        <w:t>In the same place, Volffgangus and Joannes have lived in a town house for 3 years. They have no sons. They pay the town community fl. 10 annually.</w:t>
        <w:br/>
        <w:t>In the same place, a new sub-tenant [Neosubinquilinus; no name given] of the aforesaid Izacus Mantl has lived there for 8 [OCR 'armis 8'] years and has no children.</w:t>
        <w:br/>
        <w:t>In the same place, Simon Herschl has lived in the house of Lord Georgius Antal for half a year already. He has nothing, and the other Jews do not undertake a surety for his permanence.</w:t>
        <w:br/>
        <w:t>In the same place, Franciscus Bernhard, a sub-tenant of the aforesaid Lazarus, not yet married, has lived there for 4 years.</w:t>
      </w:r>
    </w:p>
    <w:p>
      <w:r>
        <w:t>In Kis Joka.</w:t>
        <w:br/>
        <w:t>David Samuel has lived there for 3 years in the house of the noble Stephanus Szakal. He pays his lord a rent of fl. 8 d. 50 and pays tax to the Illustrious County. He has no children.</w:t>
      </w:r>
    </w:p>
    <w:p>
      <w:r>
        <w:t>In Nagy Joka.</w:t>
        <w:br/>
        <w:t>Daniel Simon resides on the land of the noble Franciscus Nagy, as a newcomer for the first time this year. He pays his lord a rent of fl. 13 and has so far paid nothing to the community. He has 2 sons, Simon and David.</w:t>
      </w:r>
    </w:p>
    <w:p>
      <w:r>
        <w:t>In Boldoghfalva.</w:t>
        <w:br/>
        <w:t>Izacus Samuel has lived here for 8 weeks. He leases from the Domain a residential house without appurtenances, and likewise the butcher's shop, for fl. 12. He has one son named Izacus. He declares that he will stay here at the pleasure of the Domain. He has just now come here from Moravia, from subjection to Countess Czobor. He has not yet been taxed into the Illustrious County. He allows his son-in-law, called Josephus Liebel, to live with him.</w:t>
      </w:r>
    </w:p>
    <w:p>
      <w:r>
        <w:t>In the market town of Galantha.</w:t>
        <w:br/>
        <w:t>Judge Simon Lebl; his wife Maria Jacob; son Jacobus; daughters Susanna, Elizabetha and Catharina; maidservant Judittha Izak.</w:t>
        <w:br/>
        <w:t>Marcus Mojses; his wife Susanna David; son Jacobus.</w:t>
        <w:br/>
        <w:t>Jacobus Izak; spouse Julianna Kálmán; sons Kalman and Abraham; daughters Rosalia and Clara.</w:t>
        <w:br/>
        <w:t>Elias Bernhard; spouse Elisabetha Kálmán; son Herschl; daughter Barbara.</w:t>
        <w:br/>
        <w:t>Izak Salamon; spouse Marina Marek; daughter Barbara.</w:t>
        <w:br/>
        <w:t>Michael Elias; spouse Julianna Salamon; sons Michael, Elias and Salamon; daughter Rosalia.</w:t>
        <w:br/>
        <w:t>Moises Joseph; spouse Rosalia Jacob; sons Josephus and Jacobus; daughter Rosalia.</w:t>
        <w:br/>
        <w:t>Izak Judaeus; spouse Susanna Jacob; son Herschl; daughters Sara and Estera.</w:t>
        <w:br/>
        <w:t>Jacobus Abraham; spouse Rosalia David; son Abraham.</w:t>
        <w:br/>
        <w:t>Mojses David; spouse Marina Marcus; daughters Juditha and Clara.</w:t>
        <w:br/>
        <w:t>Mojses Abraham; spouse Anna Herschl; sons Leuko and Gabriel; daughter Clara.</w:t>
        <w:br/>
        <w:t>Mojses Marek; spouse Marina Joseph; son Josephus; daughter Clara.</w:t>
        <w:br/>
        <w:t>Judittha Jacob, widow; sons Samuel and Mojses.</w:t>
      </w:r>
    </w:p>
    <w:p>
      <w:r>
        <w:t>185</w:t>
      </w:r>
    </w:p>
    <w:p>
      <w:pPr>
        <w:pStyle w:val="Heading1"/>
      </w:pPr>
      <w:r>
        <w:t>PDF viewer page 188</w:t>
      </w:r>
    </w:p>
    <w:p>
      <w:r>
        <w:t>https://real-eod.mtak.hu/2973/1/Magyar_zsido_okleveltar_VII.pdf#page=188</w:t>
      </w:r>
    </w:p>
    <w:p>
      <w:r>
        <w:t>Samuel Marcus; spouse Susanna Joseph.</w:t>
        <w:br/>
        <w:t>Jacobus Mojses [OCR 'Mojacs']; spouse Marina David; son Mojses.</w:t>
        <w:br/>
        <w:t>Rachel David, whose husband is [in?] Temesvár [OCR 'Tömösvarini'; reading and sense uncertain]; son Lazarus; daughters Rosalia and Leda.</w:t>
        <w:br/>
        <w:t>All these, taken together, pay to the treasury of the Illustrious County, by way of tax, fl. 12 [OCR ']2'] annually.</w:t>
      </w:r>
    </w:p>
    <w:p>
      <w:r>
        <w:t>In Kossuth.</w:t>
        <w:br/>
        <w:t>Izák Abraham; spouse Rachela Jacob.</w:t>
        <w:br/>
        <w:t>Laurentius Mojses; spouse Judittha Marcus; daughter Julianna.</w:t>
      </w:r>
    </w:p>
    <w:p>
      <w:r>
        <w:t>In the market town of Szered.*</w:t>
        <w:br/>
        <w:t>Judge Moises Kis; wife Judittha Izák [OCR 'hák']; sons Salamon and Moises; daughters Elizabetha and Rosina; maidservant Marina.</w:t>
        <w:br/>
        <w:t>Moises Barrach; spouse Marina Marchas [OCR 'Marohas']; sons Philippus and Josephus; daughters Elizabetha, Estera and Sara; maidservant Sara Peterin.</w:t>
        <w:br/>
        <w:t>Joseph Samuel; wife Finkh Marcus; son Samuel; daughters Rosarial [OCR 'Rosarial !)'; uncertain], Susanna and Catharina.</w:t>
        <w:br/>
        <w:t>Joachim Polák; wife Eva Marcus; sons Marcus and Jacobus; daughters Helena and Elizabetha; manservant Jacobus Leebl.</w:t>
        <w:br/>
        <w:t>Mojses Per; wife Susanna Izák [OCR 'hák']; son Izák; daughters Elisabetha and Margaretha; maidservant Anna Jacob.</w:t>
        <w:br/>
        <w:t>Benedictus Mark, or Baruch; wife Anna Moises; sons Moises and Chaim; maidservant Marina Jacob.</w:t>
        <w:br/>
        <w:t>Joachim Leebl; spouse Rosalia Jacob; sons Petrus and Herschl [OCR 'Horschl'].</w:t>
        <w:br/>
        <w:t>Ábraham Lazar; wife Esztera Izák; daughter Catherina.</w:t>
        <w:br/>
        <w:t>Ábraham Schnajder; spouse Helena Jacob; daughter Estera.</w:t>
        <w:br/>
        <w:t>Jacobus Aron; wife Judittha Marcus; daughter Susanna.</w:t>
        <w:br/>
        <w:t>Benedictus Abraham; wife Rachell David; son Levko; daughter Barbara.</w:t>
        <w:br/>
        <w:t>Volfgangus Liebl; wife Rosina Lazarus; manservant Izrael Jacobus.</w:t>
        <w:br/>
        <w:t>Salamon Peer; wife Rosina Perin; son Marcus Lebl; maidservant Rosina Moises.</w:t>
        <w:br/>
        <w:t>Josephus Fridrich; spouse Elisabetha Lebl; maidservant Salamon Marcus [so in source].</w:t>
        <w:br/>
        <w:t>Mojses Lebl; wife Marina Jacob; daughters Anna and Judittha; maidservant Rosina Samuel; manservant Aron Mojses.</w:t>
        <w:br/>
        <w:t>Aron Abraham; spouse Marina Marckes [OCR 'lIarimL Marokes'; uncertain]; daughter Anna.</w:t>
        <w:br/>
        <w:t>Moises Schachter; spouse Judittha Samson; sons Jonas and Marcus; daughter Elisabetha; maidservant Rosalia Jacob.</w:t>
        <w:br/>
        <w:t>Josephus Schnajder; wife Rosalia Jacob; sons Izák [OCR 'hak'] and Ábraham.</w:t>
        <w:br/>
        <w:t>Josephus Palenck; spouse Elisabetha Marcus; son Marcus.</w:t>
        <w:br/>
        <w:t>Moises Lebl; spouse Elizabatha Izák; sons Petrus and Lebl.</w:t>
        <w:br/>
        <w:t>Jacobus Mondll [OCR; uncertain]; wife Judittha Izák; sons Jacobus and Izak.</w:t>
        <w:br/>
        <w:t>David Sved; wife Anna Izák; sons Joachimus and Izak; daughter Catherina.</w:t>
        <w:br/>
        <w:t>Izak, teacher [Praeceptor]; wife Eva Izák [OCR 'hak'].</w:t>
        <w:br/>
        <w:t>All these, taken together, pay to the treasury of the Illustrious County, by way of tax, fl. 16 [OCR 'lG'] annually.</w:t>
      </w:r>
    </w:p>
    <w:p>
      <w:r>
        <w:t>* The census of the Jews of Szered and Diószeg is repeated in another version.</w:t>
      </w:r>
    </w:p>
    <w:p>
      <w:r>
        <w:t>186</w:t>
      </w:r>
    </w:p>
    <w:p>
      <w:pPr>
        <w:pStyle w:val="Heading1"/>
      </w:pPr>
      <w:r>
        <w:t>PDF viewer page 189</w:t>
      </w:r>
    </w:p>
    <w:p>
      <w:r>
        <w:t>https://real-eod.mtak.hu/2973/1/Magyar_zsido_okleveltar_VII.pdf#page=189</w:t>
      </w:r>
    </w:p>
    <w:p>
      <w:r>
        <w:t>In Alsó Csöpeny.</w:t>
        <w:br/>
        <w:t>Ábraham Leuko; wife Elisabetha Adam; son Salamon; daughter Barbara.</w:t>
        <w:br/>
        <w:t>Jacobus Krajcsér; spouse Rachel Izák; son Benedictus; daughter Elisabetha.</w:t>
        <w:br/>
        <w:t>Salamon Jacob; wife Sara Samuel.</w:t>
        <w:br/>
        <w:t>Rosina Isak, widow; sons Aron and Abraham.</w:t>
      </w:r>
    </w:p>
    <w:p>
      <w:r>
        <w:t>In Nagy Sur.</w:t>
        <w:br/>
        <w:t>Simon David; spouse Estera Marchias; sons Izak and Joseph; daughter Elisabetha.</w:t>
      </w:r>
    </w:p>
    <w:p>
      <w:r>
        <w:t>In Dioszegh.</w:t>
        <w:br/>
        <w:t>Leebl Moises; wife Rosina Abraham; son Jacobus; daughter Nathan [so in source].</w:t>
        <w:br/>
        <w:t>Cottar [inquilinus] Ábraham Lebl; maidservant Anna Vol(f)gang.</w:t>
        <w:br/>
        <w:t>All these contribute jointly with those of Szered.</w:t>
        <w:br/>
        <w:t>Given at the General Assembly of the Illustrious County of Pozsony, held in the Free Royal City of the same name on the 20th day of the month of March in the year 1728.</w:t>
        <w:br/>
        <w:t>P. p.</w:t>
        <w:br/>
        <w:t>Issued by Josephus Palugyay, sworn notary of the same Illustrious County of Pozsony, m.p.</w:t>
      </w:r>
    </w:p>
    <w:p>
      <w:r>
        <w:t>O. L. Htt. Litt. 1728 March 20 (Acta Part.); in the same place there is also an incomplete extract concerning the Jewish population of the town of Szentgyörgy.</w:t>
      </w:r>
    </w:p>
    <w:p>
      <w:r>
        <w:br/>
        <w:t>21. 1727 [OCR 'l7:!7'] September 10 [OCR 'JO'; date reading uncertain, cf. the dating clause of 12 February 1727 below], Eperjes. Sáros County sends up the census of the Jews.</w:t>
      </w:r>
    </w:p>
    <w:p>
      <w:r>
        <w:t>Census of the Jews living in the county of Sáros:</w:t>
        <w:br/>
        <w:t>In the estate of Hertnek, Chaim Moskovics, formerly leaseholder of the lord of Hertnek. At present, owing to the excessive accumulation of his arrears, he leases nothing there, but is working to lease the taverns of the domain of Nagy Sáros. He contributes nothing to the public or to domestic necessities. He has with him his brother Israel, whose son, 4 years old, is named Hersko.</w:t>
        <w:br/>
        <w:t>The Jewish tavern-keeper, widow of Josephus Herskovics, pays nothing by way of rent. She sells the manorial drink in wine, beer and brandy and pays nothing to the public or to domestic necessities. By virtue of her contract she had a quarter-session assigned to her to cultivate. Nevertheless, compelled by the miserable state of her widowhood, [she had to] give it up [the sentence is incomplete as printed]. She has with her a brother, Josephus, likewise a Jew.</w:t>
        <w:br/>
        <w:t>Salamon Izkovits has a son, Izrael, 2 years old. He holds nothing and pays nothing either to the lord or to the public.</w:t>
        <w:br/>
        <w:t>In Fritske, the Jew Lesko Jakubovits [OCR 'Lesleo .Iukubuv'; reading uncertain] is the tavern-keeper of that place. He likewise sells the manorial drink in wine, beer and brandy. He pays no rent to the domain and does not contribute to the public or to domestic necessities. He has a field assigned to him with a capacity of two cubuli, and also a small plot for cabbages. He has a son of ten years.</w:t>
      </w:r>
    </w:p>
    <w:p>
      <w:r>
        <w:t>187</w:t>
      </w:r>
    </w:p>
    <w:p>
      <w:pPr>
        <w:pStyle w:val="Heading1"/>
      </w:pPr>
      <w:r>
        <w:t>PDF viewer page 190</w:t>
      </w:r>
    </w:p>
    <w:p>
      <w:r>
        <w:t>https://real-eod.mtak.hu/2973/1/Magyar_zsido_okleveltar_VII.pdf#page=190</w:t>
      </w:r>
    </w:p>
    <w:p>
      <w:r>
        <w:t>In Bartosfalva, Jacobus Chaim sells manorial beer and brandy in place of rent. He pays nothing for public or domestic necessities and cultivates no session or field. He has three sons, Lesko, Martinus and Josephus, for whose instruction he also maintains a teacher, likewise named Lesko.</w:t>
        <w:br/>
        <w:t>In Ossiko, the Jew Koplovits sells the manorial drink by way of rent. He does not contribute to the public and cultivates no field. He has 4 sons, all minors: Aaron, Martinus, Jacobus and Matthias.</w:t>
        <w:br/>
        <w:t>In Luco [OCR 'L II C o'; uncertain], Major Jacubovits [so in OCR] sells manorial beer and brandy in lieu of rent. He pays nothing for public or domestic necessities. He has an eighth-session assigned to him.</w:t>
        <w:br/>
        <w:t>In Richvald, Abrahamus Vukovics sells manorial wine, beer and brandy and pays nothing to the public. He has an eighth-session given out to him. He has two sons of tender age, Hersko and Mesko.</w:t>
        <w:br/>
        <w:t>In Zabava, Jacobus Berek is tavern-keeper and also butcher. He sells the manorial drink in wine, beer and brandy and possesses a quarter-session. He contributes nothing to the public or to domestic necessities. He has a son, Abrahamus, 6 [OCR '(j'] years old, and maintains as servant a relative named Lesko.</w:t>
        <w:br/>
        <w:t>In Turnye, Samuel Mihulovits [OCR 'Xlihulovits'] sells the manorial drink in beer and brandy and practises the trade of butcher. He pays nothing for public or domestic necessities. He has a garden assigned to him by contract, and likewise two quarters of rye monthly. He has a son, Lazarus, 5 years old.</w:t>
        <w:br/>
        <w:t>In Sverso, Samuel Jakubovits sells the manorial drink, namely wine, beer and brandy. He pays nothing for the public and possesses nothing. He has a son, Jacobus, who is married.</w:t>
        <w:br/>
        <w:t>In Hrabszky, Lesko Jezko was formerly leaseholder of Lord Christophorus Korotnoky, paying a rent of Rhenish fl. 100. Now, as the year expires [OCR 'untern cxspirando eidern annus'; garbled], he intends to move elsewhere. He contributes nothing to the public and possesses no field. He has two sons: Isacus, [OCR '()'; age illegible] years old, and the other, Hersko, one year old. He also has with him a relative, Abrahamus.</w:t>
        <w:br/>
        <w:t>In Sz?ako [OCR 'Sz nak o'; place name uncertain], Jacobus Simonovits is leaseholder of Lord Christianus Ejszdorffer. He pays by way of rent Hungarian fl. 30 [OCR ':10'; uncertain] annually and contributes nothing to the public. He possesses a quarter-session. He has two sons: one, Jacobus, is married; the other, Israel, is [OCR 'H'; age illegible] years old.</w:t>
        <w:br/>
        <w:t>In Vályková [OCR 'V á 1y kóc z'; uncertain], Hersko Moskovits, with his sons called Lesko and Aaron, holds a certain house in a cleared place under a free title of lease. The landlord cleared certain lands for him with a capacity of three cubuli and handed them over to him to cultivate. For this he pays by way of rent Hungarian fl. 21 annually.</w:t>
        <w:br/>
        <w:t>In Sandal, Josephus Jalinkovits, with his son Mortha, lives on the deserted holding Pratkovszky but possesses no appurtenances. For the residential house and for selling drink there, for private use, he pays the landlord by way of rent Hungarian fl. 10 annually.</w:t>
        <w:br/>
        <w:t>In Porubka, Salamon Leskovits, with his son Marko, lives on the deserted holding Barnyakovszka. Certain lands are provided to him by the landlord field by field, which he cultivates through hired men. He sells the manorial wine, and for other benefits pays by way of rent Hungarian fl. 30 [OCR ':~O'; uncertain] annually.</w:t>
      </w:r>
    </w:p>
    <w:p>
      <w:r>
        <w:t>188</w:t>
      </w:r>
    </w:p>
    <w:p>
      <w:pPr>
        <w:pStyle w:val="Heading1"/>
      </w:pPr>
      <w:r>
        <w:t>PDF viewer page 191</w:t>
      </w:r>
    </w:p>
    <w:p>
      <w:r>
        <w:t>https://real-eod.mtak.hu/2973/1/Magyar_zsido_okleveltar_VII.pdf#page=191</w:t>
      </w:r>
    </w:p>
    <w:p>
      <w:r>
        <w:t>In Demethe, Ábraham Smulovits holds no means. He pays the lord Hungarian fl. 12 annually for his residence and for selling private brandy.</w:t>
        <w:br/>
        <w:t>In Nyerjes, Lazar Abrahamovits lives on the cottar session Strasovszka. The landlord provides him with lands field by field, which he has cultivated through hired men. He sells his drink from it [syntax unclear in source], and therefore pays the landlord by way of rent Hungarian fl. 30.</w:t>
        <w:br/>
        <w:t>In the market town of Zboro lives Hiczko Stiamovits [OCR; uncertain], whose servant, likewise a Jew, is called Jacobus. On free manorial land, lands with a capacity of three cubuli per field are cut out [for him], which he has cultivated by hire. For this he pays the landlord Hungarian fl. 500 [so in OCR; amount uncertain] annually.</w:t>
        <w:br/>
        <w:t>In Bicharo [OCR '13 ich a r o'], Lazar Sliamovits lives on the holding Szolvirovszka and has no means. From the drink he sells, he pays the landlord Hungarian fl. 40 annually.</w:t>
        <w:br/>
        <w:t>In Alsó Orlich, Slyama Moskovics resides as a sub-tenant with an inhabitant called Marco. He holds no means and pays nothing.</w:t>
        <w:br/>
        <w:t>In Kruslyova lives Lazar Moskovics, who has a son called Marco. He holds nothing and has paid no rent up to this time, since he was only a sub-tenant.</w:t>
        <w:br/>
        <w:t>In Ladomér [OCR 'Lad o m r' with stray 'é'], Mosko Berkovits, with his son called Berko, lives on the deserted holding Hinsakovszka, consisting of 2 virgae. He holds lands and meadows and cultivates them through hired men. Hence, with the toll, the brandy (he does sell the manorial wine) and other benefits, he pays Hungarian fl. 100 annually.</w:t>
        <w:br/>
        <w:t>In Krajna Polyana, Jacobus Markovics lives as a sub-tenant with an inhabitant called Ivanisin Ihnat, together with his sons Hitzko, Lejba and Elia Marko [one or two names; uncertain] and also his now decrepit parent. He holds no plot or lands and pays nothing.</w:t>
        <w:br/>
        <w:t>In Alsó Komarnyik, Daniel Smulyovics, with his sons Smulyi, Chomka and Chitzko, lives on a certain deserted holding consisting of three virgae. He cultivates the pertaining lands by hire and pays the landlord Hungarian fl. 24 annually.</w:t>
        <w:br/>
        <w:t>In Felső Svidnyik, Jacobus Izraelovits, with his son Berko, lives on the deserted holding Hudakovszka. Lands are cut out for him by the domain and are likewise cultivated with manorial assistance. For this he pays the landlord Hungarian fl. 12 annually, and he sells the manorial wine.</w:t>
        <w:br/>
        <w:t>In Strocsin, Izrael Herskovits, with his sons Simon and David, lives on the deserted holding Varvorckovszka, consisting of 1½ virgae. He cultivates the lands belonging to that session by hire and sells the manorial wine. For other benefits he pays by way of rent Hungarian fl. 30 annually.</w:t>
        <w:br/>
        <w:t>In Hrabovcsik, Elias Jakubovics lives as a sub-tenant with an inhabitant called Vojtsko Fedor. Since he is a newcomer, he leases nothing and holds no means.</w:t>
        <w:br/>
        <w:t>In the market town of Kurima, Vulff Salamonovics lives on the curial site. Lands are cut out for him by the domain, which he has cultivated by hire. He sells his drink and holds a brewery, for which [OCR 'iL quo anno'; garbled] he pays the landlord Hungarian fl. 100 annually.</w:t>
      </w:r>
    </w:p>
    <w:p>
      <w:r>
        <w:t>189</w:t>
      </w:r>
    </w:p>
    <w:p>
      <w:pPr>
        <w:pStyle w:val="Heading1"/>
      </w:pPr>
      <w:r>
        <w:t>PDF viewer page 192</w:t>
      </w:r>
    </w:p>
    <w:p>
      <w:r>
        <w:t>https://real-eod.mtak.hu/2973/1/Magyar_zsido_okleveltar_VII.pdf#page=192</w:t>
      </w:r>
    </w:p>
    <w:p>
      <w:r>
        <w:t>In the lower district, no Jew has been found at present, except a certain Jewess named Juditha, wife of the Jew Samuel, living in the estate of Licsérd. She holds here and now absolutely no benefits, whether under lease or apart from a lease.</w:t>
        <w:br/>
        <w:t>At the castle of Tarcza, on the 12th day of the month of February, 1727.</w:t>
        <w:br/>
        <w:t>Count Thomas Súrmay m.p.</w:t>
      </w:r>
    </w:p>
    <w:p>
      <w:r>
        <w:t>O. L. C 29. No 1. 1727-12. Canc. Acta Partic. No. 269.</w:t>
      </w:r>
    </w:p>
    <w:p>
      <w:r>
        <w:br/>
        <w:t>22. 1728 January 24, Tapsony. Somogy County reports that it has no permanent Jewish inhabitant; however, a Jew, Márton Marx [heading OCR 'jJJ ar» jl[ árton'; text below reads 'Martinum Morx'; uncertain], usually comes from Rohonc to Szigetvár to trade.</w:t>
      </w:r>
    </w:p>
    <w:p>
      <w:r>
        <w:t>"In this County of ours, no Jew is found who has taken up real and fixed residence anywhere, or who is subject to a particular landlord. However, a certain man from the market town of Rohoncz, named Martinus Morx, comes to the fortress of Szigeth for the sake of trade (as is customary). He spends some time there now and then, and then returns to his family settled in Rohoncz. On this account, namely that he has not been incorporated here, he has by no means borne the public burden at present ..."</w:t>
      </w:r>
    </w:p>
    <w:p>
      <w:r>
        <w:t>O. L. Htt. Litt.</w:t>
      </w:r>
    </w:p>
    <w:p>
      <w:r>
        <w:br/>
        <w:t>23. 1728 March 15, Lőcse. Report of Szepes County on the Jews living in the county:</w:t>
      </w:r>
    </w:p>
    <w:p>
      <w:r>
        <w:t>List of the Jews actually living within this County of Szepes, prepared in conformity with the gracious intimation of the Exalted Royal Lieutenancy Council, through a diligent investigation instituted to that end by the district judges.</w:t>
        <w:br/>
        <w:t>In the estate of Huntzdorff two Jews are found. The first, named Samuel Joseph, lives with his wife Juditha. He has no children and no other household except one servant, named Abraham, originating from the Kingdom of Poland.</w:t>
        <w:br/>
        <w:t>The other is named Marcus Moyses. He has a wife, Maria, with children named Enoch Moyses and Abraham Moyses. These Jews came from the market town of Bajmócz to the estate of Hozelecz, likewise adjacent to this county. From there they moved to the aforesaid estate of Huntzdorff and have lived there from the feast of St. Michael last past up to the present. Neither of them pays anything to the community of the place, but they pay Hungarian fl. 12 to Lord Paulus Berzeviczy, under whose jurisdiction they are. They carry on trade in fringes, cloth and other wares of that kind of no great importance, and use no fields beyond the plot they inhabit.</w:t>
        <w:br/>
        <w:t>In the above-written estate of Hozelecz, in the curia of the widow of the late Egregius Stephanus Okolicsány, resides a third Jew, named Abraham, with his wife Juditha and three male children called Levko, Lazar and Mark. He has no household and [carries on] a rather mean trade with wares of lesser value, namely</w:t>
      </w:r>
    </w:p>
    <w:p>
      <w:r>
        <w:t>190</w:t>
      </w:r>
    </w:p>
    <w:p>
      <w:pPr>
        <w:pStyle w:val="Heading1"/>
      </w:pPr>
      <w:r>
        <w:t>PDF viewer page 193</w:t>
      </w:r>
    </w:p>
    <w:p>
      <w:r>
        <w:t>https://real-eod.mtak.hu/2973/1/Magyar_zsido_okleveltar_VII.pdf#page=193</w:t>
      </w:r>
    </w:p>
    <w:p>
      <w:r>
        <w:t>...practising [a trade], to whom the aforementioned widow [OCR: 'antelatos'] has leased, in the aforementioned manor house, one small room with a chamber, for an annual payment of eight Hungarian florins.</w:t>
      </w:r>
    </w:p>
    <w:p>
      <w:r>
        <w:t>Finally, a fourth Jew was found in the estate of Primocz [OCR: 'Prirnocz'], namely in the manor house of Lord Szent Miklossy, with his wife Barbara and also his sons and daughters Moyses, Joachim, Bertha and Barbara. They practise no trade and keep no household servants, nor do they have any means, seeking their livelihood together with the above-named wife and children only by distilling brandy. For this the aforementioned Lord Szent Miklossy pays one Hungarian florin weekly as wages for the labour, according to the agreement made to that effect. These two Jews mentioned immediately above, having no fields, also do not engage in agriculture, and for that reason contribute nothing toward the support of the local community.</w:t>
      </w:r>
    </w:p>
    <w:p>
      <w:r>
        <w:t>O. L. C. 2!J. [probably 29] No 1. 1728-[last character illegible in OCR: ',")']</w:t>
      </w:r>
    </w:p>
    <w:p>
      <w:r>
        <w:br/>
        <w:t>24. 4 February 1728. Simontornya [OCR: 'Simontorns]«']. Report of Tolna County on the Jews residing in the county.</w:t>
      </w:r>
    </w:p>
    <w:p>
      <w:r>
        <w:t>... [instructions] received with submission concerning the Jews, graciously dispatched to us. In order to establish how many there are, who they are and what kind, we sent out to that end our judge of the nobles (Judlium) Lord Joannes Dalmata and the other, Joannes Ferenczfi, our fiscal. They faithfully reported, and in particular the said Lord Dalmata, as follows. In the seigneurial market town called Piuezehely [OCR; possibly Pincehely] belonging to the most serene princely house of Esterházy, a Jew named Ábraham Samuél had a house or dwelling, but kept his wife and children at Rohoncz. He himself trades together with his brothers, namely Jacob and Michael. He holds a house and a vaulted shop (fornix) on lease for twenty florins, though without appurtenances. All three are married, but their womenfolk (as mentioned) live at Rohoncz. They keep one journeyman, likewise one apprentice, and a Sachter. They have already been trading here in our midst for ten years, but have contributed nothing whatsoever to us for public purposes. They have merchandise worth more or less [OCR: 'plus nimis'] a thousand florins. They trade in cloth, silks, 'kopp en-dueh' [OCR; possibly Kopftuch], 'scpbuch' [OCR unclear] and goods of other kinds, and also deal in muslin, linen cloth, laces, paper, sugar, spices and goods of other sorts, as well as salt and oil.</w:t>
      </w:r>
    </w:p>
    <w:p>
      <w:r>
        <w:t>In the market town of Dombovar, which likewise belongs to the most serene princely house, there is Ábraham Isak, a distiller of brandy. He himself pays the lordship sixty denarii per urna, and annually distils more or less [OCR: 'plus nimis'] up to seventy urnae. He came from Moravia. He has a wife and male offspring, namely Jacob, Joachim, Wolffgang, Rubin and the younger Jacob. He keeps a Christian coachman and a Sachter, to whom he pays twenty-four florins annually. He has goods worth about one hundred florins and holds the butcher's shop from the lordship. For seven years he has paid nothing into our [county's] coffers.</w:t>
      </w:r>
    </w:p>
    <w:p>
      <w:r>
        <w:t>In the abbatial market town of Földvar [OCR: 'Földval''] the following are found: Samuél Jacobus; Jacobus, a newcomer, who came there last year, namely 1727; and Elias Marcus, unmarried, who has nothing but one horse. The said Jacobus Samuél came last autumn from Vacino [OCR; reading uncertain] in the illustrious county of Pest, with the lord's licence. His wife is named Anna Rendi, and he has one son, Jacob Samuel. He pays the landlord eighty florins as lease according to the contract. He does nothing else than [OCR: 'quod'] distil brandy, and up to now has paid nothing into our coffers.</w:t>
      </w:r>
    </w:p>
    <w:p>
      <w:r>
        <w:t>O. L. C. 29. No 1. 1728-6.</w:t>
      </w:r>
    </w:p>
    <w:p>
      <w:r>
        <w:t>191</w:t>
      </w:r>
    </w:p>
    <w:p>
      <w:pPr>
        <w:pStyle w:val="Heading1"/>
      </w:pPr>
      <w:r>
        <w:t>PDF viewer page 194</w:t>
      </w:r>
    </w:p>
    <w:p>
      <w:r>
        <w:t>https://real-eod.mtak.hu/2973/1/Magyar_zsido_okleveltar_VII.pdf#page=194</w:t>
      </w:r>
    </w:p>
    <w:p>
      <w:r>
        <w:t>25. 19 February 1728. Torna. Report of Torna County on the Jewry of the county.</w:t>
      </w:r>
    </w:p>
    <w:p>
      <w:r>
        <w:t>... that formerly no Jews existed within this county of ours, nor did they have fixed residences or dwellings. Now, however, one Jew, named Jacobus Elias, is present in the estate of Nadaska, holding on lease the brewery of the Most Excellent and Illustrious Lord Count General Franciscus Gyulai de Marosnemeti (tit.). On examination he confessed that he was born in Moravia and came from there to the illustrious county of Liptó. He lived there for thirteen years and from there moved directly to this county of ours. He has a wife named Anna Hersly, by whom he has one son named Abraham and two daughters, one Susanna and the other Helena. He also keeps with him a twelve-year-old Jewish orphan boy named Abraham Isac. A tax has been imposed on him for the domestic needs of the county, payable monthly: fl. 1, kr. 30 [OCR: 'Xcifer 30'] ...</w:t>
      </w:r>
    </w:p>
    <w:p>
      <w:r>
        <w:t>O. L. C. 29. No 1. 1728-7.</w:t>
      </w:r>
    </w:p>
    <w:p>
      <w:r>
        <w:br/>
        <w:t>26a. 28 February [OCR: '[ebruá«'] 1727. Trencsén. Census of the Jewry of Trencsén County.</w:t>
      </w:r>
    </w:p>
    <w:p>
      <w:r>
        <w:t>Censuses of the Jews of Trencsén County, submitted on 28 Feb. 1727.</w:t>
        <w:br/>
        <w:t>Specification of the Jews to be found in Trencsén County.</w:t>
      </w:r>
    </w:p>
    <w:p>
      <w:r>
        <w:t>In the market town of Varin [OCR letter-spaced: 'Var in']:</w:t>
        <w:br/>
        <w:t xml:space="preserve">     Abrahamus VIcsek [OCR] with his other relative by marriage, Abrahamus [OCR: 'Abraliamo'].</w:t>
      </w:r>
    </w:p>
    <w:p>
      <w:r>
        <w:t>In Budethin:</w:t>
        <w:br/>
        <w:t xml:space="preserve">     Samuel Mojses with his brother Salamon. Likewise there, Jacobus Csudele.</w:t>
      </w:r>
    </w:p>
    <w:p>
      <w:r>
        <w:t>In the market town of Rajecz:</w:t>
        <w:br/>
        <w:t xml:space="preserve">     Marcus with his son Salamon.</w:t>
      </w:r>
    </w:p>
    <w:p>
      <w:r>
        <w:t>In the market town of Bitcse:</w:t>
        <w:br/>
        <w:t xml:space="preserve">     Levleo [OCR; possibly Levko] with his brother Israel.</w:t>
      </w:r>
    </w:p>
    <w:p>
      <w:r>
        <w:t>In the market town of Vágh Besztercze [OCR: 'Vágh Besztel'cze']:</w:t>
        <w:br/>
        <w:t xml:space="preserve">     Mojses, and Salamon.</w:t>
      </w:r>
    </w:p>
    <w:p>
      <w:r>
        <w:t>In the market town of Pucho [OCR: 'Pue h o']:</w:t>
        <w:br/>
        <w:t xml:space="preserve">     Abrahamus Senior. Samuel, his brother. Likewise Jelen, a so-called Jew. David the Jew. Abrahamus Jakub. Likewise Abrahamus Jakub Senior.</w:t>
      </w:r>
    </w:p>
    <w:p>
      <w:r>
        <w:t>In the estate of Luky [OCR: 'L II k y']:</w:t>
        <w:br/>
        <w:t xml:space="preserve">     Jacobus Kalman.</w:t>
      </w:r>
    </w:p>
    <w:p>
      <w:r>
        <w:t>In the market town of Lednicze [OCR: 'Lcd m i z e']:</w:t>
        <w:br/>
        <w:t xml:space="preserve">     The Jew Sczasny.</w:t>
      </w:r>
    </w:p>
    <w:p>
      <w:r>
        <w:t>192</w:t>
      </w:r>
    </w:p>
    <w:p>
      <w:pPr>
        <w:pStyle w:val="Heading1"/>
      </w:pPr>
      <w:r>
        <w:t>PDF viewer page 195</w:t>
      </w:r>
    </w:p>
    <w:p>
      <w:r>
        <w:t>https://real-eod.mtak.hu/2973/1/Magyar_zsido_okleveltar_VII.pdf#page=195</w:t>
      </w:r>
    </w:p>
    <w:p>
      <w:r>
        <w:t>In the estate of Lidecs [OCR: 'L ide c s']:</w:t>
        <w:br/>
        <w:t xml:space="preserve">     Marcus Filip, glazier.</w:t>
      </w:r>
    </w:p>
    <w:p>
      <w:r>
        <w:t>In the market town of Kasza:</w:t>
        <w:br/>
        <w:t xml:space="preserve">     Jacobus Csjerny. Jacobus Levko.</w:t>
      </w:r>
    </w:p>
    <w:p>
      <w:r>
        <w:t>In the market town of Illava [OCR: 'I II a v a']:</w:t>
        <w:br/>
        <w:t xml:space="preserve">     Fridericus Josef. Philippus Izák. Jacobus Vigyenszky. Mojses Petrai? [question mark as in OCR] Another, Petrus Mojses, called Kolicsánszky. Abrahamus Petras, brother of Mojses [Latin: 'Frater Mojses']. Marcus Hersler, his son-in-law. Mojses Levko. Samuél Poljak. Jacobus Hersler, glazier. Mojses Kraiesy, tailor. Josephus Fridrich.</w:t>
      </w:r>
    </w:p>
    <w:p>
      <w:r>
        <w:t>In the market town of Dubnicza [OCR: 'D u b II i c z a']:</w:t>
        <w:br/>
        <w:t xml:space="preserve">     Marcus Hersol.</w:t>
      </w:r>
    </w:p>
    <w:p>
      <w:r>
        <w:t>In Nemsova:</w:t>
        <w:br/>
        <w:t xml:space="preserve">     Jacobus Izák.</w:t>
      </w:r>
    </w:p>
    <w:p>
      <w:r>
        <w:t>In Felsü Bucsa [OCR: 'Fel s ü B II csa']:</w:t>
        <w:br/>
        <w:t xml:space="preserve">     Lev Fabian, coppersmith. Josephus Filip.</w:t>
      </w:r>
    </w:p>
    <w:p>
      <w:r>
        <w:t>In the market town of Beczkó:</w:t>
        <w:br/>
        <w:t xml:space="preserve">     Jacobus, Samuel Ábraham. Eljas Hirsei. Israel, butcher. Isák Szklenar. Mojses with Levko. Enoch Joseph. Elias, relative by marriage of the aforementioned Jacobus.</w:t>
      </w:r>
    </w:p>
    <w:p>
      <w:r>
        <w:t>In the estate of Révfalu:</w:t>
        <w:br/>
        <w:t xml:space="preserve">     Jacobus Markcs.</w:t>
      </w:r>
    </w:p>
    <w:p>
      <w:r>
        <w:t>In the estate of Bossácz:</w:t>
        <w:br/>
        <w:t xml:space="preserve">     Jacobus. Salamon. Eliás. Lebel. Isacus, Salamon. Pincus and Mojses.</w:t>
      </w:r>
    </w:p>
    <w:p>
      <w:r>
        <w:t>In the estate of Moravicat Lieszko [OCR; reading uncertain]:</w:t>
        <w:br/>
        <w:t xml:space="preserve">     Lazarus Szapsy.</w:t>
      </w:r>
    </w:p>
    <w:p>
      <w:r>
        <w:t>In the estate of Surnie [OCR: 'S JI r n i e']:</w:t>
        <w:br/>
        <w:t xml:space="preserve">     Isacus Jakub.</w:t>
      </w:r>
    </w:p>
    <w:p>
      <w:r>
        <w:t>In the estate of Ivanócz:</w:t>
        <w:br/>
        <w:t xml:space="preserve">     Jacobus, leaseholder.</w:t>
      </w:r>
    </w:p>
    <w:p>
      <w:r>
        <w:t>In the estate of Nemes Podhragy [OCR: 'Ne ID e sPo d h rag y']:</w:t>
        <w:br/>
        <w:t xml:space="preserve">     Dunat and Mojses.</w:t>
      </w:r>
    </w:p>
    <w:p>
      <w:r>
        <w:t>In the market town of Baán:</w:t>
        <w:br/>
        <w:t xml:space="preserve">     Mojses Pincus. Moyses Lebel. Israel. Levko.</w:t>
      </w:r>
    </w:p>
    <w:p>
      <w:r>
        <w:t>13 Oklevéltár VII.</w:t>
        <w:br/>
        <w:t>193</w:t>
      </w:r>
    </w:p>
    <w:p>
      <w:pPr>
        <w:pStyle w:val="Heading1"/>
      </w:pPr>
      <w:r>
        <w:t>PDF viewer page 196</w:t>
      </w:r>
    </w:p>
    <w:p>
      <w:r>
        <w:t>https://real-eod.mtak.hu/2973/1/Magyar_zsido_okleveltar_VII.pdf#page=196</w:t>
      </w:r>
    </w:p>
    <w:p>
      <w:r>
        <w:t>In the estate of Podlusán [OCR: 'Pod 1u s á n']:</w:t>
        <w:br/>
        <w:t xml:space="preserve">     The Jew Levko.</w:t>
      </w:r>
    </w:p>
    <w:p>
      <w:r>
        <w:t>In the estate of Felső Ozorócz [OCR: 'O zor Ó ez']:</w:t>
        <w:br/>
        <w:t xml:space="preserve">     Mojses Jakub. Abrahamus Joseph. Izrael Elias.</w:t>
      </w:r>
    </w:p>
    <w:p>
      <w:r>
        <w:t>In Alsó Drskócz:</w:t>
        <w:br/>
        <w:t xml:space="preserve">     [a Jew, name not given in the OCR text] dwelling in the house of the widow Zbiskorana.</w:t>
      </w:r>
    </w:p>
    <w:p>
      <w:r>
        <w:t>In Deserecz [OCR: 'Des e ric z']:</w:t>
        <w:br/>
        <w:t xml:space="preserve">     The Jew Marcus. Jacobus. Jonas, living there.</w:t>
      </w:r>
    </w:p>
    <w:p>
      <w:r>
        <w:t>In Roson Mitticz [OCR: 'Ros on .:\I iti c z']:</w:t>
        <w:br/>
        <w:t xml:space="preserve">     The Jew Abraham.</w:t>
      </w:r>
    </w:p>
    <w:p>
      <w:r>
        <w:t xml:space="preserve">                                   Signed by Nicolaus Mednyánszky,</w:t>
        <w:br/>
        <w:t xml:space="preserve">                                   sworn notary of the same county, m. p.</w:t>
      </w:r>
    </w:p>
    <w:p>
      <w:r>
        <w:t>O. L. Htt. Lit.</w:t>
      </w:r>
    </w:p>
    <w:p>
      <w:r>
        <w:br/>
        <w:t>26b. 29 September 1727. Census of the Jews [OCR: 'eeuláinalc'] of the Transmontane (hegyentúli) district of Trencsén County.</w:t>
      </w:r>
    </w:p>
    <w:p>
      <w:r>
        <w:t>Extract of the Jews ... having and fixing their dwellings in the Transmontane district ...:</w:t>
      </w:r>
    </w:p>
    <w:p>
      <w:r>
        <w:t>In the market town of Baán:</w:t>
        <w:br/>
        <w:t xml:space="preserve">     Moyses Pincus. His wife: Rosina Hersl. He resides as a tenant, for which he pays fl. 10. Names of the children: Pincus Hersl, Barbara, Catharina, Maria and Juditha. Servants: Salamon and Eva. To the public fund they pay fl. 1 d. 50; to the town, for practising trade: fl. 14.</w:t>
        <w:br/>
        <w:t xml:space="preserve">     Moyses Lovko. His wife: Rosina Jacob. He holds a rented inn at fl. 10. Kinsmen: Aron Ábraham and his wife Anna Abraham, newly-weds, residing alongside the aforesaid Moyses Lovko; they practise no trade. Likewise Jacob and his stepdaughter Maria. To the public fund they pay fl. 1 d. 50; to the town, for free trade: fl. 14.</w:t>
        <w:br/>
        <w:t xml:space="preserve">     Levko Ábraham, stepson of the preceding, and his wife Rebeca Ábraham, residing as tenants alongside the aforementioned Moyses Levko. He carries small wares on his shoulders and is just beginning to sell them.</w:t>
        <w:br/>
        <w:t xml:space="preserve">     Hersl Abraham. His wife: Rosina Vlcsek. He and Levko Abraham are brothers by the same mother, alike in all respects.</w:t>
        <w:br/>
        <w:t xml:space="preserve">     Izrael Levko. Wife: Lida Abraham. He leases an inn at fl. 8. His son: Ábraham. To the public fund he pays fl. 1; to the town, for trade: fl. 14.</w:t>
      </w:r>
    </w:p>
    <w:p>
      <w:r>
        <w:t>In the estate of Ozorócz [OCR: 'O zor á ez']:</w:t>
        <w:br/>
        <w:t xml:space="preserve">     Moyses Jacob. Wife: Barbara Joseph. They hold a rented inn, for which they pay the most illustrious and noble Lord Ottlik fl. 10. Son: Jacob. Servants: Aron Isaak and Susanna. To the public fund they pay fl. 2 d. 50; to the landlord: fl. 1.</w:t>
      </w:r>
    </w:p>
    <w:p>
      <w:r>
        <w:t>194</w:t>
      </w:r>
    </w:p>
    <w:p>
      <w:pPr>
        <w:pStyle w:val="Heading1"/>
      </w:pPr>
      <w:r>
        <w:t>PDF viewer page 197</w:t>
      </w:r>
    </w:p>
    <w:p>
      <w:r>
        <w:t>https://real-eod.mtak.hu/2973/1/Magyar_zsido_okleveltar_VII.pdf#page=197</w:t>
      </w:r>
    </w:p>
    <w:p>
      <w:r>
        <w:t xml:space="preserve">     Adamus Samuel, who came here from Bajmócz on 26 September [OCR: '267-bris'] 1727. Wife: Maria Jacob. He leases an inn from the aforementioned Lord Georgius Ottlik at fl. 6. He has a son, Marcus, and daughters Susanna and Lida.</w:t>
      </w:r>
    </w:p>
    <w:p>
      <w:r>
        <w:t>In the estate of Felső Ozorócz:</w:t>
        <w:br/>
        <w:t xml:space="preserve">     Levko Samuel. Wife: Rosina Adam. He leases an inn from the aforementioned Lord Georgius Ottlik at fl. 5. To the public fund he pays fl. 1.</w:t>
        <w:br/>
        <w:t xml:space="preserve">     Ábraham Joseph. Wife: Eva Samuel. He holds a rented inn, for which he pays fl. 5. He has sons Samuel and Joseph and a daughter, Lida. To the public fund he pays fl. 1.</w:t>
        <w:br/>
        <w:t xml:space="preserve">     Ábraham Salamon, a newcomer from Bajmócz on 26 September [7-bis] 1727. Wife: Anna Isaak. He leases an inn at fl. 6. He keeps with him his brother Joseph as an apprentice in the tailoring craft.</w:t>
        <w:br/>
        <w:t xml:space="preserve">     VIcsek Hersl, likewise a newcomer, as above, at the time specified. Wife: Maria Moyses. He is the leaseholder of the distillery, for which he pays the landlord fl. 30. He has a son, Fabjan, a daughter, Eszter, and a servant, Isacus Bernath.</w:t>
        <w:br/>
        <w:t xml:space="preserve">     Jelen Joseph, widower, sub-tenant of the leaseholder of the distillery house. He has sons Moyses and Levko. To the public fund he pays den. 25.</w:t>
      </w:r>
    </w:p>
    <w:p>
      <w:r>
        <w:t>In the estate of Drskócz:</w:t>
        <w:br/>
        <w:t xml:space="preserve">     Vicsek Jacob. Wife: Rosina Joseph. He leases an inn from Lord Joannes Morvay at fl. 4. He has sons Joseph and Abraham and a daughter, Suanna [as in OCR]. To the public fund he pays fl. 1 d. 25.</w:t>
      </w:r>
    </w:p>
    <w:p>
      <w:r>
        <w:t>In the estate of Ugrócz:</w:t>
        <w:br/>
        <w:t xml:space="preserve">     Jelen Adam. Wife: Ester Samuel. He leases an inn from the [Latin: 'domino'] Baroness Alexandra Zajana at fl. 3. To the public fund he pays den. 75.</w:t>
        <w:br/>
        <w:t xml:space="preserve">     Salamon Jacob. Wife: Rosina Jelen. He leases an inn from the lady Baroness Stephano [as in OCR] Zajana at fl. 4.</w:t>
      </w:r>
    </w:p>
    <w:p>
      <w:r>
        <w:t>In the estate of Roson Mitticz:</w:t>
        <w:br/>
        <w:t xml:space="preserve">     Ábraham Hersl. Wife: Rosina Hersl. He works as a wine-seller (oenepola) for Lord Stephanus Ordody. He has sons Jacob and Salamon, a daughter, Juditha, and a servant, Salamon. To the public fund he pays fl. 2 d. 50.</w:t>
      </w:r>
    </w:p>
    <w:p>
      <w:r>
        <w:t>In the estate of Deserecz:</w:t>
        <w:br/>
        <w:t xml:space="preserve">     Marcus Hersl. Wife: Ester Adam. He leases an inn from the most illustrious and noble Lord Georgius Ottlik at fl. 10. He has sons Hersl, Jacob and Abraham and daughters Theresia and Rosina. To the public fund he pays fl. 1 d. 50.</w:t>
        <w:br/>
        <w:t xml:space="preserve">     Jacobus Lib, a newcomer from Bajmócz since 26 September of last year. His wife: Barbara. He leases the butcher's shop from the aforementioned Lord Georgius Ottlik at fl. 10. He has sons Isacus, Joseph and Moyses and a daughter, Rosina.</w:t>
        <w:br/>
        <w:t xml:space="preserve">     Jacob Salamon. Wife: Rosina Jacob. He leases an inn from the honourable Nicolaus Árvay at fl. 4 den. 50. His sons: Jacob and Mojses. To the public fund he paid fl. 1 d. 50.</w:t>
      </w:r>
    </w:p>
    <w:p>
      <w:r>
        <w:t xml:space="preserve">     Signed by me, Franciscus Valy, judge of the nobles of the illustrious county [i. c.] of Trencsén.</w:t>
      </w:r>
    </w:p>
    <w:p>
      <w:r>
        <w:t>O. L. Htt. Fasc. Mensium Litt.</w:t>
      </w:r>
    </w:p>
    <w:p>
      <w:r>
        <w:t>13* [OCR: 'lS·'; sheet signature]</w:t>
        <w:br/>
        <w:t>195</w:t>
      </w:r>
    </w:p>
    <w:p>
      <w:pPr>
        <w:pStyle w:val="Heading1"/>
      </w:pPr>
      <w:r>
        <w:t>PDF viewer page 198</w:t>
      </w:r>
    </w:p>
    <w:p>
      <w:r>
        <w:t>https://real-eod.mtak.hu/2973/1/Magyar_zsido_okleveltar_VII.pdf#page=198</w:t>
      </w:r>
    </w:p>
    <w:p>
      <w:r>
        <w:t>[Page printed sideways; marginal OCR artifacts '....', '&lt;.o', '~' omitted]</w:t>
      </w:r>
    </w:p>
    <w:p>
      <w:r>
        <w:t>26c. 1 March 1728. Trencsén. Trencsén County submits the census of the Jews living in the middle, lower and upper districts. [OCR: '[elterieset»', 'összeírasát']</w:t>
      </w:r>
    </w:p>
    <w:p>
      <w:r>
        <w:t>Census of the Jews living in the Middle District of Trencsén County.</w:t>
      </w:r>
    </w:p>
    <w:p>
      <w:r>
        <w:t>[Column alignment in the OCR is unreliable. The placement of the amounts in the last two columns, and which rows they belong to, are reproduced as read and are uncertain. Children's names are kept in their Latin (accusative) form as printed; 'an.' = annorum, i.e. aged.]</w:t>
      </w:r>
    </w:p>
    <w:p>
      <w:r>
        <w:t>Columns:</w:t>
        <w:br/>
        <w:t>(1) Names of the Jews and their wives, not having houses of their own</w:t>
        <w:br/>
        <w:t>(2) Names of sons and daughters</w:t>
        <w:br/>
        <w:t>(3) Names of servants</w:t>
        <w:br/>
        <w:t>(4) Names of relatives/kinsmen</w:t>
        <w:br/>
        <w:t>(5) What they pay into the public fund: fl. | X [kr.]</w:t>
        <w:br/>
        <w:t>(6) What [they pay] to the landlords for tenancy: fl. | X [kr.]</w:t>
      </w:r>
    </w:p>
    <w:p>
      <w:r>
        <w:t>(1)                                   | (2)                                     | (3) | (4)                           | (5) fl. X | (6) fl. X</w:t>
        <w:br/>
        <w:t>--------------------------------------+-----------------------------------------+-----+-------------------------------+-----------+----------</w:t>
        <w:br/>
        <w:t>Market town of Pucho [OCR: 'Pue h o']</w:t>
        <w:br/>
        <w:t>Samuel Smul and his wife Magdalena    | Samuelem un. [an.?] 18                  |     |                               | 3   74    | 15</w:t>
        <w:br/>
        <w:t xml:space="preserve">                                      | Laevum an. 26                           |     |                               | 1   74    | 20</w:t>
        <w:br/>
        <w:t>Lida, widow of the Jew Ábraham        | Mojsem au. [an.?] 29                    |     |                               |           |</w:t>
        <w:br/>
        <w:t>Jacobus Ábraham and his wife          | Jacobum an. 14; Josephum an. 12;        |     |                               |           |</w:t>
        <w:br/>
        <w:t xml:space="preserve">  Elisabetha                          | Colmannum an. 3; Izuhelem 6;            |     |                               |           |</w:t>
        <w:br/>
        <w:t xml:space="preserve">                                      | daughters: Mariam an. [age missing in   |     |                               |           |</w:t>
        <w:br/>
        <w:t xml:space="preserve">                                      | OCR]; Aeszteram an. 9; Annam 7          |     |                               |           |</w:t>
        <w:br/>
        <w:t>Abrahamus Jelen and his wife Polexina | daughters: Mariam an. [illegible: ',j'];|     | Regina with her daughter      | 3         | 12</w:t>
        <w:br/>
        <w:t xml:space="preserve">                                      | Susannam an. 3                          |     | Elisabetha                    |           |</w:t>
        <w:br/>
        <w:t>Jacobus Abraham, wife Anna            | Samuelem an. 15; Moysem an. 13;         |     |                               |           | 5</w:t>
        <w:br/>
        <w:t xml:space="preserve">                                      | Volffgangem [illegible: '(j'];          |     |                               |           |</w:t>
        <w:br/>
        <w:t xml:space="preserve">                                      | Salamonem 3; daughters: Annam an.       |     |                               |           |</w:t>
        <w:br/>
        <w:t xml:space="preserve">                                      | [illegible: 'lJ']; Susannam 6           |     |                               |           |</w:t>
        <w:br/>
        <w:t>Abrahamus David and his wife Lida     | Jacobem an. 7; Samuelem 5; daughters:   |     |                               | 1         | 7</w:t>
        <w:br/>
        <w:t xml:space="preserve">                                      | Elisabeth 10; Anna [illegible: 'ti'];   |     |                               |           |</w:t>
        <w:br/>
        <w:t xml:space="preserve">                                      | Barbara [illegible: 'lJ']               |     |                               |           |</w:t>
        <w:br/>
        <w:t>Market town of Lednicze [OCR: 'Led nic z e']</w:t>
        <w:br/>
        <w:t>Samuel Scsaszny with his wife Rózina  | Jacobum an. 10; Josephum 4; Marcum 4;   |     |                               | 2         | 2</w:t>
        <w:br/>
        <w:t xml:space="preserve">                                      | Samuelem 3; Judam [illegible: 'l~']     |     |                               |           |</w:t>
      </w:r>
    </w:p>
    <w:p>
      <w:pPr>
        <w:pStyle w:val="Heading1"/>
      </w:pPr>
      <w:r>
        <w:t>PDF viewer page 199</w:t>
      </w:r>
    </w:p>
    <w:p>
      <w:r>
        <w:t>https://real-eod.mtak.hu/2973/1/Magyar_zsido_okleveltar_VII.pdf#page=199</w:t>
      </w:r>
    </w:p>
    <w:p>
      <w:r>
        <w:t>[Page printed sideways; continuation of the table of No. 26c, same columns: (1) Jews and wives without houses of their own | (2) sons and daughters | (3) servants | (4) relatives/kinsmen | (5) to the public fund fl. X | (6) to the landlords for tenancy fl. X. The opening entry is badly scrambled in the OCR. It reads approximately 'Abrahamus ... Rosina / Possessio Ledecz / Isacus ... cum consorte'; the grouping below is a tentative reconstruction. Column placement of names and amounts is uncertain throughout.]</w:t>
      </w:r>
    </w:p>
    <w:p>
      <w:r>
        <w:t>Estate of Ledecz [OCR: 'Led e cz']</w:t>
        <w:br/>
        <w:t>Abrahamus Isacus [order uncertain]   | Josephum an. 2; Lidam 4                 | Rachel [column uncertain]    | 1   -1 [OCR]   | 2</w:t>
        <w:br/>
        <w:t xml:space="preserve">  with his wife Rosina                |                                         |                              |                |</w:t>
      </w:r>
    </w:p>
    <w:p>
      <w:r>
        <w:t>Marcus Philipus with his wife         | Philipum a. 4; Mariannam 1              | Rachel [column uncertain]    | —              | 50, for the lease of the</w:t>
        <w:br/>
        <w:t xml:space="preserve">  Mirianna                            |                                         |                              |                |   distillery house</w:t>
      </w:r>
    </w:p>
    <w:p>
      <w:r>
        <w:t>Market town of Kasza [OCR: 'Kas za']</w:t>
        <w:br/>
        <w:t>Isacus Salamon with his wife          | Salamonem an. 3; Mariam 2               |                              | destitute      | 4  50</w:t>
        <w:br/>
        <w:t xml:space="preserve">  Catharina                           |                                         |                              | (miserabilis)  |</w:t>
        <w:br/>
        <w:t>Laevus with his wife Maria            | Jacobum 7; Mariam 8                     |                              |                | 50, for the lease of the</w:t>
        <w:br/>
        <w:t xml:space="preserve">                                      |                                         |                              |                |   distillery house</w:t>
      </w:r>
    </w:p>
    <w:p>
      <w:r>
        <w:t>Market town of Illava [OCR: '1 II a v a']</w:t>
        <w:br/>
        <w:t>Moyses Petrus with his wife Lida      | Volffgangem an. 15; Jessem 10           | Joannem Blahno and the maid  | —  2  50       | 60, for the lease of the</w:t>
        <w:br/>
        <w:t xml:space="preserve">                                      |                                         | Annam, Steffko, Christians   |                |   distillery house</w:t>
        <w:br/>
        <w:t>Petrus Kolicsanszky with his wife     | Jacobum an. 12; Adamum [illegible:      | Christian maid Catharinam    | —  2  50       | 15</w:t>
        <w:br/>
        <w:t xml:space="preserve">  Barbara                             | '1&gt;']; Hersl 6; Saram 4; Barbaram       |                              |                |</w:t>
        <w:br/>
        <w:t xml:space="preserve">                                      | [illegible: '1 ,.']                     |                              |                |</w:t>
        <w:br/>
        <w:t>Adamus Petrus with his wife Barbara   | Pinkesz an. 7; Laevum 3; Juditham 10    |                              | 2  —           | 10</w:t>
        <w:br/>
        <w:t>Abrahamus Petrus with his wife Lida   | Wolffgangem an. 13; Isacum 8; Jacobum 2;|                              | 1  30          | 8</w:t>
        <w:br/>
        <w:t xml:space="preserve">                                      | Rosinam 10; Catharinam 4; Dorotheam 1   |                              |                |</w:t>
        <w:br/>
        <w:t>Fridericus Izacus with his wife Maria | Volffgangem 12; Laurentium [OCR:        |                              | destitute      | 5</w:t>
        <w:br/>
        <w:t xml:space="preserve">                                      | 'Laurentimn'] 7; Juditham 10            |                              | (miserabilis)  |</w:t>
        <w:br/>
        <w:t>Jacobus Hers with his wife Regina     | Jacobum an. 12; Salamon 6; Marcum 2;    |                              |                | 6</w:t>
        <w:br/>
        <w:t xml:space="preserve">                                      | Catharinam 3                            |                              |                |</w:t>
      </w:r>
    </w:p>
    <w:p>
      <w:r>
        <w:t>[marginal OCR artifacts: '.....', '-:.~']</w:t>
      </w:r>
    </w:p>
    <w:p>
      <w:pPr>
        <w:pStyle w:val="Heading1"/>
      </w:pPr>
      <w:r>
        <w:t>PDF viewer page 200</w:t>
      </w:r>
    </w:p>
    <w:p>
      <w:r>
        <w:t>https://real-eod.mtak.hu/2973/1/Magyar_zsido_okleveltar_VII.pdf#page=200</w:t>
      </w:r>
    </w:p>
    <w:p>
      <w:r>
        <w:t>[Page printed sideways; marginal OCR artifacts '•...', '&lt;o', '&lt;xl' omitted. Continuation of the table of No. 26c.]</w:t>
      </w:r>
    </w:p>
    <w:p>
      <w:r>
        <w:t>Columns (repeated header):</w:t>
        <w:br/>
        <w:t>(1) Names of the Jews and their wives, not having houses of their own</w:t>
        <w:br/>
        <w:t>(2) Names of sons and daughters</w:t>
        <w:br/>
        <w:t>(3) Names of servants</w:t>
        <w:br/>
        <w:t>(4) Names of relatives/kinsmen</w:t>
        <w:br/>
        <w:t>(5) What they pay into the public fund: fl. | X</w:t>
        <w:br/>
        <w:t>(6) What [they pay] to the landlords for tenancy: fl. | X</w:t>
      </w:r>
    </w:p>
    <w:p>
      <w:r>
        <w:t>[Column placement of amounts uncertain in OCR. 'Advena' = newcomer; 'miserabilis' = destitute.]</w:t>
      </w:r>
    </w:p>
    <w:p>
      <w:r>
        <w:t>(1)                                   | (2)                                     | (3)                          | (5) fl. X      | (6) fl. X</w:t>
        <w:br/>
        <w:t>--------------------------------------+-----------------------------------------+------------------------------+----------------+----------</w:t>
        <w:br/>
        <w:t>Simeon Jacobus with his wife Rosina   | Jacobum 16; Annam 8; Rosina 3           |                              | 1  —           | 5</w:t>
        <w:br/>
        <w:t>Jacobus Moyses with his wife Aeszteram| Isacus an. 1½                           |                              | 1  30          | 5</w:t>
        <w:br/>
        <w:t>Isacus Philip with his wife Susanna   | Isacum an. 8; Adamum 5; Israel 2;       |                              | Newcomer       | 5</w:t>
        <w:br/>
        <w:t xml:space="preserve">                                      | Annam 9; Lidam 12                       |                              |                |</w:t>
        <w:br/>
        <w:t>Josephus Fidrich with his wife Susanna| Annam 4; Catherinam 1½                  |                              | Newcomer       |</w:t>
        <w:br/>
        <w:t>Samuel Petrus with his wife Barbara   | Davidem an. 2; Annam 1                  |                              | Newcomer       | 5</w:t>
        <w:br/>
        <w:t>Samuel Poljak with his wife Rosina    | Adamum an. 12; Philipum 5; Barbaram 18; |                              | Newcomer       | 5</w:t>
        <w:br/>
        <w:t xml:space="preserve">                                      | Annam 1                                 |                              |                |</w:t>
        <w:br/>
        <w:t>Josephus Hersl with his wife Rachel   | Josephum an. 19; Juditham 13; Mariam 9; | Annam, a Christian, from the | Newcomer       | 24</w:t>
        <w:br/>
        <w:t xml:space="preserve">                                      | Rosinam 7                               | market town of Bajmocz       |                |</w:t>
        <w:br/>
        <w:t>Marcus Abrahamus with his wife Lida   | Mariam an. 10; Davidem an. 6            |                              |                | 5</w:t>
        <w:br/>
        <w:t>Israhel with his wife Juditha         | Philipus 8; Davidum 6                   |                              |                | 2</w:t>
        <w:br/>
        <w:t>Market town of Dubnicza</w:t>
        <w:br/>
        <w:t>Jacobus Hersl with his wife Lida      | Abrahamum an. 12; Samuelem 8            |                              | Newcomer       | 3</w:t>
        <w:br/>
        <w:t>Marcus and his wife Rosina            | Jacobum an. 4                           |                              | Newcomer       | 3</w:t>
        <w:br/>
        <w:t>Marcus Bartek with his wife Susanna   | Bartolomeum 17; Jacobum 12; Barbaram 8; | a Christian maid             | destitute      | 2  50</w:t>
        <w:br/>
        <w:t xml:space="preserve">                                      | Evam 4                                  |                              |                |</w:t>
      </w:r>
    </w:p>
    <w:p>
      <w:r>
        <w:t xml:space="preserve">     L. S. [place of the seal]   Issued by me, Sigis. Nozdroviczky, judge of the nobles of the Middle District of the illustrious county of Trencsén, m. p.</w:t>
      </w:r>
    </w:p>
    <w:p>
      <w:r>
        <w:t>Original submission bearing a seal.</w:t>
      </w:r>
    </w:p>
    <w:p>
      <w:pPr>
        <w:pStyle w:val="Heading1"/>
      </w:pPr>
      <w:r>
        <w:t>PDF viewer page 201</w:t>
      </w:r>
    </w:p>
    <w:p>
      <w:r>
        <w:t>https://real-eod.mtak.hu/2973/1/Magyar_zsido_okleveltar_VII.pdf#page=201</w:t>
      </w:r>
    </w:p>
    <w:p>
      <w:r>
        <w:t>Conscription of the Jews residing in the Lower District of the County of Trencsén, A.D. 1727, carried out by virtue of the intimated mandate of the Exalted Royal Hungarian Council. [OCR: 'Oonscriptio', 'Inieriori', 'perada' read as Conscriptio, Inferiori, peracta]</w:t>
      </w:r>
    </w:p>
    <w:p>
      <w:r>
        <w:t>Columns: Names of the Jews and their consorts | Names of their sons | Names of relatives and kinsmen | Of their servants | Holdings (fundi) in which they reside | Proceeds: for the county (fl. X) | Proceeds: from them for the landlords (fl. X)</w:t>
      </w:r>
    </w:p>
    <w:p>
      <w:r>
        <w:t>In the town of Beczko</w:t>
        <w:br/>
        <w:t xml:space="preserve"> 1. Elias Hersly with consort Rosina has | Hersell, Jacobum, Marcum, Moisem et quidem Jacobum | Jacobum et Moysem | - | Sub-tenant (subinquilinus) | 1 - | 5 -   [column alignment of sons/relatives uncertain in OCR]</w:t>
        <w:br/>
        <w:t xml:space="preserve"> 2. Josephus Enoch has | Abrahamum | - | - | Sub-tenant | 1 - | 10 -</w:t>
        <w:br/>
        <w:t xml:space="preserve"> 3. Jacobus Jelenuth | Salamonem | - | - | Sub-tenant | 2 - | 6 -</w:t>
        <w:br/>
        <w:t xml:space="preserve"> 4. Samuel Abraham | Laevum | - | - | Sub-tenant | 1.50 - | 5 -</w:t>
        <w:br/>
        <w:t xml:space="preserve"> 5. Jacobus Mojses | Mojsem, Laevum | - | - | Sub-tenant | 2,50 - | 12 -</w:t>
        <w:br/>
        <w:t xml:space="preserve"> 6. Jacobus Philip with consort Lida | Salamonem, Jacobum | - | - | Sub-tenant | - 45 | 3 -</w:t>
        <w:br/>
        <w:t xml:space="preserve"> 7. Jacobus Laevus with consort Barbara | Jacobum | Jacobum, Abrahamum, Samuelem | - | Sub-tenant | - 75 | - 50</w:t>
        <w:br/>
        <w:t xml:space="preserve"> 8. Jacobus Elias with consort Eva | Jacobus | Moysem et Jacobum | - | Sub-tenant | - 75 | - 50</w:t>
        <w:br/>
        <w:t xml:space="preserve"> 9. Jacobus Abraham with wife Lida | Laevum | Samuelem | Davidem | Sub-tenant | 1 50 | 5 50</w:t>
        <w:br/>
        <w:t>10. Jacobus Marcus with consort Maria | Marcum | - | - | Sub-tenant | 1 50 | 6 -</w:t>
        <w:br/>
        <w:t>11. Jacobus Jeliniy with consort Catherina | Abraham | Jacobum, Moysem | - | Sub-tenant | Newcomer (advena) | 4 -</w:t>
        <w:br/>
        <w:t>12. Mojses Dunat, consort Maria | - | Samuelem, Abraham | - | Sub-tenant | 1 - | 4 45</w:t>
      </w:r>
    </w:p>
    <w:p>
      <w:r>
        <w:t>[OCR noise at page foot: '1-' ~ ~']</w:t>
      </w:r>
    </w:p>
    <w:p>
      <w:pPr>
        <w:pStyle w:val="Heading1"/>
      </w:pPr>
      <w:r>
        <w:t>PDF viewer page 202</w:t>
      </w:r>
    </w:p>
    <w:p>
      <w:r>
        <w:t>https://real-eod.mtak.hu/2973/1/Magyar_zsido_okleveltar_VII.pdf#page=202</w:t>
      </w:r>
    </w:p>
    <w:p>
      <w:r>
        <w:t>[OCR noise at top margin]</w:t>
      </w:r>
    </w:p>
    <w:p>
      <w:r>
        <w:t>Columns: Names of the Jews and their consorts | Names of their sons | Names of relatives and kinsmen | Of their servants | Holdings in which they reside | Proceeds: for the county (fl. X) | Proceeds: from them for the landlords (fl. X)</w:t>
      </w:r>
    </w:p>
    <w:p>
      <w:r>
        <w:t>Residing in the estate of Bosacza</w:t>
        <w:br/>
        <w:t xml:space="preserve"> 1. Elias Leb with consort Sara | Joseph, Marcum | Jacobum | - | Tenant (inquilinus) | 3 | 12   [column position of figures uncertain]</w:t>
        <w:br/>
        <w:t xml:space="preserve"> 2. Isaác Samuel, consort Rosalia | - | - | - | Sub-tenant | 1 50 | 3 50</w:t>
        <w:br/>
        <w:t xml:space="preserve"> 3. Donat Moyses with Elisabetha | Jacobum, Abraham, Isacum et Moysen | - | - | Sub-tenant | - - | 4</w:t>
        <w:br/>
        <w:t xml:space="preserve"> 4. Jacob Salamon with consort Rosaria | Samuelem | - | - | Sub-tenant | 1 - | 3 50</w:t>
        <w:br/>
        <w:t xml:space="preserve"> 5. Joseph Abraham | - | - | - | Sub-tenant | 1 - | 7 50</w:t>
      </w:r>
    </w:p>
    <w:p>
      <w:r>
        <w:t>In the estate of N. Podhragy</w:t>
        <w:br/>
        <w:t xml:space="preserve"> 1. Lazar Jacob | Moysen | - | - | Sub-tenant | - 50 | 1 50</w:t>
      </w:r>
    </w:p>
    <w:p>
      <w:r>
        <w:t>In the estate of Mos. Lieszko [reading of 'Mos.' uncertain]</w:t>
        <w:br/>
        <w:t xml:space="preserve"> 1. Lazar Szabszel with ['sum' in OCR] Sara | Moysen | - | - | Sub-tenant | - 50 | 1 50</w:t>
        <w:br/>
        <w:t xml:space="preserve"> 2. Leb | - | - | - | Sub-tenant | - 50 | 1 75</w:t>
      </w:r>
    </w:p>
    <w:p>
      <w:r>
        <w:t>In the estate of Szedlicsna</w:t>
        <w:br/>
        <w:t xml:space="preserve"> 1. Jacob Hersl with consort Maria | David, Salamon, Isaac, Jacob et Ábraham | - | - | Sub-tenant | 2 - | 3</w:t>
      </w:r>
    </w:p>
    <w:p>
      <w:pPr>
        <w:pStyle w:val="Heading1"/>
      </w:pPr>
      <w:r>
        <w:t>PDF viewer page 203</w:t>
      </w:r>
    </w:p>
    <w:p>
      <w:r>
        <w:t>https://real-eod.mtak.hu/2973/1/Magyar_zsido_okleveltar_VII.pdf#page=203</w:t>
      </w:r>
    </w:p>
    <w:p>
      <w:r>
        <w:t>In the estate of Drietoma</w:t>
        <w:br/>
        <w:t xml:space="preserve"> 1. David Jacob with consort Susanna | - | - | - | Sub-tenant | 1 - | 2 50</w:t>
        <w:br/>
        <w:t xml:space="preserve"> 2. Anton Sebestin with consort Juditha | - | - | - | Sub-tenant | 1 - | 3</w:t>
      </w:r>
    </w:p>
    <w:p>
      <w:r>
        <w:t>Residing in the estate of Kosztolna</w:t>
        <w:br/>
        <w:t xml:space="preserve"> Fabianus with Sara | Jacobum, Joachimum, Isaac, Samuelem, Abrahamum | - | - | Distiller of the manorial drink (cremator dominalis potus) | [no amounts given]</w:t>
      </w:r>
    </w:p>
    <w:p>
      <w:r>
        <w:t>In the estate of Nemes Leszko</w:t>
        <w:br/>
        <w:t xml:space="preserve"> Abraham Joseph with his consort | - | - | - | Sub-tenant | - 25 | 2 50</w:t>
      </w:r>
    </w:p>
    <w:p>
      <w:r>
        <w:t>Issued by Georgius Bánóczy, noble magistrate (judlium) of the County of Threncsén. L. S.</w:t>
      </w:r>
    </w:p>
    <w:p>
      <w:r>
        <w:t>Original sealed conscription. O. L. Acta Jud. No 1. 1728-8. [OCR 'Juu.']</w:t>
      </w:r>
    </w:p>
    <w:p>
      <w:pPr>
        <w:pStyle w:val="Heading1"/>
      </w:pPr>
      <w:r>
        <w:t>PDF viewer page 204</w:t>
      </w:r>
    </w:p>
    <w:p>
      <w:r>
        <w:t>https://real-eod.mtak.hu/2973/1/Magyar_zsido_okleveltar_VII.pdf#page=204</w:t>
      </w:r>
    </w:p>
    <w:p>
      <w:r>
        <w:t>Conscription of the Jews residing in the Upper District of the Illustrious County of Trencsén, made in the year one thousand seven hundred twenty-eight, in the month of February.</w:t>
      </w:r>
    </w:p>
    <w:p>
      <w:r>
        <w:t>Columns: Names of the Jews and their consorts, and which of them have a house or live as tenants | Names of sons and daughters | Names of servants | Names of their relatives and kinsmen | What do they pay into the public [fund]? | To the landlords, what, and for what benefits?</w:t>
      </w:r>
    </w:p>
    <w:p>
      <w:r>
        <w:t>In the town of Varin</w:t>
        <w:br/>
        <w:t xml:space="preserve"> The Jew Abraham Vlesch [OCR 'Vleseh'] with wife Rosina, in the house of the Lords Luzinszky; they also have their mother with them. | Has sons Bernard aged 16, Aron aged 6, David aged 5, Abraham aged 1½. Daughters Theresia and Estera [OCR 'Eseteram']. | A Jewish female servant, daughter of Abraham Hirss, from the County of Thurocz; a preceptor for the sons, Isaac, of Huno-Brod [Huno-Brodnensis] | - | Paid in 1727 fl. 2 | For the lodging (hospitium) pays the landlords fl. 15.</w:t>
      </w:r>
    </w:p>
    <w:p>
      <w:r>
        <w:t>In the estate of Nededze</w:t>
        <w:br/>
        <w:t xml:space="preserve"> The Jew Jonas Jelenek with wife Elisabetha Zudek, in the house of Lord Baron Antonius Pongrácz | Has a son called Elias, aged 6. Daughters Anna aged 14, Catharina aged 7, Maria aged 2½. | - | - | Since he came not long ago, before the middle of the year ['arinum', prob. annum], he has paid nothing so far | For the lodging pays the lord annually fl. 5.</w:t>
      </w:r>
    </w:p>
    <w:p>
      <w:r>
        <w:t>In the estate of Teplicze</w:t>
        <w:br/>
        <w:t xml:space="preserve"> The Hebrew woman Elisabetha lives in the brewery of the Most Illustrious Lord Count of Levenburg, where she distils spirits for the manor | Son Wolfgang aged 13. Daughter Rosina aged 9. | - | - | She too came not long ago. | -</w:t>
      </w:r>
    </w:p>
    <w:p>
      <w:r>
        <w:t>In the estate of Budetin [OCR 'Bud et in']</w:t>
        <w:br/>
        <w:t xml:space="preserve"> Samuel Moyses with wife | Son Levko aged 2, Elias aged ½ [OCR '%'] | - | Has a cousin (fratruelis) Jonas Elias | Paid in 1727 fl. 3 | For the lodging to the landlords fl. 10.</w:t>
        <w:br/>
        <w:t xml:space="preserve"> [The entry 'Paid in 1727 fl. 3 / for the lodging to the landlords fl. 10' appears twice in the OCR; it is unclear whether the second belongs to the following entry.]</w:t>
        <w:br/>
        <w:t xml:space="preserve"> Jacobus Szudek with consort | Son Abraham aged 4. | both in the manorial brewery</w:t>
      </w:r>
    </w:p>
    <w:p>
      <w:pPr>
        <w:pStyle w:val="Heading1"/>
      </w:pPr>
      <w:r>
        <w:t>PDF viewer page 205</w:t>
      </w:r>
    </w:p>
    <w:p>
      <w:r>
        <w:t>https://real-eod.mtak.hu/2973/1/Magyar_zsido_okleveltar_VII.pdf#page=205</w:t>
      </w:r>
    </w:p>
    <w:p>
      <w:r>
        <w:t>In the town of Bittse</w:t>
        <w:br/>
        <w:t xml:space="preserve"> The Jew Levko Jakub in the manorial house with consort Barbara | Has daughters Anna, Barbara and Eva, small. | - | - | Paid in 1727 fl. 1 d. 50 | For the lodging paid fl. 10.</w:t>
      </w:r>
    </w:p>
    <w:p>
      <w:r>
        <w:t xml:space="preserve"> In the manorial distillery: the Jew Izrael Jakub, distilling spirits | Son Jacob aged 9 and Joseph aged 5. | Has a preceptor from Poland | - | - | -</w:t>
      </w:r>
    </w:p>
    <w:p>
      <w:r>
        <w:t>In the town of Vághbeszterce</w:t>
        <w:br/>
        <w:t xml:space="preserve"> Moyses Jakub with consort, in the house of the nobleman Petrus Baross | Has sons Jacob aged 13, Marcus aged 2. | - | - | Paid in 1727 fl. 3 d. 50 | To Lord Count Petrus Szapary for protection fl. 4.</w:t>
        <w:br/>
        <w:t xml:space="preserve"> Likewise there, the poor widow of Salamon, as a tenant | Sons Isaac aged 8 and Abraham aged 3 | - | - | Paid -50 | -</w:t>
      </w:r>
    </w:p>
    <w:p>
      <w:r>
        <w:t>In the town of Rajecz</w:t>
        <w:br/>
        <w:t xml:space="preserve"> Marcus, as a tenant in the house of Lord Zabafy, with wife Dorothea Salamon. | Has a married son Salamon, who has two small sons, Vleschinus aged 2 and Isaac aged 1 [OCR 'i']. | - | - | Paid in 1727 fl. 1 | For the lodging paid fl. 12.</w:t>
        <w:br/>
        <w:t xml:space="preserve"> Likewise Jacobus Hersl with wife | Son Salamon [OCR 'Salaminem'] aged 12, Abraham aged 5, Wolfgang aged 3, Isaac of this year, and a daughter Sara. | - | - | Paid in 1727 fl. -45 [OCR 'fl-45'] | For the lodging paid fl. 8.</w:t>
        <w:br/>
        <w:t xml:space="preserve"> Rosina Marek, as a tenant of the town, at [the house of] Joannes Huliak.</w:t>
      </w:r>
    </w:p>
    <w:p>
      <w:r>
        <w:t>Joseph Hrabovszky, noble magistrate (judlium) of the County of Trencsén, m. p. L. S.</w:t>
      </w:r>
    </w:p>
    <w:p>
      <w:r>
        <w:t>O. L. Acta Judaeorum No 1 1728-8</w:t>
      </w:r>
    </w:p>
    <w:p>
      <w:pPr>
        <w:pStyle w:val="Heading1"/>
      </w:pPr>
      <w:r>
        <w:t>PDF viewer page 206</w:t>
      </w:r>
    </w:p>
    <w:p>
      <w:r>
        <w:t>https://real-eod.mtak.hu/2973/1/Magyar_zsido_okleveltar_VII.pdf#page=206</w:t>
      </w:r>
    </w:p>
    <w:p>
      <w:r>
        <w:t>27a   1727, 13 February. Turócszentmárton. Conscription of the Jews of Turóc County.</w:t>
      </w:r>
    </w:p>
    <w:p>
      <w:r>
        <w:t>In the year 1727, on the 13th day of the month of February. Pursuant to the Determination of the Illustrious Community of this County of Thurocz, issued [lata] in the town of Szent Márton on the seventh day of the month and year written above, on the basis of the gracious Intimation of the Exalted Royal Lieutenancy Council concerning the conscription of the Jews residing within this County, we, the undersigned noble magistrate and juror of the aforesaid County, have conscribed the said Jews in the following manner and order. Namely:</w:t>
      </w:r>
    </w:p>
    <w:p>
      <w:r>
        <w:t>First, in the aforesaid town of Szent Márton there are found:</w:t>
        <w:br/>
        <w:t xml:space="preserve"> 1. Isacus Levko with consort, one little son and two daughters living with him.</w:t>
        <w:br/>
        <w:t xml:space="preserve"> 2. Mojses, brother of the aforesaid Isacus, with consort, one little son and three daughters.</w:t>
        <w:br/>
        <w:t xml:space="preserve"> 3. Jacobus Chyrurgus [surgeon], kinsman by marriage (affinis) of the same Isacus Levko, with his spouse and two sons.</w:t>
        <w:br/>
        <w:t xml:space="preserve"> 4. Another Jacobus, son of the oft-repeated Isacus, already having lodging separately with his consort, two little sons and one little daughter.</w:t>
        <w:br/>
        <w:t xml:space="preserve"> 5. Josephus, likewise son of the same Isacus placed first, with consort and one little daughter, having his lodging separately.</w:t>
        <w:br/>
        <w:t xml:space="preserve"> 6. Abrahamus, son-in-law of the oft-repeated Isacus Levko, with spouse, four little sons and one little daughter.</w:t>
        <w:br/>
        <w:t xml:space="preserve"> 7. Marcus Vitrarius [glazier] with consort, two little sons and one little daughter.</w:t>
        <w:br/>
        <w:t xml:space="preserve"> 8. Philippus with consort, one little son and two daughters.</w:t>
        <w:br/>
        <w:t xml:space="preserve"> 9. Another Abrahamus, Lanio [butcher], with consort, one little son and two daughters.</w:t>
      </w:r>
    </w:p>
    <w:p>
      <w:r>
        <w:t>Second, in Mossóc [OCR garbled: 'IIIo s s Ó c r']:</w:t>
        <w:br/>
        <w:t xml:space="preserve"> Samuel, likewise son of the above-recounted Isacus Levkó, with consort, three little sons and two daughters.</w:t>
      </w:r>
    </w:p>
    <w:p>
      <w:r>
        <w:t>Third, in the town of Szucsán:</w:t>
        <w:br/>
        <w:t xml:space="preserve"> 1. Jacobus Beniamin with consort and two daughters.</w:t>
        <w:br/>
        <w:t xml:space="preserve"> 2. Daniel with spouse, one little son and two daughters.</w:t>
        <w:br/>
        <w:t xml:space="preserve"> 3. Another Daniel, leading a solitary life.</w:t>
      </w:r>
    </w:p>
    <w:p>
      <w:r>
        <w:t>Nicolaus Ilgo, noble magistrate of the aforesaid County of Thurocz, m. p.</w:t>
        <w:br/>
        <w:t>Adamus Czeper, juror (iuris assessor) of the same County, m. p.</w:t>
      </w:r>
    </w:p>
    <w:p>
      <w:r>
        <w:t>O. L. Act. part. 43.</w:t>
      </w:r>
    </w:p>
    <w:p>
      <w:r>
        <w:t>27b   1727, 23 September. Turócszentmárton: Conscription of the Jewry of Turóc County. [the Latin text below gives the first day of September]</w:t>
      </w:r>
    </w:p>
    <w:p>
      <w:r>
        <w:t>In the year 1727, on the first day of the month of September, pursuant to the Determination of the Illustrious Community of this County of Thurocz, on the basis of the gracious Intimation of the Exalted Royal Lieutenancy Council, issued from its session held at Posonium on the [day number illegible in OCR: 'HJO'] day of July of the current year</w:t>
      </w:r>
    </w:p>
    <w:p>
      <w:r>
        <w:t>204</w:t>
      </w:r>
    </w:p>
    <w:p>
      <w:pPr>
        <w:pStyle w:val="Heading1"/>
      </w:pPr>
      <w:r>
        <w:t>PDF viewer page 207</w:t>
      </w:r>
    </w:p>
    <w:p>
      <w:r>
        <w:t>https://real-eod.mtak.hu/2973/1/Magyar_zsido_okleveltar_VII.pdf#page=207</w:t>
      </w:r>
    </w:p>
    <w:p>
      <w:r>
        <w:t>written below, and addressed to the said County, concerning the renewed conscription of the Jews residing within this Illustrious [OCR 'ce 1.'] County, issued in the town of Szent Marton on the 2nd day of the month of August just past. We, the undersigned noble magistrate and juror of the aforesaid County, [came] to the town of Szent Marton and consequently to the house of the circumspect Matthias Marcsek, subject of the Most Illustrious Lord Paulus Baron of Reva (title) and at present judge of the same town of Szent Marton, built in the same town adjacent to the aforesaid County of Thurocz [passage 'habitam comparentem' garbled in OCR]; where, all the Jews living both in the now-mentioned town and in the other town here called Szucsan having been notified, we conscribed them according to the form transmitted by the aforesaid Royal Council, in the presence also of the aforenamed judge, as well as of the circumspect Elias Marcsek, Matthias Simo and Andreas Hasaa, jurors of the oft-repeated town of Szent Marthon, according to the declarations (fassiones) made in the present matter respectively by them and respectively by the subjected Jews, in the following manner and order. Namely:</w:t>
      </w:r>
    </w:p>
    <w:p>
      <w:r>
        <w:t>In the town of Szent Marton.</w:t>
      </w:r>
    </w:p>
    <w:p>
      <w:r>
        <w:t xml:space="preserve"> 1. Isacus Levko, with his consort, one little son Abrahamus, two daughters and one Christian servant maid, lives in the house of the Most Illustrious Lord Michael Junior, Baron of Reva (title), built on the front side in the holding so called Krajconszke; the benefits belonging to it are used entirely by Joannes Némethy, subject of the aforesaid Lord Baron, who has his house in the same holding, while the aforesaid Jew uses nothing at all, and from them the aforenamed subject is accustomed to contribute proportionately into the common [fund] of the County; the same Jew nevertheless pays his aforesaid Lord annually, for the lodging alone, fl. Rhen. 12.</w:t>
        <w:br/>
        <w:t xml:space="preserve"> 2. Mojses, carnal and uterine brother of the aforesaid Isacus, with consort, one little son Marcus and three daughters, lives in the house of the Most Illustrious Lord Caspar Senior, likewise Baron of the aforesaid Réva, built in a certain tract next to the holding called Kovacsonszk, situated on the front side and having no benefits whatsoever; he pays the aforesaid Lord Baron annually, for the lodging alone, fl. Rhenenses 12. With him lives also another Jew called Marcus Levko, sometimes practising butchery, leading a solitary life.</w:t>
        <w:br/>
        <w:t xml:space="preserve"> 3. Jacobus Chyrurgus, kinsman by marriage of Isacus Levko placed first, with spouse and two sons, Daniel and his consort, and Jona [OCR punctuation makes the grouping of these names uncertain], has lodging in the house of the Most Noble and Generous Lord Emericus Krasznecz [OCR 'Krasznec«'] situated in the holding called Boza-Konszk, the benefits belonging to which the aforesaid Lord uses entirely by the right incumbent upon him; to him the same Jew pays annually, for the lodging alone, fl. Rhenen. 7 d. 50.</w:t>
        <w:br/>
        <w:t xml:space="preserve"> 4. Another Jacobus, son of the same Isacus Levko, now lives in the house of the aforesaid Lord Caspar Senior of Reva, built in the holding belonging to the toll-house (telonium) of the Illustrious Family of the [OCR 'duorum Comitis et Baronum', reading uncertain] Counts and Barons of Reva, with his consort, 2 little sons Caspar and Laurentius, likewise a little daughter and one Christian servant maid; all the benefits and appurtenances of this holding are cultivated by the provident Andreas and Joannes Mihlyan alias Huszinger, subjects of the aforenamed Lord Baron, who likewise have their houses in the same holding, and from them they contribute proportionately into the common [fund] of the County,</w:t>
      </w:r>
    </w:p>
    <w:p>
      <w:r>
        <w:t>205</w:t>
      </w:r>
    </w:p>
    <w:p>
      <w:pPr>
        <w:pStyle w:val="Heading1"/>
      </w:pPr>
      <w:r>
        <w:t>PDF viewer page 208</w:t>
      </w:r>
    </w:p>
    <w:p>
      <w:r>
        <w:t>https://real-eod.mtak.hu/2973/1/Magyar_zsido_okleveltar_VII.pdf#page=208</w:t>
      </w:r>
    </w:p>
    <w:p>
      <w:r>
        <w:t>while the same Jew is nevertheless accustomed to pay his already-titled Lord annually for the lodging fl. Rhenenses 12.</w:t>
        <w:br/>
        <w:t xml:space="preserve"> Likewise with him lives also another Jacobus, namely his kinsman by marriage, possessing no wares and no benefits.</w:t>
        <w:br/>
        <w:t xml:space="preserve"> 5. Josephus, likewise son of the oft-repeated Isacus Levko, with consort and one little daughter, lives in a certain small house of the above-titled Lord Baron Michael Junior of Reva, situated in the aforenoted holding called Krajcsonszk [OCR 'Krajosonszk'], on the rear side extending toward the west, and pays the same Lord annually, for the lodging alone, fl. Rhenen. 4.</w:t>
        <w:br/>
        <w:t xml:space="preserve"> 6. Abrahamus, son-in-law of the same Isacus placed first, with spouse, 4 little sons Laurentius, Felix, Jacobus and Mojses, likewise one little daughter and one Christian maid, has lodging in the toll-house of the aforesaid Family of the Lords Révai, and is accustomed to pay his Lords annually, likewise for the lodging alone, fl. Rhenen. 12.</w:t>
        <w:br/>
        <w:t xml:space="preserve"> 7. Marcus Vitrarius, with consort, one little son Jacobus (the other having died since the previous conscription) and three daughters, lives in the house of the Most Noble and Generous Lord Adamus Lehotczky built in the Korbelonszk holding, the benefits belonging to which the same Lord uses entirely by the right incumbent upon him; to him the aforesaid Jew pays annually, for the lodging alone, florins Rhenenses 10.</w:t>
        <w:br/>
        <w:t xml:space="preserve"> 8. Philippus, with consort, one little son Jacobus and three daughters, likewise by permission of Lord Adamus Lehoczky has lodging in [his] house, to whom he pays annually fl. Rhenenses [amount missing in OCR]. Likewise with him lives Marcus Isacus [OCR 'Isaens'], preceptor, leading a solitary life.</w:t>
        <w:br/>
        <w:t xml:space="preserve"> 9. Another Abrahamus, Lanio, with consort, one little son Samuel and two daughters, likewise having lodging in the aforesaid house of Lord Adamus Lehotczky, is accustomed to pay the same aforenamed Lord annually fl. Rhenenses 6.</w:t>
        <w:br/>
        <w:t>10. Samuel, son of the oft-repeated Isacus Levko, formerly living in the town of Mossocz, but now, by Determination of the Community of this County, transferred to the aforesaid town of Sz. Marthon, has lodging in the aforenoted toll-house of the Family Reva, with consort, 3 little sons Daniel, Jacobus and Laurentius, and two daughters, for which he pays his Lords annually fl. Rhenenses 12.</w:t>
      </w:r>
    </w:p>
    <w:p>
      <w:r>
        <w:t>In the town of Szucsán, however.</w:t>
        <w:br/>
        <w:t xml:space="preserve"> 1. Jacobus Beniamin, with consort and two daughters, has lodging with the provident Martinus Nemecz, subject of the Most Noble and Generous Lord Sigismundus Tőrők, who has his house in the holding called Kralikonszke, uses its appurtenances and benefits entirely together with Andreas Stavniczky, likewise subject of the same Lord Tőrők, and contributes accordingly into the common [fund] of the Illustrious County; he pays the same Martinus Nemecz annually fl. Rhenen. 4.</w:t>
        <w:br/>
        <w:t xml:space="preserve"> 2. With this Jew lives also another Jew, namely his kinsman by marriage, named Daniel, leading a solitary life, who contributes his share to the payment of the aforesaid fl. Rhenen. 4.</w:t>
        <w:br/>
        <w:t xml:space="preserve"> 3. Another, David Benedictus, with spouse, one little son Josephus and two daughters, in the house of the provident Adamus Jambrisska, [subject] of the aforesaid Lord Sigismundus Tőrők</w:t>
      </w:r>
    </w:p>
    <w:p>
      <w:r>
        <w:t>206</w:t>
      </w:r>
    </w:p>
    <w:p>
      <w:pPr>
        <w:pStyle w:val="Heading1"/>
      </w:pPr>
      <w:r>
        <w:t>PDF viewer page 209</w:t>
      </w:r>
    </w:p>
    <w:p>
      <w:r>
        <w:t>https://real-eod.mtak.hu/2973/1/Magyar_zsido_okleveltar_VII.pdf#page=209</w:t>
      </w:r>
    </w:p>
    <w:p>
      <w:r>
        <w:t>...subject resides, whose revenues the same subject enjoys in full, and from them pays the proportional share into the common fund of the Illustrious County. The aforementioned Jew pays him annually 4 Rhenish florins.</w:t>
        <w:br/>
        <w:t xml:space="preserve">     Note. Apart from the aforementioned Jews living in the so-called market towns of Szucsán and Sz. Márton [OCR: 'ei', probably 'et'], no others were found in this Illustrious County. As already declared above, these same Jews cultivate no holdings whatsoever; some of them derive their own and their families' sustenance from trade, the rest from handicraft. Therefore, since the goods serving such trade as well, apart from one or another, if they were compelled [to meet] the liabilities [Passiva]. To pay off debts they would foresee hardly having any [OCR passage garbled; sense uncertain]. In accordance with the Determination of the Illustrious Universitas issued to that extent, all of them together pay annually into the County's fund for the support of domestic necessities 12 Rhenish florins.</w:t>
        <w:br/>
        <w:t xml:space="preserve">          Nicolaus llgo [OCR; possibly Ilgo], judge of nobles [OCR: Judlium] of the aforesaid Illustrious County of Thurocz, m. p.</w:t>
        <w:br/>
        <w:t xml:space="preserve">                         Emericus Huszar, sworn assessor of the same Illustrious County, m. p.</w:t>
        <w:br/>
        <w:t>Register of the Jews, publicly read on 23 September [7-bris] 1727 in the General Assembly of Thurocz County held in the market town of Sz. Marthon.</w:t>
      </w:r>
    </w:p>
    <w:p>
      <w:r>
        <w:t xml:space="preserve">    O. L. C 29. No 1. 1727-13.</w:t>
      </w:r>
    </w:p>
    <w:p>
      <w:r>
        <w:t xml:space="preserve">                                                                               207</w:t>
      </w:r>
    </w:p>
    <w:p>
      <w:pPr>
        <w:pStyle w:val="Heading1"/>
      </w:pPr>
      <w:r>
        <w:t>PDF viewer page 210</w:t>
      </w:r>
    </w:p>
    <w:p>
      <w:r>
        <w:t>https://real-eod.mtak.hu/2973/1/Magyar_zsido_okleveltar_VII.pdf#page=210</w:t>
      </w:r>
    </w:p>
    <w:p>
      <w:r>
        <w:t>28.                                                  16 February 1728. Fancsika. Ugocsa County</w:t>
        <w:br/>
        <w:t xml:space="preserve">                 Census of the Jews living within the Illustrious County of Ugocsa</w:t>
      </w:r>
    </w:p>
    <w:p>
      <w:r>
        <w:t>[Column headings: Estates/villages | Given names and surnames of the Jewish heads of household | Names of their sons | Male relatives | Jewish servants | Type of holding]</w:t>
      </w:r>
    </w:p>
    <w:p>
      <w:r>
        <w:t>[Table reconstructed from OCR in source order; the assignment of some sons' names to particular households is uncertain in the OCR layout.]</w:t>
      </w:r>
    </w:p>
    <w:p>
      <w:r>
        <w:t>Estate                 Head of household       Sons                 Male rel.  Servants        Holding</w:t>
        <w:br/>
        <w:t>---------------------  ----------------------  -------------------  ---------  --------------  ----------</w:t>
        <w:br/>
        <w:t>Rakasz                 Smolovich Herskó        Ismael, Joseph                                  colonialis (serf land)</w:t>
        <w:br/>
        <w:t xml:space="preserve">                                               Isak [assignment uncertain]</w:t>
        <w:br/>
        <w:t xml:space="preserve">                       Elias Isak              David</w:t>
        <w:br/>
        <w:t>Szöllös Végardó                                Joseph, Cain, Isak                              colonialis</w:t>
        <w:br/>
        <w:t>The same estate        Majorovics Markó        Lekmar                                          colonialis</w:t>
        <w:br/>
        <w:t>Tisza Újhely           Davidovics David        Elias                                           colonialis</w:t>
        <w:br/>
        <w:t>Komját                 Lebovics Markó          Léba, Jacobus                                   colonialis</w:t>
        <w:br/>
        <w:t>Salánk                 Márton Jonas            Samuel, Jonas                   Isakovics Dani  nobilis (noble land)</w:t>
        <w:br/>
        <w:t>Fancsika               Josavics Péter          Joseph, Jacobus                                 Nobilis</w:t>
        <w:br/>
        <w:t>Likewise Fancsika      Farkas Herskovics       David, Joseph                                   colonialis</w:t>
        <w:br/>
        <w:t>Karácsfalva            Herovics [OCR: Herovir-s] Jakab  Hersko, David, Abraham                 colonialis</w:t>
        <w:br/>
        <w:t>Rákócz                 Moskovics Lébán         Moskó, Lébán                                    colonialis</w:t>
        <w:br/>
        <w:t>Likewise in same place Smila Lebovics                                                          colonialis</w:t>
      </w:r>
    </w:p>
    <w:p>
      <w:r>
        <w:t xml:space="preserve">                                                                                    District of Kyaláb [OCR; reading uncertain]</w:t>
      </w:r>
    </w:p>
    <w:p>
      <w:r>
        <w:t>Gődinháza              Samuel and Jacobus      apart from one horse, nothing.</w:t>
      </w:r>
    </w:p>
    <w:p>
      <w:r>
        <w:t xml:space="preserve">        From the General Assembly of the Illustrious County of Ugocsa</w:t>
        <w:br/>
        <w:t xml:space="preserve">        held in Fancsika on 16 February 1728 [OCR: 'IG Fcbruarii 172S'].</w:t>
      </w:r>
    </w:p>
    <w:p>
      <w:r>
        <w:t xml:space="preserve">        O. L. C 29. No 1. 1728-9.</w:t>
      </w:r>
    </w:p>
    <w:p>
      <w:r>
        <w:t>208</w:t>
      </w:r>
    </w:p>
    <w:p>
      <w:pPr>
        <w:pStyle w:val="Heading1"/>
      </w:pPr>
      <w:r>
        <w:t>PDF viewer page 211</w:t>
      </w:r>
    </w:p>
    <w:p>
      <w:r>
        <w:t>https://real-eod.mtak.hu/2973/1/Magyar_zsido_okleveltar_VII.pdf#page=211</w:t>
      </w:r>
    </w:p>
    <w:p>
      <w:r>
        <w:t>...census of its Jewry.</w:t>
        <w:br/>
        <w:t>...and of their property, follows thus.              District of Nagy Szőllős.</w:t>
      </w:r>
    </w:p>
    <w:p>
      <w:r>
        <w:t>[Column headings: Whether he cultivates by himself or through others | How much and to whom they contribute | Under what title he pays what | How many [distilling] kettles he has | What annual yield he has from the kettles?]</w:t>
      </w:r>
    </w:p>
    <w:p>
      <w:r>
        <w:t>[Table reconstructed from OCR; values such as '1.' / 'I.' / 'D' after amounts are preserved as read.]</w:t>
      </w:r>
    </w:p>
    <w:p>
      <w:r>
        <w:t>Cultivation   Contribution (how much, to whom)            Payment (title)                     Kettles  Annual yield</w:t>
        <w:br/>
        <w:t>------------  ------------------------------------------  ----------------------------------  -------  ------------</w:t>
        <w:br/>
        <w:t>Through others  10 Hung. fl. to Lord Sigism. Buday        4 Rh. fl. to the Chamber</w:t>
        <w:br/>
        <w:t>Through others  9 Hung. fl. I. to Supreme Count           3 Rh. fl. 1. to the Scepus          1        about 8 fl.</w:t>
        <w:br/>
        <w:t xml:space="preserve">                Emerico Perényi                           Administration</w:t>
        <w:br/>
        <w:t>By himself      7 Hung. fl. I. to Lord Petrus Újhelyi     1. Scepus Administration                     about 8 fl.</w:t>
        <w:br/>
        <w:t xml:space="preserve">                annually                                  3 Rh. fl.</w:t>
        <w:br/>
        <w:t>By himself      8 Hung. fl. to Lord Sigism. Buday         3 Rh. fl. 1. Scepus Administration</w:t>
        <w:br/>
        <w:t>Through others  15 Hung. fl. to His Excellency            5. I. to the Scepus Administration           about 12 fl.</w:t>
        <w:br/>
        <w:t xml:space="preserve">                General Alex. Károlyi</w:t>
        <w:br/>
        <w:t xml:space="preserve">                8 Hung. fl. to Lord Joannes Szanyi        8 or 9 Scepus Administration        1        about 12 fl.</w:t>
        <w:br/>
        <w:t>Through others  10 Hung. fl. to Lord Sigismundus Buday    4 or 6 of the other [?] I.                   about 12 fl.</w:t>
        <w:br/>
        <w:t xml:space="preserve">                                                          Scepus Administration</w:t>
        <w:br/>
        <w:t>By himself      5 Hung. fl. Georg. Olah                   2 1. to the Chamber                          about 4 fl.</w:t>
        <w:br/>
        <w:t xml:space="preserve">                8 Hung. fl. to Lady Susanna Perényi       3 fl. 1. Administration             1        about 6 fl.</w:t>
        <w:br/>
        <w:t>Through others  12 Hung. fl. to General Levenburg                                                      about 5 fl.</w:t>
        <w:br/>
        <w:t xml:space="preserve">                                                                                                       about 6 fl.</w:t>
      </w:r>
    </w:p>
    <w:p>
      <w:r>
        <w:t xml:space="preserve">      Issued by Georg. Bogárdy, sworn notary of the same Illustrious County of Ugocsa, m. p.</w:t>
      </w:r>
    </w:p>
    <w:p>
      <w:r>
        <w:t>14 Oklevéltár VII.</w:t>
        <w:br/>
        <w:t xml:space="preserve">                                                                                                                    209</w:t>
      </w:r>
    </w:p>
    <w:p>
      <w:pPr>
        <w:pStyle w:val="Heading1"/>
      </w:pPr>
      <w:r>
        <w:t>PDF viewer page 212</w:t>
      </w:r>
    </w:p>
    <w:p>
      <w:r>
        <w:t>https://real-eod.mtak.hu/2973/1/Magyar_zsido_okleveltar_VII.pdf#page=212</w:t>
      </w:r>
    </w:p>
    <w:p>
      <w:r>
        <w:t xml:space="preserve">             29a. 11 February 1727. Ungvár. Ung County makes a census of its Jews.</w:t>
        <w:br/>
        <w:t xml:space="preserve">      List of the Jews present within this County of Ungh:</w:t>
      </w:r>
    </w:p>
    <w:p>
      <w:r>
        <w:t xml:space="preserve">                               In the district of Unghvár:</w:t>
        <w:br/>
        <w:t xml:space="preserve">             In the estate/village:</w:t>
        <w:br/>
        <w:t xml:space="preserve">             Csertész                                                     . no. 1.</w:t>
        <w:br/>
        <w:t xml:space="preserve">             Szerednye                                                    . no. 1.</w:t>
        <w:br/>
        <w:t xml:space="preserve">             Lehócz                                                       . no. 1.</w:t>
        <w:br/>
        <w:t xml:space="preserve">             Horlyo                                                       . no. 1.</w:t>
        <w:br/>
        <w:t xml:space="preserve">             Minaj                                                        . no. 1.</w:t>
        <w:br/>
        <w:t xml:space="preserve">             Basocz                                                       . no. 1.</w:t>
        <w:br/>
        <w:t xml:space="preserve">             Paszika                                                      . no. 1.</w:t>
        <w:br/>
        <w:t xml:space="preserve">             Dubrincs                                                     . no. 1.</w:t>
      </w:r>
    </w:p>
    <w:p>
      <w:r>
        <w:t xml:space="preserve">                               In the district of Szobrancz:</w:t>
        <w:br/>
        <w:t xml:space="preserve">             Hunkocz                                                       no. 1.</w:t>
        <w:br/>
        <w:t xml:space="preserve">             Vinna                                                         no. 2.</w:t>
      </w:r>
    </w:p>
    <w:p>
      <w:r>
        <w:t xml:space="preserve">                               In the district of Palócz:</w:t>
        <w:br/>
        <w:t xml:space="preserve">             none</w:t>
      </w:r>
    </w:p>
    <w:p>
      <w:r>
        <w:t xml:space="preserve">                               In the district of Kapos [OCR: 'J( a/possiensi']:</w:t>
        <w:br/>
        <w:t xml:space="preserve">             Eőr                                                           no. 1.</w:t>
      </w:r>
    </w:p>
    <w:p>
      <w:r>
        <w:t xml:space="preserve">                            In the fiscal domain of Unghvár:</w:t>
        <w:br/>
        <w:t xml:space="preserve">             Berezna                                                      . no. 1.</w:t>
        <w:br/>
        <w:t xml:space="preserve">             Perecseny                                                    . no. 1.</w:t>
        <w:br/>
        <w:t xml:space="preserve">             Sztavna                                                      . no. 1.</w:t>
        <w:br/>
        <w:t xml:space="preserve">             Ticha                                                        . no. 1.</w:t>
        <w:br/>
        <w:t xml:space="preserve">             Uzsok                                                        . no. 1.</w:t>
        <w:br/>
        <w:t xml:space="preserve">             Unghvar                                                      . no. 1.</w:t>
      </w:r>
    </w:p>
    <w:p>
      <w:r>
        <w:t xml:space="preserve">   Given at the general assembly of our county held on 11 February 1727 in the market town of Unghvar.</w:t>
        <w:br/>
        <w:t xml:space="preserve">                                                         The Universitas of the County of Ungh.</w:t>
      </w:r>
    </w:p>
    <w:p>
      <w:r>
        <w:t xml:space="preserve">     Written on the outside: Inadequate, because in addition to the specification of the places and their number, it should also have been added whether they contribute anything to the public [fund]!</w:t>
      </w:r>
    </w:p>
    <w:p>
      <w:r>
        <w:t xml:space="preserve">      Cane. Aeta Partic. No. 269-17-mo, and Htt. Fasc. Mens. Litt.</w:t>
      </w:r>
    </w:p>
    <w:p>
      <w:r>
        <w:t>210</w:t>
      </w:r>
    </w:p>
    <w:p>
      <w:pPr>
        <w:pStyle w:val="Heading1"/>
      </w:pPr>
      <w:r>
        <w:t>PDF viewer page 213</w:t>
      </w:r>
    </w:p>
    <w:p>
      <w:r>
        <w:t>https://real-eod.mtak.hu/2973/1/Magyar_zsido_okleveltar_VII.pdf#page=213</w:t>
      </w:r>
    </w:p>
    <w:p>
      <w:r>
        <w:t>29b. 16 February 1728. Ungvár. Ung County submits more detailed data concerning its Jews.</w:t>
      </w:r>
    </w:p>
    <w:p>
      <w:r>
        <w:t xml:space="preserve">     We, the undersigned judges of nobles and sworn assessors, upon the gracious dispatch of this Illustrious County of Unghvár, have inquired concerning the Jews listed below in the district of Unghvár, who were found as follows:</w:t>
        <w:br/>
        <w:t xml:space="preserve">      In Minaj [OCR: 'Min uj'], Elias Moskovics has one son aged about eight, one horse, one distilling pot; he has leased a small noble house in which he dwells, with no appurtenances to it, such as fields or meadows or hayfields, indeed not even a garden or plot, simply the mentioned small house, in which he keeps a brandy tavern; for it he pays a lease of eight Hungarian florins; to the domestic treasury he pays monthly kreuzers .......................................................  18.</w:t>
        <w:br/>
        <w:t xml:space="preserve">      In Darócz [OCR: 'Da r ó o %'; reading uncertain], Judas Izraelovics has one son aged about 16, one horse, one cow, one distilling pot; he resides in the inn of the most illustrious lord Joannes Kallaj, where he keeps a wine and brandy tavern; for it he pays a lease of Hung. fl. 20. To the domestic treasury monthly xr. no ... 24.</w:t>
        <w:br/>
        <w:t xml:space="preserve">     In Lehócz [OCR: 'L c h o o z'], Izrael Amovics has four sons, the first aged 5, the second a [OCR; number unclear], the third 2, the fourth one; one horse, one cow, one distilling pot, one house in which he keeps a brandy tavern, sometimes also wine, for which he pays as lease to the most illustrious lord Ladislaus Kereszty Hung. fl. Hi. [OCR; amount unclear]. To the domestic treasury monthly xr  24.</w:t>
        <w:br/>
        <w:t xml:space="preserve">     In Szerednye, Lazar Lejbovics has three sons, the elder aged 10, the second 8, the third 4; one distilling pot, one horse, one cow; he lives as a lodger, having no separate house or plot. As lease for the brandy tavern, sometimes also wine, he pays Hung. fl. 16. To the domestic treasury he pays monthly  xr. 36.</w:t>
        <w:br/>
        <w:t xml:space="preserve">      In Horlyo [OCR: 'R orI y o'], Judas Leba has two sons, the first aged 3, the other younger; one horse, no plot; he has only leased one house from the most illustrious lord Franciscus Pongracz, in which he keeps a brandy tavern, sometimes also wine; he pays the same lord as lease Hung. fl. 20. To the treasury monthly  xr. 12.</w:t>
        <w:br/>
        <w:t xml:space="preserve">      In Paszika [OCR: 'Pa sz i k o'], Mosko Lipánszky, two sons, one four years old, the second one and a half; he has one cow, one horse, one distilling pot; he lives as a lodger with a certain peasant; for the tavern he pays the most illustrious lord Adamus Horváth de Palócz Hung. fl. 10. To the domestic treasury monthly  xr. 12.</w:t>
      </w:r>
    </w:p>
    <w:p>
      <w:r>
        <w:t xml:space="preserve">      In Dubrincs, Josephus Herskovics has three sons; one, aged about 8, is with him, the second acts as leaseholder in Horlyo, and the third serves a Jew in the market town of Keresztur; he has one cow, one horse, one distilling pot; to lord Gabriel Orosz he pays for one house, where he runs a brandy tavern, Hung. fl. 12. To the domestic treasury he pays .,  xr. 15.</w:t>
        <w:br/>
        <w:t xml:space="preserve">      Zauszima [OCR: 'Z aus zi m a'; reading uncertain], Hersko Smitka has one horse, one distilling pot, a son of one year; he lives as a lodger with a peasant; he pays the most illustrious lord baron Ioannes Szent Ivanyi for the brandy tavern Hung. fl. 12, or half a piece of cloth, commonly [called] Septucs; he pays to the domestic treasury monthly xr. 9.</w:t>
      </w:r>
    </w:p>
    <w:p>
      <w:r>
        <w:t xml:space="preserve">                                                                                 211</w:t>
      </w:r>
    </w:p>
    <w:p>
      <w:pPr>
        <w:pStyle w:val="Heading1"/>
      </w:pPr>
      <w:r>
        <w:t>PDF viewer page 214</w:t>
      </w:r>
    </w:p>
    <w:p>
      <w:r>
        <w:t>https://real-eod.mtak.hu/2973/1/Magyar_zsido_okleveltar_VII.pdf#page=214</w:t>
      </w:r>
    </w:p>
    <w:p>
      <w:r>
        <w:t xml:space="preserve">     On which census, made in the foregoing manner, we give our present testimonial letters.</w:t>
        <w:br/>
        <w:t xml:space="preserve">     Done at Unghvár, 16 February 1728.</w:t>
        <w:br/>
        <w:t xml:space="preserve">     Emericus Csato, ordinary judge of nobles of the Illustrious County of Unghvár, m. p.</w:t>
        <w:br/>
        <w:t xml:space="preserve">                                   Franciscus Santha, sworn assessor of the Ill. County of Ungh.</w:t>
        <w:br/>
        <w:t xml:space="preserve">                                       Petrus Polanyi, sworn assessor of the Ill. County of Ungh.</w:t>
        <w:br/>
        <w:t xml:space="preserve">                                           Paulus Patkay, sworn assessor of the Ill. County of Ungh.</w:t>
      </w:r>
    </w:p>
    <w:p>
      <w:r>
        <w:t xml:space="preserve">      We, the undersigned ordinary judges of nobles and sworn assessors of the Ill. County of Ungh, by virtue of the present acknowledge and attest that, by the gracious mandate of the E. i. L-i C-i R-i [abbreviation unclear], we have listed and recorded the Jews present in our district of Szobrancz in the following manner:</w:t>
        <w:br/>
        <w:t xml:space="preserve">      In Hunkócz, the Jew Gregorius has one son aged three; he lives in the house of the noble lord Georgius Tomcsics and farms the arable lands of his plot, sows; he has two oxen, one horse, a distilling pot, and maintains a Hungarian servant; he pays an annual lease of Hung. fl. 12; to the domestic treasury of the Ill. County he contributes  xr. 21.</w:t>
      </w:r>
    </w:p>
    <w:p>
      <w:r>
        <w:t xml:space="preserve">      Varallya [OCR: 'Var a II y a'], the Jew Major lives in the house of the noble lord Ladislaus Draveczki, but carries on no husbandry except retailing wine, if he is able to buy it; he pays the aforementioned lord Hung. fl. 6. He has two daughters [Latin 'duos filias', gender inconsistent], one horse, a distilling pot; but because he is now a newcomer, he contributes nothing to the treasury of the Ill. County.</w:t>
        <w:br/>
        <w:t xml:space="preserve">      Vinna, Mosko Jakubovics, is already an old man, having no successors; he has two oxen, one cow, one horse; he does not live on a serf or leased site, but lives by grace among the landlords. Until he was burned out, he paid to the treasury of the Ill. County  xr. 24.</w:t>
        <w:br/>
        <w:t xml:space="preserve">    David Salamonovics has two sons, one called Marko, aged three, the other Barko, aged five; he has one horse, has no other property, and pays no lease to anyone either; but before he was burned out he paid as tax to the treasury  xr. 21.</w:t>
        <w:br/>
        <w:t xml:space="preserve">     On which census and inquiry, made in the foregoing manner, we have issued our present testimonial letters, confirmed with the signatures of our hands and our customary seals.</w:t>
        <w:br/>
        <w:t xml:space="preserve">      Given in the estate of Jenke, 14 February 1728.</w:t>
      </w:r>
    </w:p>
    <w:p>
      <w:r>
        <w:t xml:space="preserve">      Gabriel Horváth de Palocz, ordinary judge of nobles of the Ill. County of Ungh, m. p.</w:t>
        <w:br/>
        <w:t xml:space="preserve">           Sigismundus Csemiczky de eadem [of the same], sworn assessor of the Ill. County of Unghvár, m. p.</w:t>
        <w:br/>
        <w:t xml:space="preserve">                         Petrus Fekete de hány [OCR; place unclear], sworn assessor of the Ill. County of Ungh, m. p.</w:t>
      </w:r>
    </w:p>
    <w:p>
      <w:r>
        <w:t xml:space="preserve">      Census of the Jewish leaseholders living in the royal fiscal domain of Unghvár, carried out in the following manner:</w:t>
        <w:br/>
        <w:t xml:space="preserve">      In the market town of Unghvár, Jacobus Izraelovics, residing there, has with him a son-in-law and one son aged about 6 [OCR: 'G']; his son-in-law [has] one son aged three; likewise two Jewish servants, Abrahamus Marko and another called Csalin, who have nothing at all, but are merely kept in service. There is moreover another,</w:t>
      </w:r>
    </w:p>
    <w:p>
      <w:r>
        <w:t>212</w:t>
      </w:r>
    </w:p>
    <w:p>
      <w:pPr>
        <w:pStyle w:val="Heading1"/>
      </w:pPr>
      <w:r>
        <w:t>PDF viewer page 215</w:t>
      </w:r>
    </w:p>
    <w:p>
      <w:r>
        <w:t>https://real-eod.mtak.hu/2973/1/Magyar_zsido_okleveltar_VII.pdf#page=215</w:t>
      </w:r>
    </w:p>
    <w:p>
      <w:r>
        <w:t xml:space="preserve">     Jacobus Marko, who sells beer in the tavern leased by the aforesaid Jacobus Izraelovics, having no property. He has a house in the aforesaid market town of Unghvar, with one vaulted room, where brandy is also usually retailed, with the crossing of the river called Ungh, and moreover in the estate of</w:t>
        <w:br/>
        <w:t xml:space="preserve">      Usok, with a tavern for brandy, mead and beer, where his Jewish lodger also lives; and from here he pays an annual lease of Hung. fl. 200. For this he has three distilling pots, keeps four horses, two cows; he pays tax monthly .... xr. 36; otherwise nothing.</w:t>
        <w:br/>
        <w:t xml:space="preserve">     In the estate of Perecseny, Mendelly Jakubovics, residing there, has two sons, the first aged thirteen, the other eight; one cow, one smaller distilling pot; he has leased a small house with a plot. In the said Perecseny he has arable lands for both rotation fields with a capacity of cubuli [number missing in OCR], hayfields, meadows of three cartloads of hay; hence he pays an annual lease of Hung. fl. 10. Finally he pays tax monthly to the treasury xr. 18.</w:t>
        <w:br/>
        <w:t xml:space="preserve">     In Kis Brezna, Aron Majnovics holds a lease at Hung. fl. 8 annually with a small house, whose plot has no fruit trees; appurtenances of fields in two rotation fields with a capacity of six cubuli, meadows and hayfields of four cartloads. He has one son aged six, one smaller distilling pot, one horse; finally he pays tax monthly to the treasury  xr. 21, and keeps one cow.</w:t>
        <w:br/>
        <w:t xml:space="preserve">      In Nagy Brezna, Ábraham Moskovics holds a lease, together with the lordly mill existing there, at Hung. fl. 30 annually; [he has] two sons, one aged about 14, the other three. He keeps one distilling pot, enjoys the benefit of retailing mead, beer and brandy, inhabits a small house with plot leased in the foregoing manner; there is no yield from the plot, except that for two rotation fields he has lands with a capacity of 8 cubuli, hayfields, meadows with a capacity of three cartloads of hay. Hence he pays tax to the treasury monthly kreuzers  :W. [OCR; amount unclear]</w:t>
        <w:br/>
        <w:t>Moreover he keeps two yoke oxen, likewise two cows, and one horse.</w:t>
        <w:br/>
        <w:t xml:space="preserve">   In Sztavna, Froim Josephovics, residing there, has leased a plot with a small house, where no produce is had, at Hung. fl. :30. [OCR; amount unclear], together with the brandy tavern of the estate of Oatuzicza [OCR; place name uncertain]; he has two sons, the first aged about 18, the second about n. [OCR; age unclear]. He keeps one distilling pot, two oxen, one horse, two cows; he enjoys the benefit of retailing mead, brandy and beer. With his aforesaid plot there are fields for both rotation fields with a capacity of six cubuli, hayfields and meadows with a capacity of three cartloads of hay; hence he also pays tax to the treasury of the Ill. County monthly  xr. 21.</w:t>
        <w:br/>
        <w:t xml:space="preserve">      In Lyutta, Pinasz [OCR: 'Piuasz'] Levkovics, having no sons at all, holds a lease at Hung. fl. annually Hi. [OCR; amount unclear]. He has a certain small house with a plot, whose appurtenances do exist, but since he lacks livestock, he cultivates none of them; he keeps, however, one cow and one horse; finally he pays tax from here monthly  xr. 21.</w:t>
        <w:br/>
        <w:t>He also enjoys the retailing of brandy, mead and beer.</w:t>
        <w:br/>
        <w:t xml:space="preserve">     In the market town of Unghvár, the Jew Szimcsó, living as a lodger with Stephanus Petroczy, pays no lease, nor tax, since he is a destitute person; he has one son aged about six.</w:t>
      </w:r>
    </w:p>
    <w:p>
      <w:r>
        <w:t xml:space="preserve">                                                                                  213</w:t>
      </w:r>
    </w:p>
    <w:p>
      <w:pPr>
        <w:pStyle w:val="Heading1"/>
      </w:pPr>
      <w:r>
        <w:t>PDF viewer page 216</w:t>
      </w:r>
    </w:p>
    <w:p>
      <w:r>
        <w:t>https://real-eod.mtak.hu/2973/1/Magyar_zsido_okleveltar_VII.pdf#page=216</w:t>
      </w:r>
    </w:p>
    <w:p>
      <w:r>
        <w:t xml:space="preserve">     On which census, made in the foregoing manner, I have issued these testimonial letters, Unghvar, 16 February 1728 [OCR: ']728'].</w:t>
        <w:br/>
        <w:t xml:space="preserve">     Gabriel Jékej, accountant of the same domain.</w:t>
        <w:br/>
        <w:t xml:space="preserve">     Read and issued by me, Ladislaus Keresztess, sworn notary of the Ill. County of Ungh, m. p.</w:t>
        <w:br/>
        <w:t xml:space="preserve">      Cane. Aeta Partie. No. 269-17. - C. 29. Ngl. 1728 - 10.</w:t>
      </w:r>
    </w:p>
    <w:p>
      <w:r>
        <w:br/>
        <w:t>30.               9 May 1728. Zalaegerszeg. Report of Zala County</w:t>
        <w:br/>
        <w:t xml:space="preserve">                            on the Jews residing in the county.</w:t>
      </w:r>
    </w:p>
    <w:p>
      <w:r>
        <w:t xml:space="preserve">       Specification of the Jews staying in the County of Szala, reported before the Universitas of the same county by the district judges of nobles dispatched to inquire into the matter.</w:t>
        <w:br/>
        <w:t xml:space="preserve">        In the market town of Keszthely, one residing there, named Matthias, has a wife with two sons and one daughter, residing permanently at Rohoncz in the Illustrious County of Vas [Castriferrei]. Likewise he keeps with him one Christian carter, one cart and four horses for transporting his goods of various kinds; besides this he carries on no other husbandry, nor does he cultivate any lands. For the vaulted room or shop for his goods he has hitherto paid annually to lord Volffgangus Bakó, by way of lease, fl. 12. Otherwise he has contributed nothing up to the present for the public subsidy or the domestic necessity of the county.</w:t>
        <w:br/>
        <w:t xml:space="preserve">        In the same place, one named Josephus likewise has a wife, three sons and five daughters, likewise living at Rohoncz; he carries on trade together with the aforementioned Matthias, and therefore also pays the lease jointly.</w:t>
        <w:br/>
        <w:t xml:space="preserve">        Likewise in the same place, Joannes and Isac both have wives, and Joannes also one son, likewise living at Rohoncz. [They have] one Christian servant and three horses, moreover various goods in common, and pay for the vaulted room to Petrus Szücs fl. 8. Another Joannes residing in the same place has a wife, four sons and two daughters, also residing permanently at Rohoncz. Moreover [he has] with him one Christian carter, with a cart and four horses, and goods of various kinds, paying an annual lease to the honourable Franciscus Marton of fl. 12.</w:t>
        <w:br/>
        <w:t xml:space="preserve">        In the market town of Szent Gróth, Jacobus minor Ensl has a wife, no children; a Jewish servant and various goods, and pays the domain a lease of fl. 10.</w:t>
        <w:br/>
        <w:t xml:space="preserve">        In the same place, Jacobus major Hirschl has a wife, two sons, two Jewish servants and one Christian carter; four horses, goods of various kinds; he pays the domain a lease together with the toll of fl. 120.</w:t>
        <w:br/>
        <w:t xml:space="preserve">        Adamus Notl, co-lessee [OCR: 'conquestor'; reading uncertain] and co-toll-farmer, has a wife and three sons; their wives and children also live at Rohoncz.</w:t>
        <w:br/>
        <w:t xml:space="preserve">        There are moreover in the same place the Jews Tobias, David and Hierscl Ensl, because they mostly live there and sell the goods of the aforesaid Jews by distributing them through villages and fairs; they have three horses, but pay nothing to anyone.</w:t>
        <w:br/>
        <w:t xml:space="preserve">        In the market town of Sümegh, Benedictus Marx has with him a son named Abrahamus, another, Leo, [and] one daughter at Rohoncz together with his wife. He has two horses and a cart, with them one Hebrew boy named Adamus; he sells various goods and pays the domain a lease of fl. 12.</w:t>
        <w:br/>
        <w:t xml:space="preserve">        In the market town of Tapolcza, Moyses Marx has a wife, moreover one son and two daughters living at Rohoncz.</w:t>
      </w:r>
    </w:p>
    <w:p>
      <w:r>
        <w:t>214</w:t>
      </w:r>
    </w:p>
    <w:p>
      <w:pPr>
        <w:pStyle w:val="Heading1"/>
      </w:pPr>
      <w:r>
        <w:t>PDF viewer page 217</w:t>
      </w:r>
    </w:p>
    <w:p>
      <w:r>
        <w:t>https://real-eod.mtak.hu/2973/1/Magyar_zsido_okleveltar_VII.pdf#page=217</w:t>
      </w:r>
    </w:p>
    <w:p>
      <w:r>
        <w:t xml:space="preserve">     Josephus Marx likewise maintains his wife, together with one son and one daughter, at Rohoncz. They carry on trade jointly with the aforementioned Moyses by carting their wares about, and for the shop [OCR: 'fornico'] they pay Lord Stephanus Kováce [OCR; possibly Kovács] an annual arenda (lease) of fl. 10.</w:t>
        <w:br/>
        <w:t xml:space="preserve">      In the market town of Kanisa, one named Adamus Simon; his wife, however, Catharina; his son Moyses lives with a Jew of Keszthely; his other son Marcus; his daughter, named Sara, given in marriage, lives at Rohoncz. He usually keeps one Christian servant, carries on trade, and pays the town fl. 25 as arenda.</w:t>
        <w:br/>
        <w:t xml:space="preserve">     In the market town of Szala Egerszegh, one named David, who has a son Josephus; the other, however, is named Salamon. Their wives and children live at Rohoncz. They usually keep Christian carters, likewise carts and horses for carting their wares about and for attending fairs [OCR garbled: 'per agendcs nundinis SC1'\'ar('; possibly 'peragendis nundinis servare']; for the shop and their dwelling house they pay the lordship an annual arenda of fl. HO [OCR unclear; figure not legible].</w:t>
        <w:br/>
        <w:t xml:space="preserve">     In the market town of Alsó Lendva, Marcus Lebli and Jacobus, who has married sons Salamon [OCR: 'Balamonl'm'] and Moyses. They have one servant named Sakter [OCR: 'Saktcr']; they carry on trade only, and pay the lordship fl. 30 for the house and shop.</w:t>
      </w:r>
    </w:p>
    <w:p>
      <w:r>
        <w:t xml:space="preserve">     O. L. HU. Litterae. [archive reference as in OCR]</w:t>
      </w:r>
    </w:p>
    <w:p/>
    <w:p>
      <w:r>
        <w:t xml:space="preserve">  1. 1727, February 19. Szatmárnémeti. Even the only Jew has left the town.</w:t>
      </w:r>
    </w:p>
    <w:p>
      <w:r>
        <w:t xml:space="preserve">      . . . There are no other Jews living in the bosom of our city except one, named Salamon Moskovics, with his family, who had already held the lease of the brewery for 400 florins for two years; but now, having gone off into the Kingdom of Poland, it is doubtful whether he will ever return.</w:t>
        <w:br/>
        <w:t xml:space="preserve">     Szatthmarnimeti [OCR], the W. [OCR; heading gives 19] day of February, in the year 1727.</w:t>
        <w:br/>
        <w:t>K. N. Chief judge, senate and elected community of the Royal Free City [OCR: 'Rvae ct L-ae C-tis'] of Szatthmar.</w:t>
        <w:br/>
        <w:t xml:space="preserve">     Ht.t, Fasc, Msnsium. Litt. [archive reference as in OCR]</w:t>
      </w:r>
    </w:p>
    <w:p/>
    <w:p>
      <w:r>
        <w:t>1727, May [OCR: 'rnu],'; probably máj. = May] 2. Szentgyörgy. The town of Szentgyörgy reports that no Jew lives under the town's jurisdiction, but several live within its territory, in the houses of nobles.</w:t>
      </w:r>
    </w:p>
    <w:p>
      <w:r>
        <w:t xml:space="preserve">       'Although indeed very many Jews reside within this City, they are nevertheless by no means subject to our Jurisdiction, but dwell here and there in free Curiae, to the manifest burden of the City; these Jews, together with the Inhabitants or Christian Residents there, pay and contribute nothing to the County, much less to the City, except a single one living in a house of the City, who is accustomed to pay annually, in the manner of an Arenda, 200 florins for the support of the City. For these adduced reasons, since the aforesaid Jews were placed outside our Jurisdiction, they could by no means be enumerated by the City.'</w:t>
      </w:r>
    </w:p>
    <w:p>
      <w:r>
        <w:t xml:space="preserve">     O. L. nu, Litterae. [archive reference as in OCR]</w:t>
      </w:r>
    </w:p>
    <w:p>
      <w:r>
        <w:br/>
        <w:t xml:space="preserve">                                                                                       [page] 215</w:t>
      </w:r>
    </w:p>
    <w:p>
      <w:pPr>
        <w:pStyle w:val="Heading1"/>
      </w:pPr>
      <w:r>
        <w:t>PDF viewer page 218</w:t>
      </w:r>
    </w:p>
    <w:p>
      <w:r>
        <w:t>https://real-eod.mtak.hu/2973/1/Magyar_zsido_okleveltar_VII.pdf#page=218</w:t>
      </w:r>
    </w:p>
    <w:p>
      <w:r>
        <w:t>[No extractable source text on this PDF page; scan requires inspection.]</w:t>
      </w:r>
    </w:p>
    <w:p>
      <w:pPr>
        <w:pStyle w:val="Heading1"/>
      </w:pPr>
      <w:r>
        <w:t>PDF viewer page 219</w:t>
      </w:r>
    </w:p>
    <w:p>
      <w:r>
        <w:t>https://real-eod.mtak.hu/2973/1/Magyar_zsido_okleveltar_VII.pdf#page=219</w:t>
      </w:r>
    </w:p>
    <w:p>
      <w:r>
        <w:t>NEGATIVE REPORTS OF COUNTIES AND TOWNS FROM THE YEAR 1727.</w:t>
      </w:r>
    </w:p>
    <w:p>
      <w:r>
        <w:t xml:space="preserve">            1. Kővár district, 1727 Jul. 24.</w:t>
        <w:br/>
        <w:t xml:space="preserve">            2. Zólyom County, 1727 Jul. 23. Zólyom.</w:t>
      </w:r>
    </w:p>
    <w:p>
      <w:r>
        <w:t xml:space="preserve">            1. Bakabánya town, 1727 Mar. 20.</w:t>
        <w:br/>
        <w:t xml:space="preserve">            2. Bélabánya town, 1727 Feb. 16.</w:t>
        <w:br/>
        <w:t xml:space="preserve">            3. Besztercebánya town, 1727 Feb. 28.</w:t>
        <w:br/>
        <w:t xml:space="preserve">            4. Debrecen town, 1727 Jan. 26.</w:t>
        <w:br/>
        <w:t xml:space="preserve">            5. Esztergom town, 1727 Mar. 12.</w:t>
        <w:br/>
        <w:t xml:space="preserve">            6. Felsőbánya town, 1727 Feb. 8.</w:t>
        <w:br/>
        <w:t xml:space="preserve">            7. Kassa town, 1727 Feb. 5.</w:t>
        <w:br/>
        <w:t xml:space="preserve">            8. Késmárk town, 1727 Mar. 14.</w:t>
        <w:br/>
        <w:t xml:space="preserve">            9. Kismarton town, 1727 Feb. 27.</w:t>
        <w:br/>
        <w:t xml:space="preserve">           10. Korpona town, 1727 Feb. 8.</w:t>
        <w:br/>
        <w:t xml:space="preserve">           11. Libetbánya town, 1727 Feb. 26.</w:t>
        <w:br/>
        <w:t xml:space="preserve">           12. Pest town, 1727 Feb. 25.</w:t>
        <w:br/>
        <w:t xml:space="preserve">           13. Ruszt town, 1727 Feb. 26.</w:t>
        <w:br/>
        <w:t xml:space="preserve">           14. Selmecbánya town, 1727 Feb. 21.</w:t>
        <w:br/>
        <w:t xml:space="preserve">           15. Sopron town, 1727 Feb. 11.</w:t>
        <w:br/>
        <w:t xml:space="preserve">           16. Szeged town, 1727 Feb. 21.</w:t>
        <w:br/>
        <w:t xml:space="preserve">           17. Zólyom town, 1727 Jul. 23.</w:t>
      </w:r>
    </w:p>
    <w:p>
      <w:r>
        <w:t xml:space="preserve">                                                                           [page] 217</w:t>
      </w:r>
    </w:p>
    <w:p>
      <w:pPr>
        <w:pStyle w:val="Heading1"/>
      </w:pPr>
      <w:r>
        <w:t>PDF viewer page 220</w:t>
      </w:r>
    </w:p>
    <w:p>
      <w:r>
        <w:t>https://real-eod.mtak.hu/2973/1/Magyar_zsido_okleveltar_VII.pdf#page=220</w:t>
      </w:r>
    </w:p>
    <w:p>
      <w:r>
        <w:t>[No extractable source text on this PDF page; scan requires inspection.]</w:t>
      </w:r>
    </w:p>
    <w:p>
      <w:pPr>
        <w:pStyle w:val="Heading1"/>
      </w:pPr>
      <w:r>
        <w:t>PDF viewer page 221</w:t>
      </w:r>
    </w:p>
    <w:p>
      <w:r>
        <w:t>https://real-eod.mtak.hu/2973/1/Magyar_zsido_okleveltar_VII.pdf#page=221</w:t>
      </w:r>
    </w:p>
    <w:p>
      <w:r>
        <w:t>CENSUSES OF THE JEWS BY COUNTIES AND TOWNS FROM THE YEARS 1735–1739, ON THE BASIS OF THE TABLE PRESCRIBED BY THE ROYAL HUNGARIAN LIEUTENANCY COUNCIL.</w:t>
      </w:r>
    </w:p>
    <w:p>
      <w:r>
        <w:t>[Two-column list in the source; reconstructed in sequence.]</w:t>
      </w:r>
    </w:p>
    <w:p>
      <w:r>
        <w:t xml:space="preserve"> 1. Abaújvár County, 1738 Oct. 18. Kassa.</w:t>
        <w:br/>
        <w:t xml:space="preserve"> 2. Arad County, 1735 Nov. 26. Arad.</w:t>
        <w:br/>
        <w:t xml:space="preserve"> 3. Árva County, 1735 Dec. 13. Alsókubin.</w:t>
        <w:br/>
        <w:t xml:space="preserve"> 4. Bács [OCR: 'Búcs'] County, 1736 Jan. 13. Bukcsinovich.</w:t>
        <w:br/>
        <w:t xml:space="preserve"> 5. Bereg County, 1736 Mar. 26. Munkács.</w:t>
        <w:br/>
        <w:t xml:space="preserve"> 6. Békés County, 1735 Nov. 3. Gyula.</w:t>
        <w:br/>
        <w:t xml:space="preserve"> 7. Bihar County, 1736 Jan. 19. Nagyvárad.</w:t>
        <w:br/>
        <w:t xml:space="preserve"> 8. Borsod County, 1736 Jun. 4. Miskolc.</w:t>
        <w:br/>
        <w:t xml:space="preserve"> 9. Esztergom County, 1736 Jan. 9. Esztergom.</w:t>
        <w:br/>
        <w:t>10. Fejér County, 1736 Mar. 2ti [OCR; probably 26]. Székesfehérvár.</w:t>
        <w:br/>
        <w:t>11. Győr County, 1735 Nov. 14. Győr.</w:t>
        <w:br/>
        <w:t>12. Heves County, 1736 Jan. 9. Eger.</w:t>
        <w:br/>
        <w:t>13. Komárom County, 1738 Oct. 20. Komárom.</w:t>
        <w:br/>
        <w:t>14. Liptó County, 1737 Feb. 11. Német-Lipcse.</w:t>
        <w:br/>
        <w:t>15. Máramaros County, 173" [year incomplete in OCR; no day/place legible].</w:t>
        <w:br/>
        <w:t>16. Moson County, 1736 Jan. 11. Miklósfalva.</w:t>
        <w:br/>
        <w:t>17. Nyitra County, 1737 Jan. 27. Galgóc.</w:t>
        <w:br/>
        <w:t>18. Pest County, 1737 January 22. Pest.</w:t>
        <w:br/>
        <w:t>19. Pozsony County, 1736 Jan. 30. Pozsony.</w:t>
        <w:br/>
        <w:t>20. Sáros County, 1735 Dec. 31. Eperjes.</w:t>
        <w:br/>
        <w:t>21. Somogy County, 1737 Feb. 25. Marcali.</w:t>
        <w:br/>
        <w:t>22. Sopron County, 1735 Dec. 6. Sopron.</w:t>
        <w:br/>
        <w:t>23. Szepes County, 1735 Dec. 12. Lőcse.</w:t>
        <w:br/>
        <w:t>24. Tolna County, 1735 Nov. 14. Szekszárd.</w:t>
        <w:br/>
        <w:t>25. Trencsén County, 1736 January 27. Trencsén.</w:t>
        <w:br/>
        <w:t>26. Ugocsa County, 1737 Feb. 19. Nagyszőlős.</w:t>
        <w:br/>
        <w:t>27. Ung County, 1739 May 15. Ungvár.</w:t>
        <w:br/>
        <w:t>28. Vasvár County, 1736 May 11. Szombathely.</w:t>
        <w:br/>
        <w:t>29. Veszprém County, 1736 May 25. Pápa.</w:t>
        <w:br/>
        <w:t>30. Zala County, 1735 Dec. 14. Zalaegerszeg.</w:t>
        <w:br/>
        <w:t>31. Zemplén County, 1736 May 5. Sátoraljaújhely.</w:t>
      </w:r>
    </w:p>
    <w:p>
      <w:r>
        <w:t xml:space="preserve"> 1. Bazin town, 1738 [OCR: 'lí38'] Oct. 13.</w:t>
        <w:br/>
        <w:t xml:space="preserve"> 2. Bártfa town, 1738 [OCR: 'lí38'] Oct. 17.</w:t>
        <w:br/>
        <w:t xml:space="preserve"> 3. Buda town, 1736 Feb. 18.</w:t>
        <w:br/>
        <w:t xml:space="preserve">    (Published in Magyar Zsidó Oklevéltár III, no. 43H [OCR; number partly illegible].)</w:t>
        <w:br/>
        <w:t xml:space="preserve"> 4. Kőszeg town, 1737 Jan. 20.</w:t>
        <w:br/>
        <w:t xml:space="preserve">    (Published in M. Zs. O. III, no. 454.)</w:t>
        <w:br/>
        <w:t xml:space="preserve"> 5. Modor town, 173G [OCR; probably 1736] Jan. 18.</w:t>
        <w:br/>
        <w:t xml:space="preserve"> 6. Szakolca town, 1736 Feb. 19.</w:t>
        <w:br/>
        <w:t xml:space="preserve"> 7. Szatmárnémeti town, 1737 Feb. 16.</w:t>
        <w:br/>
        <w:t xml:space="preserve"> 8. Szentgyörgy town, 1737 Jan. 20.</w:t>
        <w:br/>
        <w:t xml:space="preserve"> 9. Trencsén town, 1735 Dec. 4.</w:t>
      </w:r>
    </w:p>
    <w:p>
      <w:r>
        <w:t xml:space="preserve">                                                                                                                                 [page] 219</w:t>
      </w:r>
    </w:p>
    <w:p>
      <w:pPr>
        <w:pStyle w:val="Heading1"/>
      </w:pPr>
      <w:r>
        <w:t>PDF viewer page 222</w:t>
      </w:r>
    </w:p>
    <w:p>
      <w:r>
        <w:t>https://real-eod.mtak.hu/2973/1/Magyar_zsido_okleveltar_VII.pdf#page=222</w:t>
      </w:r>
    </w:p>
    <w:p>
      <w:r>
        <w:t>1.                                                             1738, October 18. Kassa. Abaújvár County</w:t>
        <w:br/>
        <w:t>[heading continues on next page: 'submits the census of the Jews.']</w:t>
      </w:r>
    </w:p>
    <w:p>
      <w:r>
        <w:t xml:space="preserve">                        CENSUS OF THE JEWS [SUBMITTED] BY THE COUNTY OF ABAUJVAR</w:t>
        <w:br/>
        <w:t xml:space="preserve">              CENSUS OF THE JEWS IN THE DISTRICT (PROCESSUS) OF SZIKSZÓ, [MADE] ACCORDING TO THE MODEL</w:t>
        <w:br/>
        <w:t>[heading continues on next page]</w:t>
      </w:r>
    </w:p>
    <w:p>
      <w:r>
        <w:t>Column headings:</w:t>
        <w:br/>
        <w:t xml:space="preserve">  (A) Names of places, cities, market towns, villages or estates (praedia) in which Jews reside</w:t>
        <w:br/>
        <w:t xml:space="preserve">  (B) Names of Jews and widows</w:t>
        <w:br/>
        <w:t xml:space="preserve">  (C) Has: [numeric sub-columns; their individual headings are illegible in the OCR]</w:t>
        <w:br/>
        <w:t xml:space="preserve">  (D) His hereditary lord, [and whether he] is in or outside Hungary</w:t>
      </w:r>
    </w:p>
    <w:p>
      <w:r>
        <w:t>[Numeric cells in column (C) are badly garbled in the OCR and their column alignment cannot be reconstructed; legible digit sequences are reproduced as read, in brackets.]</w:t>
      </w:r>
    </w:p>
    <w:p>
      <w:r>
        <w:t>(A) Place                          | (B) Name                                   | (C) Has [OCR digits]          | (D) Hereditary lord</w:t>
        <w:br/>
        <w:t>-----------------------------------|--------------------------------------------|-------------------------------|------------------------------------------------</w:t>
        <w:br/>
        <w:t>In the possession (estate) of      | Jacobus Salamovecz                         | [1 / 11 1 2 – 4 2 – 2 1]      | In Poland, Prince Sztarneczky</w:t>
        <w:br/>
        <w:t xml:space="preserve">  Szent István Baxa                |                                            |                               |</w:t>
        <w:br/>
        <w:t>Ibidem                             | Michael Joseph                             | [1 – 2 –]                     | In [OCR garbled: 'Ins~~!:~~'] ... belonging to the crown ('ad coronam')</w:t>
        <w:br/>
        <w:t>Ibidem                             | Jacobus Benovics                           | [garbled; 2 – 1]              | In Poland, Count Hor-ránszky [OCR split/order uncertain]</w:t>
        <w:br/>
        <w:t>In the possession (estate) of Büd  | Joseph Davidkovicz                         | [garbled; 1 3 1 1]            | [OCR garbled: 'IPS nSzk~onia c. ynav-'; possibly 'In Polonia c. ...']</w:t>
        <w:br/>
        <w:t>Marczinfalva Korláth               | Moyses Herskovicz                          | [2 2 – 1 8]                   | [lord entry not clearly attributable in OCR]</w:t>
        <w:br/>
        <w:t>[Ibidem; place not shown in OCR]   | Elisabetha Jakab, widow of Michael Lefko   | [garbled; 3 1 – 1 2 – 1]      | [OCR shows near these two rows: 'In Pol nia prin rep' (= In Poland, Prince ...?) and 'Nullum dominum habens' (having no lord); assignment to rows uncertain; also garbled fragment 's,,,,,':,,",y']</w:t>
        <w:br/>
        <w:t>Ibidem                             | Marcus Fridrich                            | [1 1 1 1 – 4 – – 1]           | In [OCR garbled: 'Cr!~~~:~i;a)'] ... palatinus [palatine]</w:t>
        <w:br/>
        <w:t>Fony                               | Barochus Lazarovics                        | [1 1 – 4 3 1 1]               | In Poland, Orsoveczky</w:t>
        <w:br/>
        <w:t>Ibidem                             | Michael Abrahamovecz                       | [garbled; 1]                  | In Poland, Ogi•••szky [OCR partly illegible]</w:t>
        <w:br/>
        <w:t>Ibidem                             | Widow Sara Lazarevics                      | [1 1 3 – – 4 – – –]           | Having no hereditary lord ('Nullum dominum hae-' — truncated in OCR)</w:t>
        <w:br/>
        <w:t>Regéczke                           | Jacobus Markovecz                          | [1 1 4 1 1 – 1]               | [OCR garbled: 'In:;;;: :::.']</w:t>
      </w:r>
    </w:p>
    <w:p>
      <w:r>
        <w:t>[page] 220</w:t>
      </w:r>
    </w:p>
    <w:p>
      <w:pPr>
        <w:pStyle w:val="Heading1"/>
      </w:pPr>
      <w:r>
        <w:t>PDF viewer page 223</w:t>
      </w:r>
    </w:p>
    <w:p>
      <w:r>
        <w:t>https://real-eod.mtak.hu/2973/1/Magyar_zsido_okleveltar_VII.pdf#page=223</w:t>
      </w:r>
    </w:p>
    <w:p>
      <w:r>
        <w:t xml:space="preserve"> submits the census of the Jews. [continuation of heading from previous page]</w:t>
        <w:br/>
        <w:t xml:space="preserve"> SUBMITTED UNDER DATE 18 OCTOBER, IN THE YEAR 1738.</w:t>
        <w:br/>
        <w:t xml:space="preserve"> [MADE ACCORDING TO THE MODEL] OF THE FORM (IDEA) OF THE EXALTED ROYAL LIEUTENANCY COUNCIL.</w:t>
      </w:r>
    </w:p>
    <w:p>
      <w:r>
        <w:t>Column headings:</w:t>
        <w:br/>
        <w:t xml:space="preserve">  (E) At present he is in the curia or on the land, or under the jurisdiction or protection, of</w:t>
        <w:br/>
        <w:t xml:space="preserve">  (F) Pays annually:</w:t>
        <w:br/>
        <w:t xml:space="preserve">        to the hereditary lord — in cash (fl., x.) | in kind</w:t>
        <w:br/>
        <w:t xml:space="preserve">        to another lord, under whose actual protection, or on whose land or curia, he is — in cash (fl., x.) | in kind</w:t>
        <w:br/>
        <w:t xml:space="preserve">  (G) Condition: is, or carries on, trade or craft</w:t>
      </w:r>
    </w:p>
    <w:p>
      <w:r>
        <w:t>[Payment figures are badly garbled in the OCR; legible figures are reproduced as read, in brackets, without assigning them to sub-columns.]</w:t>
      </w:r>
    </w:p>
    <w:p>
      <w:r>
        <w:t>(E) Present lord / protector                     | (F) Annual payment                                         | (G) Condition / trade or craft</w:t>
        <w:br/>
        <w:t>-------------------------------------------------|------------------------------------------------------------|------------------------------------------------------------</w:t>
        <w:br/>
        <w:t>In the possession of Lord Stephanus Tahy         | Pays nothing, since he came out of Poland while still       | Distiller of spirits (cremati ustor)</w:t>
        <w:br/>
        <w:t xml:space="preserve">  [OCR: 'P. Dni Stephani Tahy']                  |   in his youth [OCR digit: 'lJ-']                           |</w:t>
        <w:br/>
        <w:t>[none shown]                                     | Pays nothing                                               | Servant of Jacobus Salamovecz, distiller of spirits</w:t>
        <w:br/>
        <w:t xml:space="preserve">                                                 |                                                            |   [OCR split: 'Servus Jacobi ... Salamo- vecz cremati ustor']</w:t>
        <w:br/>
        <w:t>Lord Sigismundus Illési                          | Pays nothing                                               | Distiller of spirits</w:t>
        <w:br/>
        <w:t>The Most Illustrious Lord Stephanus Szirmay      | [21 ... 2 ... 1; garbled]                                  | Furrier (pellio)</w:t>
        <w:br/>
        <w:t>Lord Joseph Nagy                                 | Pays nothing [OCR also shows '3°']                          | Distiller of spirits</w:t>
        <w:br/>
        <w:t>Lord Franciscus Hegyi                            | [8; garbled]                                               | Widow</w:t>
        <w:br/>
        <w:t>Lord Franciscus Hegyi                            | Pays nothing [2]                                           | Teacher (praeceptor)</w:t>
        <w:br/>
        <w:t>His Most Serene Highness Prince a Trautzon       | Pays nothing [1100 or 100; OCR unclear]                    | Distiller of spirits and arendator (leaseholder)</w:t>
        <w:br/>
        <w:t>His Most Serene Highness Prince a Trautzon       | Pays nothing                                               | Servant of Barochus Lazarovecz, maker of spirits</w:t>
        <w:br/>
        <w:t xml:space="preserve">                                                 |                                                            |   [OCR: 'cremati coe- tor'; probably 'coctor']</w:t>
        <w:br/>
        <w:t>His Most Serene Highness Prince a Trautzon       | Pays nothing                                               | Widow</w:t>
        <w:br/>
        <w:t>His Most Serene Highness Prince a Trautzon       | Pays nothing [OCR: 'li)'; possibly 10]                     | Distiller of spirits</w:t>
      </w:r>
    </w:p>
    <w:p>
      <w:r>
        <w:t xml:space="preserve">                                                                                                                                                       [page] 221</w:t>
      </w:r>
    </w:p>
    <w:p>
      <w:pPr>
        <w:pStyle w:val="Heading1"/>
      </w:pPr>
      <w:r>
        <w:t>PDF viewer page 224</w:t>
      </w:r>
    </w:p>
    <w:p>
      <w:r>
        <w:t>https://real-eod.mtak.hu/2973/1/Magyar_zsido_okleveltar_VII.pdf#page=224</w:t>
      </w:r>
    </w:p>
    <w:p>
      <w:r>
        <w:t>[Continuation of the table; column headings as on the preceding pages:]</w:t>
        <w:br/>
        <w:t xml:space="preserve">  (A) Names of places, cities, market towns, villages or estates (praedia) in which Jews reside</w:t>
        <w:br/>
        <w:t xml:space="preserve">  (B) Names of Jews and widows</w:t>
        <w:br/>
        <w:t xml:space="preserve">  (C) Has: [numeric sub-columns; individual headings illegible in the OCR]</w:t>
        <w:br/>
        <w:t xml:space="preserve">  (D) His hereditary lord, [and whether he] is in or outside Hungary</w:t>
      </w:r>
    </w:p>
    <w:p>
      <w:r>
        <w:t>[Numeric cells in column (C) are badly garbled in the OCR; legible digit sequences are reproduced as read, in brackets.]</w:t>
      </w:r>
    </w:p>
    <w:p>
      <w:r>
        <w:t>(A) Place                     | (B) Name                                        | (C) Has [OCR digits]           | (D) Hereditary lord</w:t>
        <w:br/>
        <w:t>------------------------------|-------------------------------------------------|--------------------------------|------------------------------------------------------</w:t>
        <w:br/>
        <w:t>Horvátbj [OCR; reading uncertain] | Widow Anna Israel, widow of Josephus Hersl  | [1 3 – 4 – 4 2; also '6' '2'] | Having no hereditary lord</w:t>
        <w:br/>
        <w:t>Ibidem                        | Leviri Salamon [OCR; 'Leviri' uncertain]        | [none legible]                 | In Poland, Count Palatine Joannes Visnyaszky</w:t>
        <w:br/>
        <w:t>Ibidem                        | Anna Abraham                                    | [1 – 1]                        | [none shown]</w:t>
        <w:br/>
        <w:t>Baskó                         | Jacobus Leffkovics                              | [1 – 3 5 – – –]                | In Poland, Prince Sztarneczky</w:t>
        <w:br/>
        <w:t>Marczinfalva                  | Josephus Isák                                   | [1 1 2 1 – 1 1]                | In Hungary, Count Franciscus Zichy</w:t>
        <w:br/>
        <w:t>Felső Mére                    | Mojses [remainder of name illegible]            | [none legible]                 | In Poland, Prince Lubomerszky</w:t>
        <w:br/>
        <w:t>Ibidem                        | [name illegible in OCR: '~::;;:::-']            | [2 1]                          | In Poland, belonging to the crown</w:t>
        <w:br/>
        <w:t>Alsó Mére [OCR: 'Mé~']        | Elias Lebl                                      | [1 4 – 1 6]                    | In Moravia, Count Josephus Retolfo</w:t>
        <w:br/>
        <w:t>Felső Füged                   | Jacobus Hersly                                  | [1 1 1 1 4 – – –]              | In Moravia, Count Josephus Retolfo</w:t>
        <w:br/>
        <w:t>Ibidem                        | Isák Hersly                                     | [1 1 3 1 1]                    | In Moravia, of the Bishop of Olomouc (Olomucensis episcopi)</w:t>
        <w:br/>
        <w:t>Alsó-Füged                    | Moyses Lebl                                     | [1 1 1 3 2 1 1]                | In Moravia, Count Josephus Retolfo</w:t>
        <w:br/>
        <w:t>Ibidem                        | Moyses Joseph                                   | [1 – 2 – 1 – 5 – – 1 –]        | Primate of the Kingdom of Poland</w:t>
        <w:br/>
        <w:t>Ináncs                        | Moyses Isák                                     | [1 1 – 1 3 – – –]              | In Moravia, Count Josephus [surname not given in OCR]</w:t>
        <w:br/>
        <w:t>Léh                           | Adamus Jakab                                    | [1 3 5 1; garbled]             | In Hungary, of His Excellency Count Josephus Eszterhazy</w:t>
        <w:br/>
        <w:t>Ibidem                        | Isák Prosnesch [OCR: 'Prosncsch']               | [1 2]                          | In Moravia, Count Josephus Retolfo</w:t>
      </w:r>
    </w:p>
    <w:p>
      <w:r>
        <w:t>[page] 222</w:t>
      </w:r>
    </w:p>
    <w:p>
      <w:pPr>
        <w:pStyle w:val="Heading1"/>
      </w:pPr>
      <w:r>
        <w:t>PDF viewer page 225</w:t>
      </w:r>
    </w:p>
    <w:p>
      <w:r>
        <w:t>https://real-eod.mtak.hu/2973/1/Magyar_zsido_okleveltar_VII.pdf#page=225</w:t>
      </w:r>
    </w:p>
    <w:p>
      <w:r>
        <w:t>[Table: right-hand half of a facing-page spread (continued)]</w:t>
      </w:r>
    </w:p>
    <w:p>
      <w:r>
        <w:t>Column headings:</w:t>
        <w:br/>
        <w:t xml:space="preserve">  A. At present is in the manor or on the land, or under the jurisdiction or protection, of</w:t>
        <w:br/>
        <w:t xml:space="preserve">  B. Pays annually – to the hereditary lord: in cash | [second sub-column heading illegible in OCR]</w:t>
        <w:br/>
        <w:t xml:space="preserve">  C. Pays annually – to another lord, under whose actual protection or on whose land or in whose manor [the person] is: in cash | [second sub-column heading illegible in OCR]</w:t>
        <w:br/>
        <w:t xml:space="preserve">  D. By condition is, or engages in, trade or craft</w:t>
      </w:r>
    </w:p>
    <w:p>
      <w:r>
        <w:t>[Note: the OCR does not reliably show which payment sub-column each figure belongs to; figures are given in the order in which they appear.]</w:t>
      </w:r>
    </w:p>
    <w:p>
      <w:r>
        <w:t>A (at present under)                         | Payments (as in OCR)                    | D (condition / occupation)</w:t>
        <w:br/>
        <w:t>---------------------------------------------+-----------------------------------------+-----------------------------------------------</w:t>
        <w:br/>
        <w:t>Of His Most Serene Highness Prince a Trautzon | 100                                     | Leaseholder (arendator)</w:t>
        <w:br/>
        <w:t>Of His Most Serene Highness Prince a Trautzon | 2 45 ; Pays nothing                     | Teacher (praeceptor)</w:t>
        <w:br/>
        <w:t xml:space="preserve">                                             |                                         | Maidservant of Anna Israel</w:t>
        <w:br/>
        <w:t>Of His Most Serene Highness Prince a Trautzon | 6 ; 25                                  | Leaseholder</w:t>
        <w:br/>
        <w:t xml:space="preserve">                                             | Pays nothing                            | Servant of Moyses Hersli, leaseholder of Marczinfalva [OCR: 'Marczin-falvensis']</w:t>
        <w:br/>
        <w:t>Of Lord Paulus Pongrátz                      | Pays nothing ; 12                       | Brandy distiller</w:t>
        <w:br/>
        <w:t>Of Lord Georgius Fay                         | 2 30 ; 10                               | Brandy distiller</w:t>
        <w:br/>
        <w:t>Of Lord Andreas Puky                         | Pays nothing ; 12                       | Brandy distiller</w:t>
        <w:br/>
        <w:t>Of Lord Stephanus Szombathy                  | 2 -- ; 12                               | Tavern-keeper of Moyses Lebl, leaseholder</w:t>
        <w:br/>
        <w:t>Of Lord Stephanus Ternyei                    | 2 -- ; 10                               | Tavern-keeper, and at the same time trades in linen cloth, laces and other goods</w:t>
        <w:br/>
        <w:t>Of Lord Stephanus Szirmay                    | [illegible OCR: '•. ]=']                | Brewer and brandy distiller</w:t>
        <w:br/>
        <w:t xml:space="preserve">                                             |                                         | Servant of Moyses Lebl</w:t>
        <w:br/>
        <w:t>Of the Most Illustrious Lord Count Josephus Keglevics | 2 ; Pays the lease [of?] Moyses Lebl [OCR placement unclear] | Tavern-keeper and tailor</w:t>
        <w:br/>
        <w:t>Of Lady Elisabetha Monaky                    | 3                                       | Tavern-keeper and brandy distiller</w:t>
        <w:br/>
        <w:t xml:space="preserve">                                             | Pays nothing                            | Servant of the leaseholder Adamus Jakab, brandy distiller</w:t>
      </w:r>
    </w:p>
    <w:p>
      <w:r>
        <w:t>223</w:t>
      </w:r>
    </w:p>
    <w:p>
      <w:pPr>
        <w:pStyle w:val="Heading1"/>
      </w:pPr>
      <w:r>
        <w:t>PDF viewer page 226</w:t>
      </w:r>
    </w:p>
    <w:p>
      <w:r>
        <w:t>https://real-eod.mtak.hu/2973/1/Magyar_zsido_okleveltar_VII.pdf#page=226</w:t>
      </w:r>
    </w:p>
    <w:p>
      <w:r>
        <w:t>[Table: left-hand half of a facing-page spread]</w:t>
      </w:r>
    </w:p>
    <w:p>
      <w:r>
        <w:t>Column headings:</w:t>
        <w:br/>
        <w:t xml:space="preserve">  1. Names of the places, cities, market towns, villages or estates in which the Jews reside</w:t>
        <w:br/>
        <w:t xml:space="preserve">  2. Names of the Jews and widows</w:t>
        <w:br/>
        <w:t xml:space="preserve">  3. Has: [sub-column headings illegible in OCR]</w:t>
        <w:br/>
        <w:t xml:space="preserve">  4. His hereditary lord is, in or outside Hungary</w:t>
      </w:r>
    </w:p>
    <w:p>
      <w:r>
        <w:t>[Note: the numerical entries under 'Has' are badly garbled in the OCR; they are reproduced as read and their column assignment is uncertain.]</w:t>
      </w:r>
    </w:p>
    <w:p>
      <w:r>
        <w:t>Census of the Jews in [heading continues on the facing page]</w:t>
      </w:r>
    </w:p>
    <w:p>
      <w:r>
        <w:t>Place                          | Name                     | Has (as in OCR)                 | Hereditary lord</w:t>
        <w:br/>
        <w:t>-------------------------------+--------------------------+---------------------------------+----------------------------------------------</w:t>
        <w:br/>
        <w:t>On the estate of Detek;        | Laurentius;              | 11-li__ - / u 1 1-- 1 5- 3--    | Vagrant;</w:t>
        <w:br/>
        <w:t>in the market town of Sepsi    | Beniamin Hausz           | [OCR garbled]                   | has as hereditary lord Count Rotol in Moravia</w:t>
        <w:br/>
        <w:t xml:space="preserve">  [OCR layout unclear: the two places and the names 'Laurentius', 'Beniamin Hausz' are not clearly separated into rows]</w:t>
        <w:br/>
        <w:t>On the estate of Péder         | Israel Chlamtács         | 1 1 1--- 4 1,                   | In Hungary, Count Czobor</w:t>
        <w:br/>
        <w:t>Tengerfalva                    | Georgius Jakubovics      | 1 1 1--- 4 2---                 | In Poland, Sztaroszta [starost] Varsavszky</w:t>
        <w:br/>
        <w:t>Ibidem [the same place]        | Marcus Matisz            | 11---                           | In Poland, Posczy Konyecz [OCR reading uncertain]</w:t>
        <w:br/>
        <w:t>Alsó Szend                     | Salamon Jakubovics       | 1-1--- 311---                   | In Poland, Prince Lubomerszky</w:t>
        <w:br/>
        <w:t>Idrány                         | Jacobus Moyses           | -IT,TI 2h- 1- 11 [garbled]      | In Moravia, the Sztrasnicz lordship [Latin: 'dnum Sztrasniczense']</w:t>
      </w:r>
    </w:p>
    <w:p>
      <w:r>
        <w:t>Census of the Jews [heading continues on the facing page]</w:t>
      </w:r>
    </w:p>
    <w:p>
      <w:r>
        <w:t>On the estate of Zsadány       | Abraham Farkas           |                                 | In Poland, Strasni Koroni [OCR reading uncertain]</w:t>
        <w:br/>
        <w:t>Szkarós                        | Isák Brott               |                                 | In Moravia, Count Karnich</w:t>
        <w:br/>
        <w:t>Felső Kéked                    | Moyses Abrahám           |                                 | In Moravia, Count Serényi</w:t>
        <w:br/>
        <w:t>Zsujta                         | Moyses Resnyik           |                                 | In Poland, Lord Constantini</w:t>
        <w:br/>
        <w:t>Ibidem                         | Elias Michael            |                                 | In Poland, Oginszky</w:t>
      </w:r>
    </w:p>
    <w:p>
      <w:r>
        <w:t>224</w:t>
      </w:r>
    </w:p>
    <w:p>
      <w:pPr>
        <w:pStyle w:val="Heading1"/>
      </w:pPr>
      <w:r>
        <w:t>PDF viewer page 227</w:t>
      </w:r>
    </w:p>
    <w:p>
      <w:r>
        <w:t>https://real-eod.mtak.hu/2973/1/Magyar_zsido_okleveltar_VII.pdf#page=227</w:t>
      </w:r>
    </w:p>
    <w:p>
      <w:r>
        <w:t>[Table: right-hand half of a facing-page spread (continued)]</w:t>
      </w:r>
    </w:p>
    <w:p>
      <w:r>
        <w:t>Column headings:</w:t>
        <w:br/>
        <w:t xml:space="preserve">  A. At present is in the manor or on the land, or under the jurisdiction or protection, of</w:t>
        <w:br/>
        <w:t xml:space="preserve">  B. Pays annually – to the hereditary lord: in cash | [second sub-column heading illegible in OCR]</w:t>
        <w:br/>
        <w:t xml:space="preserve">  C. Pays annually – to another lord, under whose actual protection or on whose land or in whose manor [the person] is: in cash | [second sub-column heading illegible in OCR]</w:t>
        <w:br/>
        <w:t xml:space="preserve">  D. By condition is, or engages in, trade or craft</w:t>
      </w:r>
    </w:p>
    <w:p>
      <w:r>
        <w:t>[continuation of heading:] in the District of Cserehát [Latin: 'Processu Cserehatiensi']</w:t>
      </w:r>
    </w:p>
    <w:p>
      <w:r>
        <w:t>A (at present under)                                   | Payments (as in OCR) | D (condition / occupation)</w:t>
        <w:br/>
        <w:t>-------------------------------------------------------+----------------------+---------------------------</w:t>
        <w:br/>
        <w:t>At present is in the manor of Lord Palffy              | 10                   | Brandy distiller</w:t>
        <w:br/>
        <w:t>Of the market town of Sepsi                            | 66 40                | Tavern-keeper</w:t>
        <w:br/>
        <w:t>Of Lord Rácz-Kövi                                      | Nothing ; 20         | Brandy distiller</w:t>
        <w:br/>
        <w:t>Of Lord Sigismundus Szemere                            | 4 ; 10               | Brandy distiller</w:t>
        <w:br/>
        <w:t>Stays with the aforementioned Jakubovics as son-in-law |                      |</w:t>
        <w:br/>
        <w:t>Of Lord Sigismundus Kando                              | 10                   | Brandy distiller</w:t>
        <w:br/>
        <w:t>Of Lord Joannes Szántóházy                             |                      | Brandy distiller</w:t>
      </w:r>
    </w:p>
    <w:p>
      <w:r>
        <w:t>[continuation of heading:] in the District of Füzér [Latin: 'in Processu Füzeriensi']</w:t>
      </w:r>
    </w:p>
    <w:p>
      <w:r>
        <w:t>In the manor of Lord Paulus Szegedj                    | 30                   | Brandy distiller</w:t>
        <w:br/>
        <w:t>On the land of Lord Franciscus Bonis                   | 30                   | Brandy distiller</w:t>
        <w:br/>
        <w:t>On the land of Lord Stephanus Feyi                     |                      |</w:t>
        <w:br/>
        <w:t>On the land of Lord Váratkay                           |                      |</w:t>
        <w:br/>
        <w:t>On the land of the widow of Stephanus Domian           | 30                   | Brandy distiller</w:t>
      </w:r>
    </w:p>
    <w:p>
      <w:r>
        <w:t>15 Oklevéltár VII.                                                                 225</w:t>
      </w:r>
    </w:p>
    <w:p>
      <w:pPr>
        <w:pStyle w:val="Heading1"/>
      </w:pPr>
      <w:r>
        <w:t>PDF viewer page 228</w:t>
      </w:r>
    </w:p>
    <w:p>
      <w:r>
        <w:t>https://real-eod.mtak.hu/2973/1/Magyar_zsido_okleveltar_VII.pdf#page=228</w:t>
      </w:r>
    </w:p>
    <w:p>
      <w:r>
        <w:t>[Table: left-hand half of a facing-page spread]</w:t>
      </w:r>
    </w:p>
    <w:p>
      <w:r>
        <w:t>Column headings:</w:t>
        <w:br/>
        <w:t xml:space="preserve">  1. Names of the places, cities, market towns, villages or estates in which the Jews reside</w:t>
        <w:br/>
        <w:t xml:space="preserve">  2. Names of the Jews and widows</w:t>
        <w:br/>
        <w:t xml:space="preserve">  3. Has: [sub-column headings illegible in OCR]</w:t>
        <w:br/>
        <w:t xml:space="preserve">  4. His hereditary lord is, in or outside Hungary</w:t>
      </w:r>
    </w:p>
    <w:p>
      <w:r>
        <w:t>Census of the Jews in [heading continues on the facing page]</w:t>
      </w:r>
    </w:p>
    <w:p>
      <w:r>
        <w:t>Place                     | Name                  | Hereditary lord</w:t>
        <w:br/>
        <w:t>--------------------------+-----------------------+-------------------------------------------------------------</w:t>
        <w:br/>
        <w:t>On the estate of Bárcza   | Josephus Hersko       | In Hungary, the Most Excellent Lord Count Joannes Palffy</w:t>
        <w:br/>
        <w:t>Enyiczke                  | Jacobus Bunyovics     | In Poland, Castellan Sztaniczky</w:t>
        <w:br/>
        <w:t>Kápolna Böse              | Elias Izraelovics     | In Poland, the Dirnov lordship [Latin: 'dominium Dirnoviense']</w:t>
        <w:br/>
        <w:t>Miglécz                   | Moyses Abrahamovics   | In Poland, the Nytoka lordship</w:t>
      </w:r>
    </w:p>
    <w:p>
      <w:r>
        <w:t xml:space="preserve">    Original: O. L. C 29. No 1. 1738-1.</w:t>
        <w:br/>
        <w:t xml:space="preserve">    Copy: O. L. Urbaria et Conscriptiones [OCR: 'Conscipt.iones']. Fasc. 71. No 2. 1.</w:t>
      </w:r>
    </w:p>
    <w:p>
      <w:r>
        <w:br/>
        <w:t>2. 173j [OCR; final digit unclear – the Latin title gives 1735] November 26. Arcul. [OCR reading uncertain] Arad County [sentence continues on the next page]</w:t>
      </w:r>
    </w:p>
    <w:p>
      <w:r>
        <w:t>CENSUS OF THE JEWS BY THE COUNTY [title continues on the next page]</w:t>
      </w:r>
    </w:p>
    <w:p>
      <w:r>
        <w:t>[Table columns as in the preceding census; sub-column headings illegible in OCR. Numerical entries badly garbled.]</w:t>
      </w:r>
    </w:p>
    <w:p>
      <w:r>
        <w:t>Place               | Name                                  | Has (as in OCR)               | Hereditary lord</w:t>
        <w:br/>
        <w:t>--------------------+---------------------------------------+-------------------------------+-------------------------------------------</w:t>
        <w:br/>
        <w:t>In the city of Arad | Elias Isac                            | 5 5 4 2 2 [garbled]           | Count Bottyáni [followed by illegible OCR: 't.t itt.:']</w:t>
        <w:br/>
        <w:t xml:space="preserve">                    | Mandler Winkler                       | 3 ; 9 [garbled]               | The Prince of Nicklesburg [Latin: 'Princeps Nicklesburgensis']</w:t>
        <w:br/>
        <w:t xml:space="preserve">  [OCR layout unclear: it is not certain how the names 'Elias Isac', 'Mandler' and 'Winkler' divide between the two entries]</w:t>
      </w:r>
    </w:p>
    <w:p>
      <w:r>
        <w:t>226</w:t>
      </w:r>
    </w:p>
    <w:p>
      <w:pPr>
        <w:pStyle w:val="Heading1"/>
      </w:pPr>
      <w:r>
        <w:t>PDF viewer page 229</w:t>
      </w:r>
    </w:p>
    <w:p>
      <w:r>
        <w:t>https://real-eod.mtak.hu/2973/1/Magyar_zsido_okleveltar_VII.pdf#page=229</w:t>
      </w:r>
    </w:p>
    <w:p>
      <w:r>
        <w:t>[Table: right-hand half of a facing-page spread (continued)]</w:t>
      </w:r>
    </w:p>
    <w:p>
      <w:r>
        <w:t>Column headings:</w:t>
        <w:br/>
        <w:t xml:space="preserve">  A. At present is in the manor or on the land, or under the jurisdiction or protection, of</w:t>
        <w:br/>
        <w:t xml:space="preserve">  B. Pays annually – to the hereditary lord: in cash | [second sub-column heading illegible in OCR]</w:t>
        <w:br/>
        <w:t xml:space="preserve">  C. Pays annually – to another lord, under whose actual protection or on whose land or in whose manor [the person] is: in cash | [second sub-column heading illegible in OCR]</w:t>
        <w:br/>
        <w:t xml:space="preserve">  D. By condition is, or engages in, trade or craft</w:t>
        <w:br/>
        <w:t xml:space="preserve">  [Currency sub-headings: fl. (florins), x. (kreuzers); partly garbled in OCR]</w:t>
      </w:r>
    </w:p>
    <w:p>
      <w:r>
        <w:t>[continuation of heading:] in the District of Kassa [Latin: 'Processu Cassoviensi']</w:t>
      </w:r>
    </w:p>
    <w:p>
      <w:r>
        <w:t>A (at present under)                       | Payments (as in OCR)    | D (condition / occupation)</w:t>
        <w:br/>
        <w:t>-------------------------------------------+-------------------------+----------------------------------------------</w:t>
        <w:br/>
        <w:t>On the land of the Lords de Barcza         | -1 -1 100               | Brewer, brandy distiller and tavern-keeper</w:t>
        <w:br/>
        <w:t>At present [with] the Lords de Siegner     | 80                      | Brandy distiller</w:t>
        <w:br/>
        <w:t>Of Lord Georgius Nesdroveczky              |                         | Brandy distiller</w:t>
        <w:br/>
        <w:t>Of Andreas Pigay                           | 18                      | Brandy distiller</w:t>
      </w:r>
    </w:p>
    <w:p>
      <w:r>
        <w:br/>
        <w:t>[continuation of the document heading:] submits the census of the Jews.</w:t>
      </w:r>
    </w:p>
    <w:p>
      <w:r>
        <w:t>[continuation of the title:] OF ARAD, SUBMITTED UNDER DATE 26 NOVEMBER 1735.</w:t>
      </w:r>
    </w:p>
    <w:p>
      <w:r>
        <w:t>A (at present)                                                  | Pays annually to hereditary lord | Pays annually to other lord | D (condition / occupation)</w:t>
        <w:br/>
        <w:t>----------------------------------------------------------------+----------------------------------+-----------------------------+----------------------------------------------</w:t>
        <w:br/>
        <w:t>Is on fiscal land under the jurisdiction of the command and     | Spices: pepper, ginger           | Spices: pepper, ginger      | Brandy distiller; has own house and 4 kettles [stills].</w:t>
        <w:br/>
        <w:t xml:space="preserve">  of the Chamber.                                               |                                  |                             |</w:t>
        <w:br/>
        <w:t>On town land under the illustrious command and the Chamber.     |                                  |                             | Trader; has various ordinary wares worth 3500, 3000 fl. on loan [punctuation in OCR unclear], has own house, rented another one with a shop, for which pays 30 fl.; portion [tax] to the town 15 fl.</w:t>
      </w:r>
    </w:p>
    <w:p>
      <w:r>
        <w:t>15*                                                                                            227</w:t>
      </w:r>
    </w:p>
    <w:p>
      <w:pPr>
        <w:pStyle w:val="Heading1"/>
      </w:pPr>
      <w:r>
        <w:t>PDF viewer page 230</w:t>
      </w:r>
    </w:p>
    <w:p>
      <w:r>
        <w:t>https://real-eod.mtak.hu/2973/1/Magyar_zsido_okleveltar_VII.pdf#page=230</w:t>
      </w:r>
    </w:p>
    <w:p>
      <w:r>
        <w:t>[Table: left-hand half of a facing-page spread (Arad census, continued)]</w:t>
      </w:r>
    </w:p>
    <w:p>
      <w:r>
        <w:t>Column headings:</w:t>
        <w:br/>
        <w:t xml:space="preserve">  1. Names of the places, cities, market towns, villages or estates in which the Jews reside</w:t>
        <w:br/>
        <w:t xml:space="preserve">  2. Names of the Jews and widows</w:t>
        <w:br/>
        <w:t xml:space="preserve">  3. Has: [sub-column headings illegible in OCR]</w:t>
        <w:br/>
        <w:t xml:space="preserve">  4. His hereditary lord is, in or outside Hungary</w:t>
      </w:r>
    </w:p>
    <w:p>
      <w:r>
        <w:t>[Note: numerical entries are badly garbled in the OCR and reproduced as read; column assignment uncertain.]</w:t>
      </w:r>
    </w:p>
    <w:p>
      <w:r>
        <w:t>Name                   | Has (as in OCR)                 | Hereditary lord</w:t>
        <w:br/>
        <w:t>-----------------------+---------------------------------+------------------------------------------------------------</w:t>
        <w:br/>
        <w:t>Jacob Salamon          | ,1 1 2 -- J l' I ! [garbled]    | Native of Scastvinio; lord unknown [OCR: 'Oriundus Scastvinio da dno ignoratus']</w:t>
        <w:br/>
        <w:t>Frantz Marcus          | 1- 3 - 7-- 1 '1                 | The Prince of Nicklesburg, in Moravia</w:t>
        <w:br/>
        <w:t>Paul Isac [OCR: 'Isae'] | 1,- 3 -- 5-- 1                 | Native of Kicze in Hungary [OCR: 'O'.rt urr dus ex Kicze ill Hungaria']</w:t>
        <w:br/>
        <w:t>Hischl Goldschmid      | 1- 3 5,- - --                   | Poland, of Latzimir [Latin: 'Latzimirensis']</w:t>
      </w:r>
    </w:p>
    <w:p>
      <w:r>
        <w:t>These six pay the tolerance [tax] to the exalted Chamber, and to the illustrious Arad command annually [OCR: 'telerantialem'; the sentence breaks off in the name column]</w:t>
      </w:r>
    </w:p>
    <w:p>
      <w:r>
        <w:t>Israel Moises          | 1 1! 11-' 1,-                   | A Pole, of Lublin [OCR: 'Lublinienses']</w:t>
        <w:br/>
        <w:t>Jacob Israel           | 11- 41- - - 6-                  | Prince Dietrichstein</w:t>
        <w:br/>
        <w:t>Moises Wolff           | 1- 1111'~ =- =1 3 [garbled]     | Of Frankfurt</w:t>
        <w:br/>
        <w:t>David Jacob            | 1- --- 3                        | A Pole</w:t>
      </w:r>
    </w:p>
    <w:p>
      <w:r>
        <w:t>228</w:t>
      </w:r>
    </w:p>
    <w:p>
      <w:pPr>
        <w:pStyle w:val="Heading1"/>
      </w:pPr>
      <w:r>
        <w:t>PDF viewer page 231</w:t>
      </w:r>
    </w:p>
    <w:p>
      <w:r>
        <w:t>https://real-eod.mtak.hu/2973/1/Magyar_zsido_okleveltar_VII.pdf#page=231</w:t>
      </w:r>
    </w:p>
    <w:p>
      <w:r>
        <w:t>[Table: right-hand half of a facing-page spread (Arad census, continued)]</w:t>
      </w:r>
    </w:p>
    <w:p>
      <w:r>
        <w:t>Column headings:</w:t>
        <w:br/>
        <w:t xml:space="preserve">  A. At present is in the manor or on the land, or under the jurisdiction or protection, of</w:t>
        <w:br/>
        <w:t xml:space="preserve">  B. Pays annually – to the hereditary lord: in cash | [second sub-column heading illegible in OCR]</w:t>
        <w:br/>
        <w:t xml:space="preserve">  C. Pays annually – to another lord, under whose actual protection or on whose land or in whose manor [the person] is: in cash | [second sub-column heading illegible in OCR]</w:t>
        <w:br/>
        <w:t xml:space="preserve">  D. By condition is, or engages in, trade or craft</w:t>
        <w:br/>
        <w:t xml:space="preserve">  [Currency sub-headings: fl. | x.]</w:t>
      </w:r>
    </w:p>
    <w:p>
      <w:r>
        <w:t>A (at present)                                              | Payments (as in OCR)         | D (condition / occupation)</w:t>
        <w:br/>
        <w:t>------------------------------------------------------------+------------------------------+----------------------------------------------------------------</w:t>
        <w:br/>
        <w:t>On fiscal land under the garrison [? Latin: 'sub praesidii'], | -- --                       | Distiller of rosolio and aqua vitae; has own house.</w:t>
        <w:br/>
        <w:t xml:space="preserve">  under the illustrious command and the Chamber.            |                              |</w:t>
        <w:br/>
        <w:t>On land under the illustrious command and the Chamber.      | -- (all columns)             | Brandy distiller; has three kettles and two own houses; contributes [to the town? OCR: 'citti'] a portion of 8 fl. each year.</w:t>
        <w:br/>
        <w:t>On fiscal land under the illustrious command and the Chamber. | --                         | Has own house; retailer of brandy bought from others, in own shop.</w:t>
        <w:br/>
        <w:t>On fiscal land under the illustrious command and the Chamber. | 100                        |</w:t>
        <w:br/>
        <w:t xml:space="preserve">                                                            | 96                           |</w:t>
        <w:br/>
        <w:t>Resides on fiscal land under the jurisdiction of the        | Spices: pepper, ginger. 12 -- | This one procures spices for the New Year distribution with the consent of the Jewish community, worth 12 fl.; lives in another's house.</w:t>
        <w:br/>
        <w:t xml:space="preserve">  illustrious command and the Chamber.                      |                              |</w:t>
        <w:br/>
        <w:t>On fiscal land of the illustrious command and the Chamber.  |                              | Servant of another, for whom [this one] distills brandy; that Jew maintains this one's wife and protects [them] from the contribution.</w:t>
        <w:br/>
        <w:t>Newcomer.                                                   | -- --                        | Assistant servant at the kettles of others.</w:t>
        <w:br/>
        <w:t>Newcomer [OCR: 'Advsna'].                                   | -- --                        | Works from house to house and so makes a living.</w:t>
      </w:r>
    </w:p>
    <w:p>
      <w:r>
        <w:t>229</w:t>
      </w:r>
    </w:p>
    <w:p>
      <w:pPr>
        <w:pStyle w:val="Heading1"/>
      </w:pPr>
      <w:r>
        <w:t>PDF viewer page 232</w:t>
      </w:r>
    </w:p>
    <w:p>
      <w:r>
        <w:t>https://real-eod.mtak.hu/2973/1/Magyar_zsido_okleveltar_VII.pdf#page=232</w:t>
      </w:r>
    </w:p>
    <w:p>
      <w:r>
        <w:t>[Table: left-hand half of a facing-page spread (Arad census, continued)]</w:t>
      </w:r>
    </w:p>
    <w:p>
      <w:r>
        <w:t>Column headings:</w:t>
        <w:br/>
        <w:t xml:space="preserve">  1. Names of the places, cities, market towns, villages or estates in which the Jews reside</w:t>
        <w:br/>
        <w:t xml:space="preserve">  2. Names of the Jews and widows</w:t>
        <w:br/>
        <w:t xml:space="preserve">  3. Has: [sub-column headings illegible in OCR]</w:t>
        <w:br/>
        <w:t xml:space="preserve">  4. His hereditary lord is, in or outside Hungary</w:t>
      </w:r>
    </w:p>
    <w:p>
      <w:r>
        <w:t>Place                            | Name                        | Has (as in OCR)           | Hereditary lord</w:t>
        <w:br/>
        <w:t>---------------------------------+-----------------------------+---------------------------+--------------------------------------------</w:t>
        <w:br/>
        <w:t xml:space="preserve">                                 | Leibel Jacob                | 1 1 -- -- -- 1 3 --       | Count N. Czobor</w:t>
        <w:br/>
        <w:t xml:space="preserve">                                 | Isac Musicus [OCR: 'Isao']  | 1 2 1--- 4----            | Prince Lichtenstein [OCR: 'Licbtenstein']</w:t>
        <w:br/>
        <w:t xml:space="preserve">                                 | Jacob Israel                | 1 1---- 3-                | A Moravian, of Lundenburg</w:t>
        <w:br/>
        <w:t xml:space="preserve">                                 | Israel Schachter [OCR: 'Scbachter'] | 1- - - - - 2       | A Pole; the lord is unknown</w:t>
        <w:br/>
        <w:t xml:space="preserve">                                 | Salamon Israel [OCR: 'Salaman'] | 11 1- 1 1 6-          | Prince Dietrichstein</w:t>
      </w:r>
    </w:p>
    <w:p>
      <w:r>
        <w:t>Outside the city, in the moat, commonly among the national soldiers [OCR: 'inter nationalistae milites'; reading uncertain], the following four reside.</w:t>
      </w:r>
    </w:p>
    <w:p>
      <w:r>
        <w:t>In the place Babuncsky Gaj.      | Effrain Majer               | 1- 1- 2- 5 4- 5- 5        | A Pole, Prince Visnyoviczky</w:t>
      </w:r>
    </w:p>
    <w:p>
      <w:r>
        <w:t>230</w:t>
      </w:r>
    </w:p>
    <w:p>
      <w:pPr>
        <w:pStyle w:val="Heading1"/>
      </w:pPr>
      <w:r>
        <w:t>PDF viewer page 233</w:t>
      </w:r>
    </w:p>
    <w:p>
      <w:r>
        <w:t>https://real-eod.mtak.hu/2973/1/Magyar_zsido_okleveltar_VII.pdf#page=233</w:t>
      </w:r>
    </w:p>
    <w:p>
      <w:r>
        <w:t>[Continuation (right-hand half) of a census table begun on the preceding page; column headings and row contents as legible in OCR. The numeric payment columns are largely illegible.]</w:t>
      </w:r>
    </w:p>
    <w:p>
      <w:r>
        <w:t>Column headings:</w:t>
        <w:br/>
        <w:t>- At present is in the manor (curia) or on the land, or under the jurisdiction or protection of</w:t>
        <w:br/>
        <w:t>- Pays annually:</w:t>
        <w:br/>
        <w:t xml:space="preserve">  - To the hereditary lord: In cash | [second sub-column illegible in OCR] (fl. | x.)</w:t>
        <w:br/>
        <w:t xml:space="preserve">  - To another lord, under whose actual protection or on whose land or in whose manor he is: In cash | [second sub-column illegible in OCR] (fl. | x.)</w:t>
        <w:br/>
        <w:t>- By condition he is, or pursues the trade or craft of</w:t>
      </w:r>
    </w:p>
    <w:p>
      <w:r>
        <w:t>At present is in / under            | Pays annually (fl. | x.)  | Condition, trade or craft</w:t>
        <w:br/>
        <w:t>------------------------------------|---------------------------|------------------------------------------------</w:t>
        <w:br/>
        <w:t>Newcomer on civic land under the    |                           | Distils brandy in another's house; has one</w:t>
        <w:br/>
        <w:t xml:space="preserve">  illustrious command and chamber.  |                           |   cauldron; pays 16 fl. for it [OCR 'illos'] to</w:t>
        <w:br/>
        <w:t xml:space="preserve">                                    |                           |   his host.</w:t>
        <w:br/>
        <w:t>Newcomer on civic land.             |                           | Practises music; pays a reckoned 12 fl. to his</w:t>
        <w:br/>
        <w:t xml:space="preserve">                                    |                           |   host as rent for living in the house, and,</w:t>
        <w:br/>
        <w:t xml:space="preserve">                                    |                           |   besides, 2 fl. of portio to the city.</w:t>
        <w:br/>
        <w:t>On civic land of the command and    | -1' [OCR]                 | Destitute, dependent on the charity of others.</w:t>
        <w:br/>
        <w:t xml:space="preserve">  chamber.                          |                           |</w:t>
        <w:br/>
        <w:t>On fiscal land.                     | -, [OCR]                  | Their rabbi.</w:t>
        <w:br/>
        <w:t>Among the soldiers, on exempt land. | -                         | Lives in the Rascian town among the national-</w:t>
        <w:br/>
        <w:t xml:space="preserve">                                    |                           |   militia soldiers; distils brandy in 3</w:t>
        <w:br/>
        <w:t xml:space="preserve">                                    |                           |   cauldrons belonging to others, for which he</w:t>
        <w:br/>
        <w:t xml:space="preserve">                                    |                           |   pays 30 fl. annually to his host.</w:t>
        <w:br/>
        <w:t>[location cell blank in OCR]        |                           | Has his own house; distils brandy at 3</w:t>
        <w:br/>
        <w:t xml:space="preserve">                                    |                           |   cauldrons; pays the lord commandant of Arad</w:t>
        <w:br/>
        <w:t xml:space="preserve">                                    |                           |   12 fl. annually; [gives] the lord captain of</w:t>
        <w:br/>
        <w:t xml:space="preserve">                                    |                           |   the national militia 2 urns of brandy worth</w:t>
        <w:br/>
        <w:t xml:space="preserve">                                    |                           |   12 fl.; pays nothing to the illustrious</w:t>
        <w:br/>
        <w:t xml:space="preserve">                                    |                           |   chamber.</w:t>
      </w:r>
    </w:p>
    <w:p>
      <w:r>
        <w:t>231</w:t>
      </w:r>
    </w:p>
    <w:p>
      <w:pPr>
        <w:pStyle w:val="Heading1"/>
      </w:pPr>
      <w:r>
        <w:t>PDF viewer page 234</w:t>
      </w:r>
    </w:p>
    <w:p>
      <w:r>
        <w:t>https://real-eod.mtak.hu/2973/1/Magyar_zsido_okleveltar_VII.pdf#page=234</w:t>
      </w:r>
    </w:p>
    <w:p>
      <w:r>
        <w:t>[Left-hand half of the census table; the sub-headings of the 'Has' columns are illegible in OCR. Numbers are reproduced as read by OCR and their column alignment is uncertain.]</w:t>
      </w:r>
    </w:p>
    <w:p>
      <w:r>
        <w:t>Column headings:</w:t>
        <w:br/>
        <w:t>- Names of places, cities, market towns, villages or estates (praedia) in which Jews reside</w:t>
        <w:br/>
        <w:t>- Names of Jews and widows</w:t>
        <w:br/>
        <w:t>- Has: [sub-column headings illegible in OCR]</w:t>
        <w:br/>
        <w:t>- His hereditary lord, in or outside Hungary, is</w:t>
      </w:r>
    </w:p>
    <w:p>
      <w:r>
        <w:t>Place                      | Name             | Has [OCR figures]              | Hereditary lord</w:t>
        <w:br/>
        <w:t>---------------------------|------------------|--------------------------------|-----------------------------------</w:t>
        <w:br/>
        <w:t>In the place Glogovetz     | Jacob Raphael    | 1 1 2  1 2  9 6 1- 1 2         | Prince Liechtenstein.</w:t>
        <w:br/>
        <w:t>In the place Maritarlaka   | Hirschl Jacob    | 1 2-  -  11-  5 2--  1, 1      | A Pole.</w:t>
        <w:br/>
        <w:t>In the same place.         | Joachim Jacob    | 1 2 1 1 -1 1-, 6 2'- 1 1       | A Pole; his hereditary lord is</w:t>
        <w:br/>
        <w:t xml:space="preserve">                           |                  |                                |   unknown.</w:t>
        <w:br/>
        <w:t>Grand total                |                  | 19 .J.!25 213[ 4105 19, 4 1413[ [garbled OCR]</w:t>
      </w:r>
    </w:p>
    <w:p>
      <w:r>
        <w:t>Original: O. L. C 29. No 1. 1735-2.</w:t>
        <w:br/>
        <w:t>Copy: O. L. U. et C. Fasc. 71. No 2. 4.</w:t>
      </w:r>
    </w:p>
    <w:p>
      <w:r>
        <w:t>3. 1735, 15 December. Alsókubin. Árva [heading continues on the next page]</w:t>
      </w:r>
    </w:p>
    <w:p>
      <w:r>
        <w:t>CENSUS OF THE JEWS SUBMITTED BY THE COUNTY OF ÁRVA [Latin title continues on the next page]</w:t>
      </w:r>
    </w:p>
    <w:p>
      <w:r>
        <w:t>In the year 1735, on the 13th day of the month of December, we, by virtue of the commission (exmissio) issued to us by this illustrious County of Árva, at the request [text continues on the facing page: 'exigen-' ...] ..., [have] conscribed the Jews residing in this aforesaid county according to the norm ... [-nexis; text split across the two-page spread] ...</w:t>
      </w:r>
    </w:p>
    <w:p>
      <w:r>
        <w:t>Place                      | Name             | Has [OCR figures]              | Hereditary lord</w:t>
        <w:br/>
        <w:t>---------------------------|------------------|--------------------------------|-----------------------------------</w:t>
        <w:br/>
        <w:t>In the market town         | Moyses Löbel     | 1- 1-  - -  3- - - -           | Has as hereditary lord in Moravia</w:t>
        <w:br/>
        <w:t xml:space="preserve">  Alsokubyn                |                  |                                |   Count a Rethol.</w:t>
      </w:r>
    </w:p>
    <w:p>
      <w:r>
        <w:t>232</w:t>
      </w:r>
    </w:p>
    <w:p>
      <w:pPr>
        <w:pStyle w:val="Heading1"/>
      </w:pPr>
      <w:r>
        <w:t>PDF viewer page 235</w:t>
      </w:r>
    </w:p>
    <w:p>
      <w:r>
        <w:t>https://real-eod.mtak.hu/2973/1/Magyar_zsido_okleveltar_VII.pdf#page=235</w:t>
      </w:r>
    </w:p>
    <w:p>
      <w:r>
        <w:t>[Right-hand half of the census table continued from p. 233; numeric columns largely illegible in OCR.]</w:t>
      </w:r>
    </w:p>
    <w:p>
      <w:r>
        <w:t>Column headings:</w:t>
        <w:br/>
        <w:t>- At present is in the manor (curia) or on the land, or under the jurisdiction or protection of</w:t>
        <w:br/>
        <w:t>- Pays annually:</w:t>
        <w:br/>
        <w:t xml:space="preserve">  - To the hereditary lord: In cash | [second sub-column illegible] (fl. | x.)</w:t>
        <w:br/>
        <w:t xml:space="preserve">  - To another lord, under whose actual protection or on whose land or in whose manor he is: In cash | [second sub-column illegible] (fl. | x.)</w:t>
        <w:br/>
        <w:t>- By condition he is, or pursues the trade or craft of</w:t>
      </w:r>
    </w:p>
    <w:p>
      <w:r>
        <w:t>At present is in / under            | Pays annually (fl. | x.)  | Condition, trade or craft</w:t>
        <w:br/>
        <w:t>------------------------------------|---------------------------|------------------------------------------------</w:t>
        <w:br/>
        <w:t>Under the illustrious command.      |                           | This one and the preceding are alike in</w:t>
        <w:br/>
        <w:t xml:space="preserve">                                    |                           |   contribution and in distilling brandy.</w:t>
        <w:br/>
        <w:t>Under the illustrious command.      | 1-  -------               | Has his own house; distiller of brandy at 2</w:t>
        <w:br/>
        <w:t xml:space="preserve">                                    |                           |   cauldrons; pays the captain of the national</w:t>
        <w:br/>
        <w:t xml:space="preserve">                                    |                           |   militia 12 fl. annually.</w:t>
        <w:br/>
        <w:t>Under the illustrious command.      | 1                         | Has his own house; distiller of brandy; pays</w:t>
        <w:br/>
        <w:t xml:space="preserve">                                    |                           |   the national captain 12 fl. in kind, namely</w:t>
        <w:br/>
        <w:t xml:space="preserve">                                    |                           |   in brandy.</w:t>
        <w:br/>
        <w:t>[totals]                            | 1- -: - -1 -'224 -1 - - - [garbled OCR]</w:t>
      </w:r>
    </w:p>
    <w:p>
      <w:r>
        <w:t>[Heading continued from the previous page:] County: census of its Jewry</w:t>
        <w:br/>
        <w:t>[Latin title continued:] ... UNDER DATE 15 DECEMBER 1735.</w:t>
      </w:r>
    </w:p>
    <w:p>
      <w:r>
        <w:t>[Text continued from the facing page:] ... -tiam [i.e. exigentiam, 'request'] of the intimation of the benign, gracious and exalted Royal Lieutenancy Council, intervening to that extent, ... in the manner and order of the scheme (idea) sent by the same exalted Royal Lieutenancy Council to the aforesaid county, ... sub- [-nexis, i.e. 'subjoined'] ... we, the undersigned, acknowledge.</w:t>
      </w:r>
    </w:p>
    <w:p>
      <w:r>
        <w:t>[Árva table, right-hand half, continuation of the Moyses Löbel row:]</w:t>
      </w:r>
    </w:p>
    <w:p>
      <w:r>
        <w:t>At present is in / under            | Pays annually [OCR]       | Condition, trade or craft</w:t>
        <w:br/>
        <w:t>------------------------------------|---------------------------|------------------------------------------------</w:t>
        <w:br/>
        <w:t>Now, however, he resides as a guest | 4 -  - - -  4 -  - -  -   | Being a tailor, he trades in laces, fringes</w:t>
        <w:br/>
        <w:t xml:space="preserve">  on manorial land. Under the       |                           |   and other small wares.</w:t>
        <w:br/>
        <w:t xml:space="preserve">  protection of P. [sic] Lord       |                           |</w:t>
        <w:br/>
        <w:t xml:space="preserve">  Joseph Okolicsany, vice-comes.    |                           |</w:t>
      </w:r>
    </w:p>
    <w:p>
      <w:r>
        <w:t>233</w:t>
      </w:r>
    </w:p>
    <w:p>
      <w:pPr>
        <w:pStyle w:val="Heading1"/>
      </w:pPr>
      <w:r>
        <w:t>PDF viewer page 236</w:t>
      </w:r>
    </w:p>
    <w:p>
      <w:r>
        <w:t>https://real-eod.mtak.hu/2973/1/Magyar_zsido_okleveltar_VII.pdf#page=236</w:t>
      </w:r>
    </w:p>
    <w:p>
      <w:r>
        <w:t>[Left-hand half of the Árva census table, continued. Numbers reproduced as read by OCR.]</w:t>
      </w:r>
    </w:p>
    <w:p>
      <w:r>
        <w:t>Column headings:</w:t>
        <w:br/>
        <w:t>- Names of places, cities, market towns, villages or estates (praedia) in which Jews reside</w:t>
        <w:br/>
        <w:t>- Names of Jews and widows</w:t>
        <w:br/>
        <w:t>- Has: [sub-column headings illegible in OCR]</w:t>
        <w:br/>
        <w:t>- His hereditary lord, in or outside Hungary, is</w:t>
      </w:r>
    </w:p>
    <w:p>
      <w:r>
        <w:t>Place                      | Name                    | Has [OCR]           | Hereditary lord</w:t>
        <w:br/>
        <w:t>---------------------------|-------------------------|---------------------|---------------------------------------</w:t>
        <w:br/>
        <w:t>In the same place          | Aáron Fridrik           |                     | Has as hereditary lord in Moravia</w:t>
        <w:br/>
        <w:t xml:space="preserve">                           |                         |                     |   Count a Kaunitz.</w:t>
        <w:br/>
        <w:t>In the same place          | Susanna, widow left by  |                     | The hereditary lord is the aforesaid</w:t>
        <w:br/>
        <w:t xml:space="preserve">                           |   Herschel Samuelis     |                     |   Count Rethol.</w:t>
        <w:br/>
        <w:t xml:space="preserve">                           |   Isaak [name order as  |                     |</w:t>
        <w:br/>
        <w:t xml:space="preserve">                           |   in OCR]               |                     |</w:t>
        <w:br/>
        <w:t>In the estate (possessio)  | Jacobus Joseph          | 3---                | Has as lord in Moravia Count a Rethol.</w:t>
        <w:br/>
        <w:t xml:space="preserve">  Zaszkally                |                         |                     |</w:t>
        <w:br/>
        <w:t>In the market town Nagy    | Moyses Fischl           | 1 2 3- -1-17:- - 2- | In [Mo]ravia [OCR 't~~~via'] Count</w:t>
        <w:br/>
        <w:t xml:space="preserve">  Falu                     |                         |                     |   Re[thol] [truncated in OCR]</w:t>
        <w:br/>
        <w:t>Total of places: n:3       | 5                       | , Til-II!,"! 21- 2- 1 [garbled OCR]</w:t>
      </w:r>
    </w:p>
    <w:p>
      <w:r>
        <w:t>By the force and testimony of these our letters, by means of ... [text broken in OCR]. Continued in the afore- [continues on the next page]</w:t>
      </w:r>
    </w:p>
    <w:p>
      <w:r>
        <w:t>L. S. Adams [sic OCR; possibly Adamus] junior Reviczky, judlium [OCR 'judiium'; possibly judex nobilium] of the aforesaid county, m. p.</w:t>
        <w:br/>
        <w:t>L. S. Christophorus Frusskall, sworn ordinary assessor of the aforesaid county, m. p.</w:t>
      </w:r>
    </w:p>
    <w:p>
      <w:r>
        <w:t>Original: O. L. C 29. No 1. 1735-1.</w:t>
        <w:br/>
        <w:t>Copy: O. L. U. et C. Fasc, 71. No 2. 3.</w:t>
      </w:r>
    </w:p>
    <w:p>
      <w:r>
        <w:t>234</w:t>
      </w:r>
    </w:p>
    <w:p>
      <w:pPr>
        <w:pStyle w:val="Heading1"/>
      </w:pPr>
      <w:r>
        <w:t>PDF viewer page 237</w:t>
      </w:r>
    </w:p>
    <w:p>
      <w:r>
        <w:t>https://real-eod.mtak.hu/2973/1/Magyar_zsido_okleveltar_VII.pdf#page=237</w:t>
      </w:r>
    </w:p>
    <w:p>
      <w:r>
        <w:t>[Right-hand half of the Árva census table, continued. Numeric columns poorly legible in OCR; row alignment uncertain.]</w:t>
      </w:r>
    </w:p>
    <w:p>
      <w:r>
        <w:t>Column headings:</w:t>
        <w:br/>
        <w:t>- At present is in the manor (curia) or on the land, or under the jurisdiction or protection of</w:t>
        <w:br/>
        <w:t>- Pays annually:</w:t>
        <w:br/>
        <w:t xml:space="preserve">  - To the hereditary lord: In cash | [second sub-column illegible] (fl. | x.)</w:t>
        <w:br/>
        <w:t xml:space="preserve">  - To another lord, under whose actual protection or on whose land or in whose manor he is: In cash | [second sub-column illegible] (fl. | x.)</w:t>
        <w:br/>
        <w:t>- By condition he is, or pursues the trade or craft of</w:t>
      </w:r>
    </w:p>
    <w:p>
      <w:r>
        <w:t>At present is in / under            | Pays annually [OCR]   | Condition, trade or craft</w:t>
        <w:br/>
        <w:t>------------------------------------|-----------------------|------------------------------------------------</w:t>
        <w:br/>
        <w:t>This one, however, together with    | J - -1  4  1 -1 1     | Trades in cloth, plainer linen, veils, laces</w:t>
        <w:br/>
        <w:t xml:space="preserve">  the former, resides as a guest on |                       |   and fringes.</w:t>
        <w:br/>
        <w:t xml:space="preserve">  manorial land. Under the          |                       |</w:t>
        <w:br/>
        <w:t xml:space="preserve">  protection of the titled lord     |                       |</w:t>
        <w:br/>
        <w:t xml:space="preserve">  vice-comes. [word order jumbled   |                       |</w:t>
        <w:br/>
        <w:t xml:space="preserve">  in OCR]                           |                       |</w:t>
        <w:br/>
        <w:t>This one, like the former, residing | 1511  J -II           | Having a vaulted shop (fornix) [at] a certain</w:t>
        <w:br/>
        <w:t xml:space="preserve">  on the land, would be under the   |                       |   agreed annual rent, he trades in cloth,</w:t>
        <w:br/>
        <w:t xml:space="preserve">  protection of the titled lord     |                       |   plainer materials, linen, veils, fringes,</w:t>
        <w:br/>
        <w:t xml:space="preserve">  vice-comes.                       |                       |   laces, spices, sugar and similar small wares.</w:t>
        <w:br/>
        <w:t xml:space="preserve">                                    |                       |   [OCR punctuation unclear]</w:t>
        <w:br/>
        <w:t>He resides in the manor (curia),    | -----  41-1-1  -,     | Trades as a pedlar, carrying on his back</w:t>
        <w:br/>
        <w:t xml:space="preserve">  under the protection of Lord      |                       |   needles, fringes and spices.</w:t>
        <w:br/>
        <w:t xml:space="preserve">  Georgy Okolicsanyi.               |                       |</w:t>
        <w:br/>
        <w:t>Living in the tavern (educillum) of | 4:  1-  --  1 1  1    |</w:t>
        <w:br/>
        <w:t xml:space="preserve">  the illustrious lordship and      |                       |</w:t>
        <w:br/>
        <w:t xml:space="preserve">  under its protection.             |                       |</w:t>
        <w:br/>
        <w:t>[totals]                            | 281  46  -1 [OCR]     |</w:t>
      </w:r>
    </w:p>
    <w:p>
      <w:r>
        <w:t>[Continued from the previous page:] -scripta [i.e. 'afore-written'], in the market town of Nagy-Falu. In the year and on the day as above.</w:t>
      </w:r>
    </w:p>
    <w:p>
      <w:r>
        <w:t>235</w:t>
      </w:r>
    </w:p>
    <w:p>
      <w:pPr>
        <w:pStyle w:val="Heading1"/>
      </w:pPr>
      <w:r>
        <w:t>PDF viewer page 238</w:t>
      </w:r>
    </w:p>
    <w:p>
      <w:r>
        <w:t>https://real-eod.mtak.hu/2973/1/Magyar_zsido_okleveltar_VII.pdf#page=238</w:t>
      </w:r>
    </w:p>
    <w:p>
      <w:r>
        <w:t>4. 1736, 13 January [OCR 'ianuár']. Bukcsinovich. Bács [heading continues on the next page]</w:t>
      </w:r>
    </w:p>
    <w:p>
      <w:r>
        <w:t>CENSUS OF THE JEWS SUBMITTED BY THE COUNTY [Latin title continues on the next page]</w:t>
      </w:r>
    </w:p>
    <w:p>
      <w:r>
        <w:t>[Left-hand half of the census table. Sub-headings of the 'Has' columns are illegible in OCR; numbers reproduced as read, column alignment uncertain. The lord column is broken up in OCR; readings reassembled only where the fragments are unambiguous.]</w:t>
      </w:r>
    </w:p>
    <w:p>
      <w:r>
        <w:t>Column headings:</w:t>
        <w:br/>
        <w:t>- Names of places, cities, market towns, villages or estates (praedia) in which Jews reside</w:t>
        <w:br/>
        <w:t>- Names of Jews and widows</w:t>
        <w:br/>
        <w:t>- Has: [sub-column headings illegible in OCR]</w:t>
        <w:br/>
        <w:t>- His hereditary lord, in or outside Hungary, is</w:t>
      </w:r>
    </w:p>
    <w:p>
      <w:r>
        <w:t>Place                      | Name              | Has [OCR]                 | Hereditary lord</w:t>
        <w:br/>
        <w:t>---------------------------|-------------------|---------------------------|----------------------------------------</w:t>
        <w:br/>
        <w:t>In the market town of      | Marx Philip       | J-I- II I II 3- 31II 1 5  | In Hungary, the family of the Counts</w:t>
        <w:br/>
        <w:t xml:space="preserve">  Petrovaradin             |                   |   [garbled OCR]           |   Pálffy.</w:t>
        <w:br/>
        <w:t xml:space="preserve">                           | Wolff Sneider     | 1- 1- - - 3 1-- - -       | In Moravia, Prince Philip.</w:t>
        <w:br/>
        <w:t xml:space="preserve">                           | Abraham Lazar     | 1- 3- -- - 5- - 1-        | In Polonia, Prince Sapia. [fragments</w:t>
        <w:br/>
        <w:t xml:space="preserve">                           |                   |                           |   out of order in OCR]</w:t>
        <w:br/>
        <w:t xml:space="preserve">                           | Abraham Polak     | 1- 1- - 3 2- 1 1          | In Polonia, the Voivode Krakovszky.</w:t>
        <w:br/>
        <w:t xml:space="preserve">                           |                   |                           |   [fragments out of order in OCR]</w:t>
        <w:br/>
        <w:t xml:space="preserve">                           | Jacob Izrael      | 1- 2.-- 4 1- - - -        | In Moravia, Prince Liechtenstein.</w:t>
        <w:br/>
        <w:t xml:space="preserve">                           | Izak Daics        | 1 1- 2 1-- - 4 1- - -     | In Hungary, the family of the Counts</w:t>
        <w:br/>
        <w:t xml:space="preserve">                           |                   |                           |   Pálffy.</w:t>
        <w:br/>
        <w:t xml:space="preserve">                           | Lebl Schachter    | 3-- 1 6- - - -            | In Moravia, Count Kaunicz [OCR</w:t>
        <w:br/>
        <w:t xml:space="preserve">                           |                   |                           |   'Kau- ni ez'].</w:t>
        <w:br/>
        <w:t xml:space="preserve">                           | Jacob Daics       | :1 1·3-'- 6- - - --       | In Hungary, the family of the Counts</w:t>
        <w:br/>
        <w:t xml:space="preserve">                           |                   |                           |   Pálffy.</w:t>
        <w:br/>
        <w:t xml:space="preserve">                           | Goti Jacob        | 1 1- 1- -- 3 1- - -       | In Polonia, from the free city of</w:t>
        <w:br/>
        <w:t xml:space="preserve">                           |                   |                           |   Elkus.</w:t>
        <w:br/>
        <w:t xml:space="preserve">                           | Lebel Schneider   | 1- - - 1 1 4- - - -       | In Moravia, Prince Dietrichstein.</w:t>
        <w:br/>
        <w:t xml:space="preserve">                           | Jacob Lebel       | 1- 3- - - 5- - - -        | In Moravia, Prince Dietrichstein.</w:t>
        <w:br/>
        <w:t xml:space="preserve">                           | Michael Benedic.  | - - - - -- 1 1- - --      | In Hungary, the family of the Counts</w:t>
        <w:br/>
        <w:t xml:space="preserve">                           |                   |                           |   Pálffy.</w:t>
        <w:br/>
        <w:t xml:space="preserve">                           | Joseph Michel     | 1- 1-1-- 3-·- - -         | In Hungary, the family of the Counts</w:t>
        <w:br/>
        <w:t xml:space="preserve">                           |                   |                           |   Pálffy.</w:t>
        <w:br/>
        <w:t xml:space="preserve">                           | Moises Majer      | 1----- 2 2- - --          | In Bohemia.</w:t>
      </w:r>
    </w:p>
    <w:p>
      <w:r>
        <w:t>236</w:t>
      </w:r>
    </w:p>
    <w:p>
      <w:pPr>
        <w:pStyle w:val="Heading1"/>
      </w:pPr>
      <w:r>
        <w:t>PDF viewer page 239</w:t>
      </w:r>
    </w:p>
    <w:p>
      <w:r>
        <w:t>https://real-eod.mtak.hu/2973/1/Magyar_zsido_okleveltar_VII.pdf#page=239</w:t>
      </w:r>
    </w:p>
    <w:p>
      <w:r>
        <w:t>[Heading continued from the previous page:] County submits the census of the Jews.</w:t>
      </w:r>
    </w:p>
    <w:p>
      <w:r>
        <w:t>[Latin title continued:] OF BÁCS, UNDER DATE 13 JANUARY 1736.</w:t>
      </w:r>
    </w:p>
    <w:p>
      <w:r>
        <w:t>[Right-hand half of the census table; the payment columns are empty or illegible in OCR.]</w:t>
      </w:r>
    </w:p>
    <w:p>
      <w:r>
        <w:t>Column headings:</w:t>
        <w:br/>
        <w:t>- At present is in the manor (curia) or on the land, or under the jurisdiction or protection of</w:t>
        <w:br/>
        <w:t>- Pays annually:</w:t>
        <w:br/>
        <w:t xml:space="preserve">  - To the hereditary lord: In cash | [second sub-column illegible] (fl. | x.)</w:t>
        <w:br/>
        <w:t xml:space="preserve">  - To another lord, under whose actual protection or on whose land or in whose manor he is: In cash | [second sub-column illegible] (fl. | x.)</w:t>
        <w:br/>
        <w:t>- By condition he is, or pursues the trade or craft of</w:t>
      </w:r>
    </w:p>
    <w:p>
      <w:r>
        <w:t>At present is under                 | Condition, trade or craft</w:t>
        <w:br/>
        <w:t>------------------------------------|------------------------------------------------------------</w:t>
        <w:br/>
        <w:t>The exalted Court Chamber.          | At present pursues no trade; previously, however, he was a</w:t>
        <w:br/>
        <w:t xml:space="preserve">                                    |   distiller of brandy [OCR 'coetor', probably coctor].</w:t>
        <w:br/>
        <w:t>The exalted Court Chamber.          | Tailor.</w:t>
        <w:br/>
        <w:t>The exalted Court Chamber.          |</w:t>
        <w:br/>
        <w:t>The exalted Court Chamber.          | Carter.</w:t>
        <w:br/>
        <w:t>The exalted Court Chamber.          | Trades in old ironware and worn clothes [OCR 'usuatritis'].</w:t>
        <w:br/>
        <w:t>The exalted Court Chamber.          | Trades in old ironware.</w:t>
        <w:br/>
        <w:t>The exalted Court Chamber.          |</w:t>
        <w:br/>
        <w:t>The exalted Court Chamber.          |</w:t>
        <w:br/>
        <w:t>The exalted Court Chamber.          | Carter.</w:t>
        <w:br/>
        <w:t>The exalted Court Chamber [OCR      | Tailor.</w:t>
        <w:br/>
        <w:t xml:space="preserve">  'aurieae'].                       |</w:t>
        <w:br/>
        <w:t>The exalted Court Chamber.          | Tailor.</w:t>
        <w:br/>
        <w:t>The exalted Court Chamber.          | Trades in old ironware.</w:t>
        <w:br/>
        <w:t>The exalted Court Chamber.          |</w:t>
        <w:br/>
        <w:t>The exalted Court Chamber.          | Carter.</w:t>
      </w:r>
    </w:p>
    <w:p>
      <w:r>
        <w:t>237</w:t>
      </w:r>
    </w:p>
    <w:p>
      <w:pPr>
        <w:pStyle w:val="Heading1"/>
      </w:pPr>
      <w:r>
        <w:t>PDF viewer page 240</w:t>
      </w:r>
    </w:p>
    <w:p>
      <w:r>
        <w:t>https://real-eod.mtak.hu/2973/1/Magyar_zsido_okleveltar_VII.pdf#page=240</w:t>
      </w:r>
    </w:p>
    <w:p>
      <w:r>
        <w:t>[Left-hand half of the Bács census table, continued. The 'Has' columns are illegible/empty in OCR.]</w:t>
      </w:r>
    </w:p>
    <w:p>
      <w:r>
        <w:t>Column headings:</w:t>
        <w:br/>
        <w:t>- Names of places, cities, market towns, villages or estates (praedia) in which Jews reside</w:t>
        <w:br/>
        <w:t>- Names of Jews and widows</w:t>
        <w:br/>
        <w:t>- Has: [sub-column headings illegible in OCR]</w:t>
        <w:br/>
        <w:t>- His hereditary lord, in or outside Hungary, is</w:t>
      </w:r>
    </w:p>
    <w:p>
      <w:r>
        <w:t>Place                      | Name              | Hereditary lord</w:t>
        <w:br/>
        <w:t>---------------------------|-------------------|------------------------------------------------------</w:t>
        <w:br/>
        <w:t xml:space="preserve">                           | Isak Mislecz      | In Moravia, Prince Dietrichstein; but on account of</w:t>
        <w:br/>
        <w:t xml:space="preserve">                           |                   |   his wife [OCR 'obdudam vero uxorem'; reading</w:t>
        <w:br/>
        <w:t xml:space="preserve">                           |                   |   uncertain] from Kis Marton he recognizes Prince</w:t>
        <w:br/>
        <w:t xml:space="preserve">                           |                   |   Eszterházy.</w:t>
        <w:br/>
        <w:t>In the estate (possessio)  | Samuel Niszim     | Born and raised in Belgrade, and at present also</w:t>
        <w:br/>
        <w:t xml:space="preserve">  Szivacz.                 |                   |   resides there, having his own house, which his wife</w:t>
        <w:br/>
        <w:t xml:space="preserve">                           |                   |   inhabits with their children.</w:t>
        <w:br/>
        <w:t>In the market town of Baja.| Majer Abraham     | In Hungary, Count Bottyány [OCR 'Botiyány'].</w:t>
        <w:br/>
        <w:t xml:space="preserve">                           | Lebel Isak        | In Moravia, Prince Liechtenstein.</w:t>
        <w:br/>
        <w:t xml:space="preserve">                           | Mojses Fles       | In Hungary, Count Bottyány.</w:t>
        <w:br/>
        <w:t xml:space="preserve">                           | Abraham Prosznik  | In Moravia, Prince Liechtenstein.</w:t>
        <w:br/>
        <w:t xml:space="preserve">                           | Hirsl Volff [OCR  | In Hungary, Count Bottyany.</w:t>
        <w:br/>
        <w:t xml:space="preserve">                           |   'Vlllff']       |</w:t>
        <w:br/>
        <w:t xml:space="preserve">                           | Jacob Isak        | In Moravia, Prince Liechtenstein.</w:t>
        <w:br/>
        <w:t xml:space="preserve">                           | Total             |</w:t>
      </w:r>
    </w:p>
    <w:p>
      <w:r>
        <w:t>Original: O. L. C 29. No 1. 1736-2.</w:t>
        <w:br/>
        <w:t>Copy: O. L. [OCR 'O. 1,.'] U. et C. Fasc. 71. No 2. 5.</w:t>
      </w:r>
    </w:p>
    <w:p>
      <w:r>
        <w:t>238</w:t>
      </w:r>
    </w:p>
    <w:p>
      <w:pPr>
        <w:pStyle w:val="Heading1"/>
      </w:pPr>
      <w:r>
        <w:t>PDF viewer page 241</w:t>
      </w:r>
    </w:p>
    <w:p>
      <w:r>
        <w:t>https://real-eod.mtak.hu/2973/1/Magyar_zsido_okleveltar_VII.pdf#page=241</w:t>
      </w:r>
    </w:p>
    <w:p>
      <w:r>
        <w:t>[Continuation of a table from the previous pages; column alignment is reconstructed from OCR and uncertain.]</w:t>
      </w:r>
    </w:p>
    <w:p>
      <w:r>
        <w:t>COLUMN HEADINGS:</w:t>
        <w:br/>
        <w:t>(a) At present is in the manor-house or on the land, or under the jurisdiction or protection of</w:t>
        <w:br/>
        <w:t>(b) Pays annually: to the hereditary lord</w:t>
        <w:br/>
        <w:t>(c) Pays annually: to another lord, under whose actual protection or on whose land or in whose manor-house he is</w:t>
        <w:br/>
        <w:t>(d) By condition is, or practises a trade or craft</w:t>
      </w:r>
    </w:p>
    <w:p>
      <w:r>
        <w:t>(a) Of the exalted Court Chamber (Excelsae camerae aulicae).</w:t>
        <w:br/>
        <w:t xml:space="preserve">    (d) Trades in grain.</w:t>
      </w:r>
    </w:p>
    <w:p>
      <w:r>
        <w:t>(a) Of the exalted Court Chamber.</w:t>
        <w:br/>
        <w:t xml:space="preserve">    (b)/(c) 81 | 81 [figures as read; exact column placement uncertain]</w:t>
        <w:br/>
        <w:t xml:space="preserve">    Note in the payment columns: And this for the proportional [tax]; the land [tax], however, is remitted by His Majesty (Sua Mat.te).</w:t>
        <w:br/>
        <w:t xml:space="preserve">    (d) Has a fixed shop filled with Turkish goods, namely laces, silk, Turkish antependia (hangings).</w:t>
      </w:r>
    </w:p>
    <w:p>
      <w:r>
        <w:t>(a) Of the Lady Lebiana of Vienna (Dominae Lebianae Viennensis).</w:t>
        <w:br/>
        <w:t xml:space="preserve">    (d) Trades in unworked hides.</w:t>
      </w:r>
    </w:p>
    <w:p>
      <w:r>
        <w:t>(a) Of the Lady Lebiana of Vienna.</w:t>
        <w:br/>
        <w:t xml:space="preserve">    (d) Brandy distiller.</w:t>
      </w:r>
    </w:p>
    <w:p>
      <w:r>
        <w:t>(a) Of the Lady Lebiana of Vienna.</w:t>
        <w:br/>
        <w:t xml:space="preserve">    (d) Manorial brandy distiller.</w:t>
      </w:r>
    </w:p>
    <w:p>
      <w:r>
        <w:t>(a) Of the Lady Lebiana of Vienna.</w:t>
        <w:br/>
        <w:t xml:space="preserve">    (d) Imperial purveyor (Caesarius Lifferant).</w:t>
      </w:r>
    </w:p>
    <w:p>
      <w:r>
        <w:t xml:space="preserve">    (d) Butcher or shochet (Lanio seu Schachter). [no entry read in column (a) for this row]</w:t>
      </w:r>
    </w:p>
    <w:p>
      <w:r>
        <w:t>(a) Of the Lady Lebiana of Vienna.</w:t>
        <w:br/>
        <w:t xml:space="preserve">    (d) Trades in buckles and old iron.</w:t>
      </w:r>
    </w:p>
    <w:p>
      <w:r>
        <w:t>Read and issued by me, Franciscus Péchy, sworn deputy notary of the illustrious County of Bács. L. S. [locus sigilli – place of the seal]</w:t>
      </w:r>
    </w:p>
    <w:p>
      <w:r>
        <w:t>239</w:t>
      </w:r>
    </w:p>
    <w:p>
      <w:pPr>
        <w:pStyle w:val="Heading1"/>
      </w:pPr>
      <w:r>
        <w:t>PDF viewer page 242</w:t>
      </w:r>
    </w:p>
    <w:p>
      <w:r>
        <w:t>https://real-eod.mtak.hu/2973/1/Magyar_zsido_okleveltar_VII.pdf#page=242</w:t>
      </w:r>
    </w:p>
    <w:p>
      <w:r>
        <w:t>5. 1736 March 26. Munkács. Bereg County [heading continues on the facing page]</w:t>
      </w:r>
    </w:p>
    <w:p>
      <w:r>
        <w:t>CENSUS OF THE JEWS BY THE COUNTY [heading continues on the facing page]</w:t>
      </w:r>
    </w:p>
    <w:p>
      <w:r>
        <w:t>COLUMN HEADINGS:</w:t>
        <w:br/>
        <w:t>Names of places, cities, market towns, villages or estates in which Jews reside | Names of Jews and widows | Has [subcolumns not legible in OCR] | His hereditary lord is in or outside Hungary</w:t>
      </w:r>
    </w:p>
    <w:p>
      <w:r>
        <w:t>Place                        | Name                                  | Hereditary lord</w:t>
        <w:br/>
        <w:t>-----------------------------|---------------------------------------|------------------------------------------</w:t>
        <w:br/>
        <w:t>In the estate Namény         | Jacob Jáve [OCR: Jáve\]               | In Hungary, P. a Trauezon [OCR: Trau-ezon; reading uncertain]</w:t>
        <w:br/>
        <w:t>Ibidem (the same place)      | Sara Jáve, r. [relicta = widow of] Jacobi | –</w:t>
        <w:br/>
        <w:t>In the estate Bene           | Anna Judas, r. [widow of] Josephi Leba | In Poland, P. Vaidinszky</w:t>
        <w:br/>
        <w:t>In the estate Csetfalva      | Ábraham Jakobovics                    | In Poland, P. Csatninszky</w:t>
        <w:br/>
        <w:t>In the estate Benedike       | Aron Abrahamovics                     | In Poland, Vajvoda Voloniensis [OCR: VoJoniensis]</w:t>
        <w:br/>
        <w:t>In the estate Dávidháza      | Jacobus Leibovies [sic OCR]           | [no entry]</w:t>
        <w:br/>
        <w:t>In the estate Bubuliska      | Iszrael Hlásovica                     | In Poland, N. Zamgurszky</w:t>
      </w:r>
    </w:p>
    <w:p>
      <w:r>
        <w:t>240</w:t>
      </w:r>
    </w:p>
    <w:p>
      <w:pPr>
        <w:pStyle w:val="Heading1"/>
      </w:pPr>
      <w:r>
        <w:t>PDF viewer page 243</w:t>
      </w:r>
    </w:p>
    <w:p>
      <w:r>
        <w:t>https://real-eod.mtak.hu/2973/1/Magyar_zsido_okleveltar_VII.pdf#page=243</w:t>
      </w:r>
    </w:p>
    <w:p>
      <w:r>
        <w:t>submits the census of the Jews.</w:t>
      </w:r>
    </w:p>
    <w:p>
      <w:r>
        <w:t>OF BEREG SUBMITTED UNDER DATE 26 MARCH 1736.</w:t>
      </w:r>
    </w:p>
    <w:p>
      <w:r>
        <w:t>COLUMN HEADINGS:</w:t>
        <w:br/>
        <w:t>(a) At present is in the manor-house or on the land, or under the jurisdiction or protection of</w:t>
        <w:br/>
        <w:t>(b) Pays annually: to the hereditary lord – in cash, fl. | xr. [OCR: n. ] x.; presumably florins | kreuzers]</w:t>
        <w:br/>
        <w:t>(c) Pays annually: to another lord, under whose actual protection or on whose land or in whose manor-house he is</w:t>
        <w:br/>
        <w:t>(d) By condition is, or practises a trade or craft</w:t>
      </w:r>
    </w:p>
    <w:p>
      <w:r>
        <w:t>[Figures reproduced as read; their assignment to column (b) or (c) is uncertain in the OCR.]</w:t>
      </w:r>
    </w:p>
    <w:p>
      <w:r>
        <w:t>1. (a) In the manor-house of P. D. Sigismundus Lonyaj</w:t>
        <w:br/>
        <w:t xml:space="preserve">   Figures: 16</w:t>
        <w:br/>
        <w:t xml:space="preserve">   (d) By condition is an arendator (leaseholder), having a free tavern-right for every kind of drink; otherwise without land.</w:t>
      </w:r>
    </w:p>
    <w:p>
      <w:r>
        <w:t>2. (a) In the manor-house of P. Dnus Sigismundus Lonyay</w:t>
        <w:br/>
        <w:t xml:space="preserve">   (d) In the status of an inquilinus (cottager); resides in the manor-house of P. D. Sigismundus Lonyay with the father.</w:t>
      </w:r>
    </w:p>
    <w:p>
      <w:r>
        <w:t>3. (a) In the house of N. Mich. Orbán</w:t>
        <w:br/>
        <w:t xml:space="preserve">   Figures: 2</w:t>
        <w:br/>
        <w:t xml:space="preserve">   (d) Would be a brandy distiller (cremati coctrix), otherwise destitute.</w:t>
      </w:r>
    </w:p>
    <w:p>
      <w:r>
        <w:t>4. (a) In the house of Andr. Makani</w:t>
        <w:br/>
        <w:t xml:space="preserve">   Figures: 3 24</w:t>
        <w:br/>
        <w:t xml:space="preserve">   (d) Sustains life by trading in brandy in the neighbouring villages, and is without land.</w:t>
      </w:r>
    </w:p>
    <w:p>
      <w:r>
        <w:t>5. (a) On the land of P. D. Jacobus Henkáll</w:t>
        <w:br/>
        <w:t xml:space="preserve">   Figures: 7 30</w:t>
        <w:br/>
        <w:t xml:space="preserve">   (d) Arendator, having a free tavern for every kind of drink.</w:t>
      </w:r>
    </w:p>
    <w:p>
      <w:r>
        <w:t>6. (a) In the house of P. D. Fridericus Büller [OCR: Bü IIer]</w:t>
        <w:br/>
        <w:t xml:space="preserve">   (d) Arendator, having a free tavern, without land.</w:t>
      </w:r>
    </w:p>
    <w:p>
      <w:r>
        <w:t>7. (a) On the land of the Munkács monastery of the united Greek rite</w:t>
        <w:br/>
        <w:t xml:space="preserve">   (d) Is an arendator, having a free tavern, practising no craft or trade.</w:t>
      </w:r>
    </w:p>
    <w:p>
      <w:r>
        <w:t>16 Oklevéltár VII.</w:t>
        <w:br/>
        <w:t>241</w:t>
      </w:r>
    </w:p>
    <w:p>
      <w:pPr>
        <w:pStyle w:val="Heading1"/>
      </w:pPr>
      <w:r>
        <w:t>PDF viewer page 244</w:t>
      </w:r>
    </w:p>
    <w:p>
      <w:r>
        <w:t>https://real-eod.mtak.hu/2973/1/Magyar_zsido_okleveltar_VII.pdf#page=244</w:t>
      </w:r>
    </w:p>
    <w:p>
      <w:r>
        <w:t>COLUMN HEADINGS:</w:t>
        <w:br/>
        <w:t>Names of places, cities, market towns, villages or estates in which Jews reside | Names of Jews and widows | Has [subcolumn headings illegible in OCR; figures reproduced as read, alignment uncertain; 'l' likely = 1] | His hereditary lord is in or outside Hungary</w:t>
      </w:r>
    </w:p>
    <w:p>
      <w:r>
        <w:t>Place                          | Name                       | Has (figures as read)            | Hereditary lord</w:t>
        <w:br/>
        <w:t>-------------------------------|----------------------------|----------------------------------|-------------------------------</w:t>
        <w:br/>
        <w:t>In the estate Klastromallya    | Smula Hersko               | l- l- - - 3 1- - 2               | In Poland, P. Potoczky</w:t>
        <w:br/>
        <w:t>In the estate Munkács          | Daniel Berko               | II 2- 1 1 1 7 3- - -             | In Poland, P. Potoczky</w:t>
        <w:br/>
        <w:t>Estate Oroszvég                | Aron Abrahamovics          | 11-3- - - 5 l- l- - -            | [no entry]</w:t>
        <w:br/>
        <w:t>Estate Ardánbáza [sic OCR]     | Aron Zelikovics            | 21 2 11- - - 6 l- l-             | In Poland, Vajvoda Voloniensis</w:t>
        <w:br/>
        <w:t>Estate Drágabártfalva          | Abraham Levko              | 2 2 3- - - 8 l- l 1              | In Poland, Vajvoda Kyovoszkj</w:t>
        <w:br/>
        <w:t>In the estate Kölcsin          | Lazar Abrahamovics         | 1- - - 1- 3 1- - -               | In Poland, P. Esnoviczky</w:t>
        <w:br/>
        <w:t>In the estate Viznicze         | Isrel Iacobovics [OCR: -Iaco-bovics] | 1- 31- 1- 6 l- l-      | In Poland, Ntis Barungurszky</w:t>
      </w:r>
    </w:p>
    <w:p>
      <w:r>
        <w:t>248 [printed page number as read; sequence suggests 242 – possible OCR error]</w:t>
      </w:r>
    </w:p>
    <w:p>
      <w:pPr>
        <w:pStyle w:val="Heading1"/>
      </w:pPr>
      <w:r>
        <w:t>PDF viewer page 245</w:t>
      </w:r>
    </w:p>
    <w:p>
      <w:r>
        <w:t>https://real-eod.mtak.hu/2973/1/Magyar_zsido_okleveltar_VII.pdf#page=245</w:t>
      </w:r>
    </w:p>
    <w:p>
      <w:r>
        <w:t>COLUMN HEADINGS:</w:t>
        <w:br/>
        <w:t>(a) At present is in the manor-house or on the land, or under the jurisdiction or protection of</w:t>
        <w:br/>
        <w:t>(b) Pays annually: to the hereditary lord – in cash</w:t>
        <w:br/>
        <w:t>(c) Pays annually: to another lord, under whose actual protection or on whose land or in whose manor-house he is</w:t>
        <w:br/>
        <w:t>(d) By condition is, or practises a trade or craft</w:t>
      </w:r>
    </w:p>
    <w:p>
      <w:r>
        <w:t>[Figures reproduced as read; their assignment to column (b) or (c) is uncertain in the OCR.]</w:t>
      </w:r>
    </w:p>
    <w:p>
      <w:r>
        <w:t>1. (a) On the land and under the jurisdiction of the Munkács monastery of the united Greek rite</w:t>
        <w:br/>
        <w:t xml:space="preserve">   Figures: 50</w:t>
        <w:br/>
        <w:t xml:space="preserve">   (d) Is an arendator, having a free tavern, practising no craft or trade.</w:t>
      </w:r>
    </w:p>
    <w:p>
      <w:r>
        <w:t>2. (a) Under the jurisdiction of C. princeps a Schönborn</w:t>
        <w:br/>
        <w:t xml:space="preserve">   Figures: 200</w:t>
        <w:br/>
        <w:t xml:space="preserve">   (d) Arendator and brandy distiller, with the tavern of the same market town of Munkács, and in the villages Oroszvégh, Ivány and Uj Dávidháza having a free tavern for every kind of drink. Trading in horses and sometimes in wine.</w:t>
      </w:r>
    </w:p>
    <w:p>
      <w:r>
        <w:t>3. (a) Under the jurisdiction of C. P. a Schönborn</w:t>
        <w:br/>
        <w:t xml:space="preserve">   (d) Tavern-keeper (educillator) of the Jewish arendator of Munkács.</w:t>
      </w:r>
    </w:p>
    <w:p>
      <w:r>
        <w:t>4. (a) In a peasant house (domo colonicali) [OCR: colenicali] of C. P. a Schönborn</w:t>
        <w:br/>
        <w:t xml:space="preserve">   Figures: 15</w:t>
        <w:br/>
        <w:t xml:space="preserve">   (d) Arendator with a free tavern and without land.</w:t>
      </w:r>
    </w:p>
    <w:p>
      <w:r>
        <w:t>5. (a) At present is in the manor-house and under the jurisdiction of C. P. a Schönborn.</w:t>
        <w:br/>
        <w:t xml:space="preserve">   (d) Arendator, having a free tavern for every kind of drink.</w:t>
      </w:r>
    </w:p>
    <w:p>
      <w:r>
        <w:t>6. (a) C. P. a Schönborn</w:t>
        <w:br/>
        <w:t xml:space="preserve">   Figures: 30</w:t>
        <w:br/>
        <w:t xml:space="preserve">   (d) Arendator, having a free tavern for every kind of drink.</w:t>
      </w:r>
    </w:p>
    <w:p>
      <w:r>
        <w:t>7. (a) Under the protection of C. P. a Schönborn</w:t>
        <w:br/>
        <w:t xml:space="preserve">   Figures: 12 [OCR: /12]</w:t>
        <w:br/>
        <w:t xml:space="preserve">   (d) Arendator of the same portion, having a free tavern.</w:t>
      </w:r>
    </w:p>
    <w:p>
      <w:r>
        <w:t>16* [signature mark]</w:t>
        <w:br/>
        <w:t>243</w:t>
      </w:r>
    </w:p>
    <w:p>
      <w:pPr>
        <w:pStyle w:val="Heading1"/>
      </w:pPr>
      <w:r>
        <w:t>PDF viewer page 246</w:t>
      </w:r>
    </w:p>
    <w:p>
      <w:r>
        <w:t>https://real-eod.mtak.hu/2973/1/Magyar_zsido_okleveltar_VII.pdf#page=246</w:t>
      </w:r>
    </w:p>
    <w:p>
      <w:r>
        <w:t>COLUMN HEADINGS:</w:t>
        <w:br/>
        <w:t>Names of places, cities, market towns, villages or estates in which Jews reside | Names of Jews and widows | Has [subcolumn headings illegible in OCR; figures reproduced as read, alignment uncertain] | His hereditary lord is in or outside Hungary</w:t>
      </w:r>
    </w:p>
    <w:p>
      <w:r>
        <w:t>Place                                    | Name                          | Has (figures as read)        | Hereditary lord</w:t>
        <w:br/>
        <w:t>-----------------------------------------|-------------------------------|------------------------------|------------------------------</w:t>
        <w:br/>
        <w:t>In the estate Gátts                      | Abraham Lebovics              | 1- 3- - - 5 2- 2 1           | In Poland, Vajvoda Kijovszky</w:t>
        <w:br/>
        <w:t>In the estate Jánossi                    | Abraham Herskovics            | 1- 3- - - 5 l- l-            | In Poland, Sztarosta Szinyovszky</w:t>
        <w:br/>
        <w:t>In the estate Lucska                     | Volff Zelmanovics             | 1- 1- - - 3 l- l 1           | In Poland, P. Szinyovszky</w:t>
        <w:br/>
        <w:t>In the estate Gorond                     | Jacob Jacobovics              | 1- -1- - 2- - - -            | In Poland, P. Szinyovszky</w:t>
        <w:br/>
        <w:t>In the market town Sz. Miklós            | Isrel Lazarevics              | 1 2 1 1 1 1 7 114 1 1        | In Poland, P. Szinyovsky</w:t>
        <w:br/>
        <w:t>Ibidem, mother                           | Perla, widow, r. Lazarevics   | - - - - - - 11- - - -        | –</w:t>
        <w:br/>
        <w:t>Ibidem, son-in-law of the arendator      | Berko Volff                   | l- l- - - 3 1- - - -         | In Poland, P. Szinyovsky</w:t>
        <w:br/>
        <w:t>Ibidem                                   | Jesko Lazarevics              | 1- - - - - 2- - - -          | In Poland, P. Szinyovszky</w:t>
        <w:br/>
        <w:t>In the estate Huszehova                  | Jesko Illiasovics             | 1- 2 - - 4 1- - 1            | [no entry]</w:t>
      </w:r>
    </w:p>
    <w:p>
      <w:r>
        <w:t>244</w:t>
      </w:r>
    </w:p>
    <w:p>
      <w:pPr>
        <w:pStyle w:val="Heading1"/>
      </w:pPr>
      <w:r>
        <w:t>PDF viewer page 247</w:t>
      </w:r>
    </w:p>
    <w:p>
      <w:r>
        <w:t>https://real-eod.mtak.hu/2973/1/Magyar_zsido_okleveltar_VII.pdf#page=247</w:t>
      </w:r>
    </w:p>
    <w:p>
      <w:r>
        <w:t>COLUMN HEADINGS:</w:t>
        <w:br/>
        <w:t>(a) At present is in the manor-house or on the land, or under the jurisdiction or protection of</w:t>
        <w:br/>
        <w:t>(b) Pays annually: to the hereditary lord – in cash, fl. | xr. [OCR: n.rx.]</w:t>
        <w:br/>
        <w:t>(c) Pays annually: to another lord, under whose actual protection or on whose land or in whose manor-house he is – in cash, fl. | xr.</w:t>
        <w:br/>
        <w:t>(d) By condition is, or practises a trade or craft</w:t>
      </w:r>
    </w:p>
    <w:p>
      <w:r>
        <w:t>[Figures reproduced as read; their assignment to column (b) or (c) is uncertain in the OCR.]</w:t>
      </w:r>
    </w:p>
    <w:p>
      <w:r>
        <w:t>1. (a) On the land of C. P. a Schönborn</w:t>
        <w:br/>
        <w:t xml:space="preserve">   Figures: 50</w:t>
        <w:br/>
        <w:t xml:space="preserve">   (d) Arendator of the mill and the tavern, having a free tavern.</w:t>
      </w:r>
    </w:p>
    <w:p>
      <w:r>
        <w:t>2. (a) On the land of C. P. a Schönborn</w:t>
        <w:br/>
        <w:t xml:space="preserve">   Figures: 20</w:t>
        <w:br/>
        <w:t xml:space="preserve">   (d) Arendator, having a free tavern for every kind of drink.</w:t>
      </w:r>
    </w:p>
    <w:p>
      <w:r>
        <w:t>3. (a) On the land of C. P. a Schönborn</w:t>
        <w:br/>
        <w:t xml:space="preserve">   Figures: 16 40</w:t>
        <w:br/>
        <w:t xml:space="preserve">   (d) Arendator of Lucska, having the free exercise of a tavern for every kind of drink.</w:t>
      </w:r>
    </w:p>
    <w:p>
      <w:r>
        <w:t>4. (a) On the land of C. P. Schönborn</w:t>
        <w:br/>
        <w:t xml:space="preserve">   Figures: 12 [followed by OCR: '01'; unclear]</w:t>
        <w:br/>
        <w:t xml:space="preserve">   (d) By condition an arendator.</w:t>
      </w:r>
    </w:p>
    <w:p>
      <w:r>
        <w:t>5. (a) C. P. a Schönborn</w:t>
        <w:br/>
        <w:t xml:space="preserve">   Figures: [illegible in OCR: 'TIl']</w:t>
        <w:br/>
        <w:t xml:space="preserve">   (d) Is an arendator, brandy distiller and at the same time toll-collector (teloniator), exercising a free tavern of both wine and brandy.</w:t>
      </w:r>
    </w:p>
    <w:p>
      <w:r>
        <w:t>6. (a) Under the protection of C. P. a Schönborn</w:t>
        <w:br/>
        <w:t xml:space="preserve">   (d) Holds no land; lives with the father-in-law at one bread [i.e. in one household].</w:t>
      </w:r>
    </w:p>
    <w:p>
      <w:r>
        <w:t>7. (a) C. Prin. a Schönborn</w:t>
        <w:br/>
        <w:t xml:space="preserve">   Payment column note: Pro 36 solvit arendam Sz. Miklós [For 36 pays the lease (arenda) of Sz. Miklós; row assignment and reading uncertain]</w:t>
        <w:br/>
        <w:t xml:space="preserve">   (d) Tailor, otherwise a newcomer from Poland, holding no land.</w:t>
      </w:r>
    </w:p>
    <w:p>
      <w:r>
        <w:t>8. (a) On the land of P. a Schönborn</w:t>
        <w:br/>
        <w:t xml:space="preserve">   (d) Is an arendator and brandy distiller.</w:t>
      </w:r>
    </w:p>
    <w:p>
      <w:r>
        <w:t>245</w:t>
      </w:r>
    </w:p>
    <w:p>
      <w:pPr>
        <w:pStyle w:val="Heading1"/>
      </w:pPr>
      <w:r>
        <w:t>PDF viewer page 248</w:t>
      </w:r>
    </w:p>
    <w:p>
      <w:r>
        <w:t>https://real-eod.mtak.hu/2973/1/Magyar_zsido_okleveltar_VII.pdf#page=248</w:t>
      </w:r>
    </w:p>
    <w:p>
      <w:r>
        <w:t>COLUMN HEADINGS:</w:t>
        <w:br/>
        <w:t>Names of places, cities, market towns, villages or estates in which Jews reside | Names of Jews and widows | Has [subcolumn headings illegible in OCR; figures reproduced as read, alignment uncertain] | His hereditary lord is in or outside Hungary</w:t>
      </w:r>
    </w:p>
    <w:p>
      <w:r>
        <w:t>Place                                  | Name                              | Has (figures as read)                 | Hereditary lord</w:t>
        <w:br/>
        <w:t>---------------------------------------|-----------------------------------|---------------------------------------|----------------------------------------------</w:t>
        <w:br/>
        <w:t>In the estate Szoljva                  | Valovicz Lebecz                   | l- l 1 41 1 41 1 1                    | In Poland, under the dominion of the King</w:t>
        <w:br/>
        <w:t>In the estate Duszina                  | Israel Jesovicz                   | l- l -,-1- 31- - ,--                  | In Poland, under the dominion of the King</w:t>
        <w:br/>
        <w:t>In the estate Sztrojna                 | Iczko Davidovics                  | 1- 2-·- --                            | In Poland, under the dominion of the King</w:t>
        <w:br/>
        <w:t>In the estate Njelipina                | Jacob Lazarevics                  | 112- J 2 1 6 1-· J 1                  | In Poland, P. Szinyovszky</w:t>
        <w:br/>
        <w:t>In the estate Szoljva                  | Hebreus Simonovics                | 1-- --1-1 2 -- -'1-                   | From Poland</w:t>
        <w:br/>
        <w:t>In Volocz                              | Elias Zeliman                     | 'r -1-,- -1 2' 1 7 1 2 3' 2'          | From Poland</w:t>
        <w:br/>
        <w:t>Ibidem, son-in-law of the same         | Abrahamus Davidovics              | 1-' 1 3- - II 1                       | From Poland</w:t>
        <w:br/>
        <w:t>Estate Felsö Vereczke                  | Jacobovics Hersko [name order as in OCR] | 1, 1-'-- 2 1 e 2 (] 4 2!       | In Poland, P. Szinyovszky</w:t>
      </w:r>
    </w:p>
    <w:p>
      <w:r>
        <w:t>[Several figures in this table are heavily garbled in the OCR ('e', '(]', 'J', stray punctuation) and cannot be read reliably.]</w:t>
      </w:r>
    </w:p>
    <w:p>
      <w:r>
        <w:t>246</w:t>
      </w:r>
    </w:p>
    <w:p>
      <w:pPr>
        <w:pStyle w:val="Heading1"/>
      </w:pPr>
      <w:r>
        <w:t>PDF viewer page 249</w:t>
      </w:r>
    </w:p>
    <w:p>
      <w:r>
        <w:t>https://real-eod.mtak.hu/2973/1/Magyar_zsido_okleveltar_VII.pdf#page=249</w:t>
      </w:r>
    </w:p>
    <w:p>
      <w:r>
        <w:t>[Continuation of table; right-hand columns. OCR layout heavily garbled; sub-column headings and many figures illegible.]</w:t>
      </w:r>
    </w:p>
    <w:p>
      <w:r>
        <w:t>COLUMN HEADINGS:</w:t>
        <w:br/>
        <w:t>At present is in the manor or on the land, or under the jurisdiction or protection of | Pays annually: To the hereditary lord (In cash | In [kind?] [OCR illegible]) | To another lord under whose actual protection, or on whose land or in whose manor he is (In cash | In [kind?] [OCR illegible]) | By condition is, or carries on, trade or craft</w:t>
      </w:r>
    </w:p>
    <w:p>
      <w:r>
        <w:t>At present under the protection of Schönborn | 41 401-' [OCR garbled] | - | - | He is a leaseholder (arendator), brandy distiller, has free tavern rights for wine and brandy</w:t>
      </w:r>
    </w:p>
    <w:p>
      <w:r>
        <w:t>At present C. P. a Schönborn | - - - - - 10 | He is a leaseholder and retailer of wine and brandy</w:t>
      </w:r>
    </w:p>
    <w:p>
      <w:r>
        <w:t>Under the protection of C. P. a Schönborn | He is a brandy retailer and distiller, otherwise a newcomer</w:t>
      </w:r>
    </w:p>
    <w:p>
      <w:r>
        <w:t>Under the protection of P. a Schönborn | - 10 | He is a brandy distiller and retailer</w:t>
      </w:r>
    </w:p>
    <w:p>
      <w:r>
        <w:t>Under the protection of P. a Schönborn | Inquilinus [cottar/lodger] having absolutely nothing</w:t>
      </w:r>
    </w:p>
    <w:p>
      <w:r>
        <w:t>Likewise | 18 / - 1 | He is a leaseholder, retailer of brandy only; holds land</w:t>
      </w:r>
    </w:p>
    <w:p>
      <w:r>
        <w:t>Likewise | -1-1 [OCR garbled] | Inquilinus carrying on no trade, not living on the same bread [i.e. not in the same household] with his father-in-law</w:t>
      </w:r>
    </w:p>
    <w:p>
      <w:r>
        <w:t>C. P. a Schönborn | -1 13 28, | He is a leaseholder, holds land, free retailer of wine and brandy, and carries on trade in livestock</w:t>
      </w:r>
    </w:p>
    <w:p>
      <w:r>
        <w:t>247</w:t>
      </w:r>
    </w:p>
    <w:p>
      <w:pPr>
        <w:pStyle w:val="Heading1"/>
      </w:pPr>
      <w:r>
        <w:t>PDF viewer page 250</w:t>
      </w:r>
    </w:p>
    <w:p>
      <w:r>
        <w:t>https://real-eod.mtak.hu/2973/1/Magyar_zsido_okleveltar_VII.pdf#page=250</w:t>
      </w:r>
    </w:p>
    <w:p>
      <w:r>
        <w:t>[Left-hand columns of table. Sub-column headings under 'Has' are illegible in the OCR; figures garbled.]</w:t>
      </w:r>
    </w:p>
    <w:p>
      <w:r>
        <w:t>COLUMN HEADINGS:</w:t>
        <w:br/>
        <w:t>Names of places, cities, market towns, villages or estates in which Jews reside | Names of Jews and widows | Has [sub-columns illegible] | His hereditary lord, in or outside Hungary, is</w:t>
      </w:r>
    </w:p>
    <w:p>
      <w:r>
        <w:t>In the market town of Vereczke | Jacobus Illjasovics | -i 1 1 51 416 5- / 1 1.- [OCR garbled] | From Poland, P. Szinjovszky</w:t>
      </w:r>
    </w:p>
    <w:p>
      <w:r>
        <w:t>Ibidem [same place] | Abraham Jacobovics | l- l- - - 3 1- - - | In Poland, P. Szinjovszky</w:t>
      </w:r>
    </w:p>
    <w:p>
      <w:r>
        <w:t>Ibidem | Marko Abrahamovics | 1-1I 1- - - 3- - - - [OCR garbled] | In Poland, P. Szinjovszky</w:t>
      </w:r>
    </w:p>
    <w:p>
      <w:r>
        <w:t>In the estate of T'issova [OCR: possibly Tissova] | Jeszkovics Ruchman | 1'- 2--'-j III 4 II 2i 1 1 [OCR garbled] | From Poland</w:t>
      </w:r>
    </w:p>
    <w:p>
      <w:r>
        <w:t>248</w:t>
      </w:r>
    </w:p>
    <w:p>
      <w:pPr>
        <w:pStyle w:val="Heading1"/>
      </w:pPr>
      <w:r>
        <w:t>PDF viewer page 251</w:t>
      </w:r>
    </w:p>
    <w:p>
      <w:r>
        <w:t>https://real-eod.mtak.hu/2973/1/Magyar_zsido_okleveltar_VII.pdf#page=251</w:t>
      </w:r>
    </w:p>
    <w:p>
      <w:r>
        <w:t>[Continuation of table; right-hand columns. OCR layout garbled.]</w:t>
      </w:r>
    </w:p>
    <w:p>
      <w:r>
        <w:t>COLUMN HEADINGS:</w:t>
        <w:br/>
        <w:t>At present is in the manor or on the land, or under the jurisdiction or protection of | Pays annually: To the hereditary lord (In cash | ...) | To another lord under whose actual protection, or on whose land or in whose manor he is (In cash | ...) | By condition is, or carries on, trade or craft</w:t>
      </w:r>
    </w:p>
    <w:p>
      <w:r>
        <w:t>C. P. a Schönborn | I 4 - -1I - -250 - [OCR garbled] | He is a leaseholder having free tavern rights for every kind of drink; carries on trade in livestock and wines; has a permanent shop, [in which] he nevertheless [sells] smaller goods, such as paper, pepper, gunpowder, stratagemata [sic; meaning unclear] and the like. Only he sells [OCR: 'quid res ninilominus... Solum vendit' – wording garbled]. From an ocular inspection and valuation of this same shop it appears to be worth Rhenish florins 60</w:t>
      </w:r>
    </w:p>
    <w:p>
      <w:r>
        <w:t>C. P. a Schönborn | -1 | Inquilinus holding no land</w:t>
      </w:r>
    </w:p>
    <w:p>
      <w:r>
        <w:t>C. P. a Schönborn | - - - | Painter [OCR: 'pietor', presumably pictor] of coarse cloths needed by the common people</w:t>
      </w:r>
    </w:p>
    <w:p>
      <w:r>
        <w:t>C. P. a Schönborn | -1 10' - - | He is a leaseholder, having free tavern rights for wine and brandy; meanwhile he does not retail wine, but distils and retails brandy; otherwise carries on no trade, and has no land apart from the leased house</w:t>
      </w:r>
    </w:p>
    <w:p>
      <w:r>
        <w:t>249</w:t>
      </w:r>
    </w:p>
    <w:p>
      <w:pPr>
        <w:pStyle w:val="Heading1"/>
      </w:pPr>
      <w:r>
        <w:t>PDF viewer page 252</w:t>
      </w:r>
    </w:p>
    <w:p>
      <w:r>
        <w:t>https://real-eod.mtak.hu/2973/1/Magyar_zsido_okleveltar_VII.pdf#page=252</w:t>
      </w:r>
    </w:p>
    <w:p>
      <w:r>
        <w:t>[Left-hand columns of table. Sub-column headings under 'Has' not reproduced in OCR; figures garbled.]</w:t>
      </w:r>
    </w:p>
    <w:p>
      <w:r>
        <w:t>COLUMN HEADINGS:</w:t>
        <w:br/>
        <w:t>Names of places, cities, market towns, villages or estates in which Jews reside | Names of Jews and widows | Has | His hereditary lord, in or outside Hungary, is</w:t>
      </w:r>
    </w:p>
    <w:p>
      <w:r>
        <w:t>In the estate of Bilaszovicza | Aron Abrahamovics | 1- 3- 1 L ,1,1 ,1 [OCR garbled] | From Poland, under the dominion of the King</w:t>
      </w:r>
    </w:p>
    <w:p>
      <w:r>
        <w:t>In the estate of Latorka | Jacobus Abrahamovics [OCR: Abraharnovica] | 1- 3- 1 1 6'-- | In Poland, Voivode Prinesky</w:t>
      </w:r>
    </w:p>
    <w:p>
      <w:r>
        <w:t>Ibidem, widow | Belesa r. Lebes Herskovics | | Originating from Poland</w:t>
      </w:r>
    </w:p>
    <w:p>
      <w:r>
        <w:t>In the estate of Putpolocz | Jeskovics Nyan | | In Poland, P. Szinyovszky</w:t>
      </w:r>
    </w:p>
    <w:p>
      <w:r>
        <w:t>Ibidem, co-leaseholder of the same | Jeskovics Ruben | | In Poland, P. Szinyovszky</w:t>
      </w:r>
    </w:p>
    <w:p>
      <w:r>
        <w:t>In the estate of Hrabovnicza | Zaharias Moczkovics | 1- 11- | In Poland, P. Szinyovszky</w:t>
      </w:r>
    </w:p>
    <w:p>
      <w:r>
        <w:t>250</w:t>
      </w:r>
    </w:p>
    <w:p>
      <w:pPr>
        <w:pStyle w:val="Heading1"/>
      </w:pPr>
      <w:r>
        <w:t>PDF viewer page 253</w:t>
      </w:r>
    </w:p>
    <w:p>
      <w:r>
        <w:t>https://real-eod.mtak.hu/2973/1/Magyar_zsido_okleveltar_VII.pdf#page=253</w:t>
      </w:r>
    </w:p>
    <w:p>
      <w:r>
        <w:t>[Continuation of table; right-hand columns. OCR layout garbled.]</w:t>
      </w:r>
    </w:p>
    <w:p>
      <w:r>
        <w:t>COLUMN HEADINGS:</w:t>
        <w:br/>
        <w:t>At present is in the manor or on the land, or under the jurisdiction or protection of | Pays annually: To the hereditary lord (In cash | ...) | To another lord under whose actual protection, or on whose land or in whose manor he is | By condition is, or carries on, trade or craft</w:t>
      </w:r>
    </w:p>
    <w:p>
      <w:r>
        <w:t>Under the protection of C. P. a Schönborn | | He is a leaseholder, holds land and has free tavern rights for both wine and brandy; moreover he occasionally carries on trade in livestock, but not continuously</w:t>
      </w:r>
    </w:p>
    <w:p>
      <w:r>
        <w:t>C. P. a Schönborn | -1 16 40 -+-1 [OCR garbled] | He is a leaseholder and brandy distiller and at the same time a craftsman who makes brandy pots, yet does not practise [it]</w:t>
      </w:r>
    </w:p>
    <w:p>
      <w:r>
        <w:t>[Row without legible location entry] | | Inquilina [female cottar/lodger] carrying on no trade</w:t>
      </w:r>
    </w:p>
    <w:p>
      <w:r>
        <w:t>C. P. a Schönborn | -i [OCR garbled] | He is a leaseholder; lives on land assigned to him by the landlord, and has free tavern rights for every kind of drink</w:t>
      </w:r>
    </w:p>
    <w:p>
      <w:r>
        <w:t>C. P. a Schönborn | J J _1 i -1 J ... 3,43'1, 1 [OCR garbled] | He is a leaseholder for a half-share with the preceding one; pays the lease on the same terms as the preceding one</w:t>
      </w:r>
    </w:p>
    <w:p>
      <w:r>
        <w:t>C. P. a Schönborn | _ -1-1 . 51- - [OCR garbled] | He is a leaseholder, freely having tavern rights for every kind of drink</w:t>
      </w:r>
    </w:p>
    <w:p>
      <w:r>
        <w:t>[Row alignment between location entries and descriptions is uncertain in the OCR.]</w:t>
      </w:r>
    </w:p>
    <w:p>
      <w:r>
        <w:t>251</w:t>
      </w:r>
    </w:p>
    <w:p>
      <w:pPr>
        <w:pStyle w:val="Heading1"/>
      </w:pPr>
      <w:r>
        <w:t>PDF viewer page 254</w:t>
      </w:r>
    </w:p>
    <w:p>
      <w:r>
        <w:t>https://real-eod.mtak.hu/2973/1/Magyar_zsido_okleveltar_VII.pdf#page=254</w:t>
      </w:r>
    </w:p>
    <w:p>
      <w:r>
        <w:t>[Left-hand columns of table. Sub-column headings under 'Has' not reproduced in OCR; figures garbled.]</w:t>
      </w:r>
    </w:p>
    <w:p>
      <w:r>
        <w:t>COLUMN HEADINGS:</w:t>
        <w:br/>
        <w:t>Names of places, cities, market towns, villages or estates in which Jews reside | Names of Jews and widows | Has | His hereditary lord, in or outside Hungary, is</w:t>
      </w:r>
    </w:p>
    <w:p>
      <w:r>
        <w:t>Ibidem, co-leaseholder of the same | Hacskua Smili | 2---- |</w:t>
      </w:r>
    </w:p>
    <w:p>
      <w:r>
        <w:t>In the estate of Ukliva | Löbel N. | 2-'-- 3-- 1- | From Poland</w:t>
      </w:r>
    </w:p>
    <w:p>
      <w:r>
        <w:t>In Ilosva | Mar. [abbreviated/OCR-truncated forename] Herskovics | III 1-\ I 11-1) li- 4 1- - - [OCR garbled] | Parent originating from Poland</w:t>
      </w:r>
    </w:p>
    <w:p>
      <w:r>
        <w:t>In the estate of Medencze | Zelman Smilovics | II J 1__ i_ 4 1- __ [OCR garbled] | Originating from Poland</w:t>
      </w:r>
    </w:p>
    <w:p>
      <w:r>
        <w:t>Estate of Loza | Berko Markovics | 11 !_: 2!- 1- 5 1 3 1- [OCR garbled] | Originating from Poland</w:t>
      </w:r>
    </w:p>
    <w:p>
      <w:r>
        <w:t>Estate of Falud K. [OCR: 'K.' placement uncertain] | Elias Hersko | 1- 4j--'-I 1 6 1- 1 1 [OCR garbled] | In Poland, P. Szinyovszky</w:t>
      </w:r>
    </w:p>
    <w:p>
      <w:r>
        <w:t>252</w:t>
      </w:r>
    </w:p>
    <w:p>
      <w:pPr>
        <w:pStyle w:val="Heading1"/>
      </w:pPr>
      <w:r>
        <w:t>PDF viewer page 255</w:t>
      </w:r>
    </w:p>
    <w:p>
      <w:r>
        <w:t>https://real-eod.mtak.hu/2973/1/Magyar_zsido_okleveltar_VII.pdf#page=255</w:t>
      </w:r>
    </w:p>
    <w:p>
      <w:r>
        <w:t>[Continuation of table; right-hand columns.]</w:t>
      </w:r>
    </w:p>
    <w:p>
      <w:r>
        <w:t>COLUMN HEADINGS:</w:t>
        <w:br/>
        <w:t>At present is in the manor or on the land, or under the jurisdiction or protection of | Pays annually: To the hereditary lord (In cash | ...) | To another lord under whose actual protection, or on whose land or in whose manor he is | By condition is, or carries on, trade or craft</w:t>
      </w:r>
    </w:p>
    <w:p>
      <w:r>
        <w:t>C. P. a Schönborn | -1 5 - - -- | He is a co-leaseholder; in all respects of similar condition; carries on no trade; this year they first began to hold the lease</w:t>
      </w:r>
    </w:p>
    <w:p>
      <w:r>
        <w:t>On the land of C. P. a Schönborn | - - - - - 10 - - | He is a leaseholder; does not inhabit land, except that he has a wretched plot; has besides free tavern rights for every kind of drink, carrying on no trade, and at present is needy [OCR: 'inagens', presumably indigens]; it is not yet a year since he came here</w:t>
      </w:r>
    </w:p>
    <w:p>
      <w:r>
        <w:t>In the manor of D. tit. Ilosvaj | 8 - - - - | He is only a brandy distiller</w:t>
      </w:r>
    </w:p>
    <w:p>
      <w:r>
        <w:t>Under the jurisdiction of C. P. a Schönborn | - - - - - 12 - -1- - | Has free tavern rights for every drink; holds no land except the house of the C. Prince [C. Principis]</w:t>
      </w:r>
    </w:p>
    <w:p>
      <w:r>
        <w:t>On the land of Lord Joannes Ilosvaj | - _ _ _ _ 5 - - - - | Has free tavern rights for every kind of drink; holds half a plot of land</w:t>
      </w:r>
    </w:p>
    <w:p>
      <w:r>
        <w:t>Under the jurisdiction of D. Ladis. Klobusiczky | - - - - - 12 - - - - | He is only a brandy distiller and toll-collector; otherwise holds no land</w:t>
      </w:r>
    </w:p>
    <w:p>
      <w:r>
        <w:t>253</w:t>
      </w:r>
    </w:p>
    <w:p>
      <w:pPr>
        <w:pStyle w:val="Heading1"/>
      </w:pPr>
      <w:r>
        <w:t>PDF viewer page 256</w:t>
      </w:r>
    </w:p>
    <w:p>
      <w:r>
        <w:t>https://real-eod.mtak.hu/2973/1/Magyar_zsido_okleveltar_VII.pdf#page=256</w:t>
      </w:r>
    </w:p>
    <w:p>
      <w:r>
        <w:t>[Left-hand columns of table. Sub-column headings under 'Has' illegible in OCR; figures garbled.]</w:t>
      </w:r>
    </w:p>
    <w:p>
      <w:r>
        <w:t>COLUMN HEADINGS:</w:t>
        <w:br/>
        <w:t>Names of places, cities, market towns, villages or estates in which Jews reside | Names of Jews and widows | Has [sub-columns illegible] | His hereditary lord, in or outside Hungary, is</w:t>
      </w:r>
    </w:p>
    <w:p>
      <w:r>
        <w:t>Estate of Bilke | Daniel Simonovics | LI.l-I_I- .41 J-l- [OCR garbled] | From Poland, or. Szkoljae [OCR garbled; reading uncertain]</w:t>
      </w:r>
    </w:p>
    <w:p>
      <w:r>
        <w:t>Ibidem | Samuel Lebovics | 1- 3-l- 1 5 1 6 4'- | In Poland, P. Csatovniszkj</w:t>
      </w:r>
    </w:p>
    <w:p>
      <w:r>
        <w:t>Ibidem, a Hebrew boy of 12 years living at Samuel Lebovics's | Jacob Lebovics | - - - - - - 1- -'- - |</w:t>
      </w:r>
    </w:p>
    <w:p>
      <w:r>
        <w:t>Another similar orphan of 5 years | Moyses Lebovics | - - - - |</w:t>
      </w:r>
    </w:p>
    <w:p>
      <w:r>
        <w:t>Ibidem | Markovics Leba | -I- ll- - - - / 1- 5 7;- 1 1 1 [OCR garbled] | From Poland, of Szkole [Szkoliensis]</w:t>
      </w:r>
    </w:p>
    <w:p>
      <w:r>
        <w:t>Ibidem | Markus Samsonovics | 1- 5 1 1- 9 1 2 1 1 | From Poland</w:t>
      </w:r>
    </w:p>
    <w:p>
      <w:r>
        <w:t>Total of places: 38 | Total: 53 | 48 2083 5118 923051 60144 26 [OCR: column totals run together; individual values cannot be separated reliably]</w:t>
      </w:r>
    </w:p>
    <w:p>
      <w:r>
        <w:t>Original: O. L. C. 29. No 1. 1736-3.</w:t>
        <w:br/>
        <w:t>Copy: O. L. U. et C. Fasc. 71. No 2. 6.</w:t>
      </w:r>
    </w:p>
    <w:p>
      <w:r>
        <w:t>254</w:t>
      </w:r>
    </w:p>
    <w:p>
      <w:pPr>
        <w:pStyle w:val="Heading1"/>
      </w:pPr>
      <w:r>
        <w:t>PDF viewer page 257</w:t>
      </w:r>
    </w:p>
    <w:p>
      <w:r>
        <w:t>https://real-eod.mtak.hu/2973/1/Magyar_zsido_okleveltar_VII.pdf#page=257</w:t>
      </w:r>
    </w:p>
    <w:p>
      <w:r>
        <w:t>[Right half of a table continued from the previous page. Rotated sub-column headings are illegible in the OCR; only 'In parata' (in cash) and the currency units 'fl.' (florins) and 'x.' (kreuzers) are legible.]</w:t>
      </w:r>
    </w:p>
    <w:p>
      <w:r>
        <w:t>COLUMN HEADINGS:</w:t>
        <w:br/>
        <w:t>Pays annually: (a) To the hereditary lord – in cash [other sub-columns illegible] fl. | x.; (b) To another lord under whose actual protection, or on whose land or curia, he is – in cash [other sub-columns illegible] fl. | x.</w:t>
        <w:br/>
        <w:t>At present is in the curia or on the land, or under the jurisdiction or protection, of</w:t>
        <w:br/>
        <w:t>Condition: what he is, or what trade or craft he practises</w:t>
      </w:r>
    </w:p>
    <w:p>
      <w:r>
        <w:t>At present in curia/land/jurisdiction | Amounts [OCR] | Condition / trade</w:t>
        <w:br/>
        <w:t>-------------------------------------------------------------------------</w:t>
        <w:br/>
        <w:t>On the land [OCR garbled: 'linus qua iriqui-'; possibly 'inquilinus'] | - - - | Inquilinus (cottager), holding no land and practising no trade</w:t>
        <w:br/>
        <w:t>Of General Carolus a Liebenberg | 40 | Is a brandy distiller; otherwise holds no land</w:t>
        <w:br/>
        <w:t>- | - - - | -</w:t>
        <w:br/>
        <w:t>Under the jurisdiction of D. Thom. Buda. | 16 | Has the free right of retail [educillum] and is a brandy distiller, holding no land</w:t>
        <w:br/>
        <w:t>Under the jurisdiction of D. R. Franciscus Szenczy | 12 | Lives on the land of the lady widow of Franciscus Szenczy; is merely a brandy distiller</w:t>
        <w:br/>
        <w:t>[Total row] | [OCR: '1243591/2'; figures run together, not reliably readable] | -</w:t>
      </w:r>
    </w:p>
    <w:p>
      <w:r>
        <w:t>255</w:t>
      </w:r>
    </w:p>
    <w:p>
      <w:pPr>
        <w:pStyle w:val="Heading1"/>
      </w:pPr>
      <w:r>
        <w:t>PDF viewer page 258</w:t>
      </w:r>
    </w:p>
    <w:p>
      <w:r>
        <w:t>https://real-eod.mtak.hu/2973/1/Magyar_zsido_okleveltar_VII.pdf#page=258</w:t>
      </w:r>
    </w:p>
    <w:p>
      <w:r>
        <w:t>6.                                    1735 November 3. Gyulavár. Békés County</w:t>
        <w:br/>
        <w:t>CONSCRIPTION OF THE JEWS THROUGH THE COUNTY [title continues on the facing page]</w:t>
      </w:r>
    </w:p>
    <w:p>
      <w:r>
        <w:t>COLUMN HEADINGS:</w:t>
        <w:br/>
        <w:t>Names of the places, cities, towns, villages or estates in which Jews reside | Names of the Jews and widows | Has [rotated sub-column headings illegible in OCR] | His hereditary lord is in or outside Hungary</w:t>
      </w:r>
    </w:p>
    <w:p>
      <w:r>
        <w:t>Place | Name | Has | Hereditary lord</w:t>
        <w:br/>
        <w:t>-----------------------------------------</w:t>
        <w:br/>
        <w:t>In the town of Gyula | Moyses TIirsl [OCR; possibly 'Hirsl'] | [illegible] | In Silesia; does not know his name.</w:t>
      </w:r>
    </w:p>
    <w:p>
      <w:r>
        <w:t xml:space="preserve">        Original: O. L. C 29. No 1. 1735-4.</w:t>
        <w:br/>
        <w:t xml:space="preserve">        Copy: O. L. U. et C. Fasc. 71. No 2. 7.</w:t>
      </w:r>
    </w:p>
    <w:p>
      <w:r>
        <w:br/>
        <w:t>7.                                    1736 January 19. Nagytárad [OCR; probably 'Nagyvárad']. Bihar [County]</w:t>
        <w:br/>
        <w:t>CONSCRIPTION OF THE JEWS IN THE ILLUSTRIOUS COUNTY OF BIHAR [title continues on the facing page]</w:t>
      </w:r>
    </w:p>
    <w:p>
      <w:r>
        <w:t>[Same column headings as above. The household figures in the 'Has' columns are badly garbled in the OCR and are reproduced only as fragments; the alignment of some entries in the lord column is uncertain.]</w:t>
      </w:r>
    </w:p>
    <w:p>
      <w:r>
        <w:t>Name | Has [OCR fragments] | Hereditary lord</w:t>
        <w:br/>
        <w:t>--------------------------------------------</w:t>
        <w:br/>
        <w:t>Filep Isák | [II li! II \; 21 ... fili 2 ... 1-1] | Does not know his hereditary lord</w:t>
        <w:br/>
        <w:t>Isák Pulícz | [1 '1 ,112 ... 4110 1 ... 1-] | Count Bertholcz in Moravia</w:t>
        <w:br/>
        <w:t>Jacob Perman | [IQ i ... 1--ljI11!' 413-] | The same count, in Moravia</w:t>
        <w:br/>
        <w:t>Joseph Moskovics | [illegible] | From Poland; does not know his lord [alignment uncertain]</w:t>
        <w:br/>
        <w:t>Mojses Pulicz | [1!-11121 ... l-12i:;I-- 41- ... 21-] | Count Bertholcz in Moravia [alignment uncertain]</w:t>
        <w:br/>
        <w:t>Jacob Kolmán | [11- 1:~- ... 1 4--] | Count Erdődy, Bishop of Nitra</w:t>
        <w:br/>
        <w:t>Jacob Schei! [OCR; possibly 'Scheil'] | [11- 1 ~ 1- 4----] | The Emperor, in Bohemia</w:t>
        <w:br/>
        <w:t>Erez Pachrach | [!I11-- 8 ... 2----] | Palatinus [Palatine]</w:t>
        <w:br/>
        <w:t>Salamon Jacob and Petrus Jacob | ['Simul Francs' – OCR; reading uncertain] [el H ... I2,----] | Princesp [OCR for 'Princeps'] Rheni [Prince of the Rhine]; Dietrichstein</w:t>
        <w:br/>
        <w:t>[OCR ambiguity: it is unclear whether 'Palatinus' and 'Princeps Rheni' form one entry, and how 'Palatinus', 'Princeps Rheni' and 'Dietrichstein' are distributed among Erez Pachrach, Salamon Jacob and Petrus Jacob.]</w:t>
      </w:r>
    </w:p>
    <w:p>
      <w:r>
        <w:t>256</w:t>
      </w:r>
    </w:p>
    <w:p>
      <w:pPr>
        <w:pStyle w:val="Heading1"/>
      </w:pPr>
      <w:r>
        <w:t>PDF viewer page 259</w:t>
      </w:r>
    </w:p>
    <w:p>
      <w:r>
        <w:t>https://real-eod.mtak.hu/2973/1/Magyar_zsido_okleveltar_VII.pdf#page=259</w:t>
      </w:r>
    </w:p>
    <w:p>
      <w:r>
        <w:t>[continuation of heading: Békés County] submits the conscription of the Jews.</w:t>
        <w:br/>
        <w:t>[continuation of Latin title:] OF BÉKÉS, SUBMITTED UNDER THE DATE OF 3 NOVEMBER 1735.</w:t>
      </w:r>
    </w:p>
    <w:p>
      <w:r>
        <w:t>COLUMN HEADINGS:</w:t>
        <w:br/>
        <w:t>Pays annually: (a) To the hereditary lord – in cash [other rotated sub-columns illegible] fl. | x.; (b) To another lord under whose actual protection, or on whose land or curia, he is – in cash [other sub-columns illegible] fl. | x.</w:t>
        <w:br/>
        <w:t>At present is in the curia or on the land, or under the jurisdiction or protection, of</w:t>
        <w:br/>
        <w:t>Condition: what he is, or what trade or craft he practises</w:t>
      </w:r>
    </w:p>
    <w:p>
      <w:r>
        <w:t>At present in curia/land/jurisdiction | Amounts | Condition / trade</w:t>
        <w:br/>
        <w:t>-------------------------------------------------------------------</w:t>
        <w:br/>
        <w:t>Of the Illustrious Lord L. B. [Liber Baro] Joannes Georgius ab Harruckern | - - - - - - [remaining figures illegible] | Brandy distiller</w:t>
      </w:r>
    </w:p>
    <w:p>
      <w:r>
        <w:br/>
        <w:t>[continuation of heading of no. 7: Bihar] County submits the conscription of the Jews.</w:t>
        <w:br/>
        <w:t>[continuation of Latin title:] LIVING AND RESIDING [there], SUBMITTED ON 19 JANUARY 1736.</w:t>
      </w:r>
    </w:p>
    <w:p>
      <w:r>
        <w:t>[Right half of the Bihar table; rows correspond to the names on the facing page. Figures as read in OCR; column placement uncertain.]</w:t>
      </w:r>
    </w:p>
    <w:p>
      <w:r>
        <w:t>Amounts [OCR] | Condition / trade</w:t>
        <w:br/>
        <w:t>-------------------------------</w:t>
        <w:br/>
        <w:t>[661 20; possibly 66 fl. 20 x.] | Merchant; has a permanent shop with goods, cloth, linen, silk materials and other things; in addition holds a brandy house on lease</w:t>
        <w:br/>
        <w:t>[1°1 ... 33] | Butcher for the meat-stall of the i. [illustrious] Chamber; pays a rent of 327 fl. annually</w:t>
        <w:br/>
        <w:t>[33 10] | Merchant; has a shop filled with various goods</w:t>
        <w:br/>
        <w:t>[150; OCR '-1150'] | Brandy distiller</w:t>
        <w:br/>
        <w:t>15 | Lives by selling other people's goods from house to house</w:t>
        <w:br/>
        <w:t>- | Serves others for wages</w:t>
        <w:br/>
        <w:t>30 | Tailor</w:t>
        <w:br/>
        <w:t>15 | Cantor</w:t>
        <w:br/>
        <w:t>12 | Tailors</w:t>
      </w:r>
    </w:p>
    <w:p>
      <w:r>
        <w:t>17 Oklevéltár VII. [printer's signature mark]</w:t>
        <w:br/>
        <w:t>257</w:t>
      </w:r>
    </w:p>
    <w:p>
      <w:pPr>
        <w:pStyle w:val="Heading1"/>
      </w:pPr>
      <w:r>
        <w:t>PDF viewer page 260</w:t>
      </w:r>
    </w:p>
    <w:p>
      <w:r>
        <w:t>https://real-eod.mtak.hu/2973/1/Magyar_zsido_okleveltar_VII.pdf#page=260</w:t>
      </w:r>
    </w:p>
    <w:p>
      <w:r>
        <w:t>[Left half of the continuation of the Bihar table (no. 7). Household figures in the 'Has' columns are badly garbled in the OCR.]</w:t>
      </w:r>
    </w:p>
    <w:p>
      <w:r>
        <w:t>COLUMN HEADINGS:</w:t>
        <w:br/>
        <w:t>Names of the places, cities, towns, villages or estates in which Jews reside | Names of the Jews and widows | Has [rotated sub-column headings illegible] | His hereditary lord is in or outside Hungary</w:t>
      </w:r>
    </w:p>
    <w:p>
      <w:r>
        <w:t>Place | Name | Has [OCR fragments] | Hereditary lord</w:t>
        <w:br/>
        <w:t>----------------------------------------------------</w:t>
        <w:br/>
        <w:t xml:space="preserve"> | Marchús Wolff | [1§ ... 11J 3 3J- -] | Count Kaunicz</w:t>
        <w:br/>
        <w:t xml:space="preserve"> | Jacob Uffer | [1_1 f§ 1- ... 413j-- ... 2---] | [illegible]</w:t>
        <w:br/>
        <w:t xml:space="preserve"> | [bracket:] 'Tres Franos' [OCR; reading uncertain, possibly 'Tres fratres' = 'three brothers'; the bracket appears to group the adjacent names] | |</w:t>
        <w:br/>
        <w:t xml:space="preserve"> | Lazar Jacob | [1-1-1~] | </w:t>
        <w:br/>
        <w:t xml:space="preserve"> | Jacob Hirsl | [1--1$] | The same Count Kaunicz</w:t>
        <w:br/>
        <w:t xml:space="preserve"> | Simon Uffer | [l-12!~ -\- :=1=1=] | Count Kaunicz</w:t>
        <w:br/>
        <w:t xml:space="preserve"> | Samuel Jacob | [1- \~ 42--] | The same Count Kaunicz</w:t>
        <w:br/>
        <w:t xml:space="preserve"> | Isák Hirsl | [1- 2 § =[4' 11_-] | Prince Liochtenstain</w:t>
        <w:br/>
        <w:t>In the estate of Szölős | Salamon Moskovics | [5 ... 21-- -] | In Poland; does not know who</w:t>
      </w:r>
    </w:p>
    <w:p>
      <w:r>
        <w:t xml:space="preserve">        In addition the Jews of Várad pay in total to the i. [illustrious] Cameral Administration [continued on the facing page]</w:t>
      </w:r>
    </w:p>
    <w:p>
      <w:r>
        <w:t xml:space="preserve">        For protection, to the commandant of Várad</w:t>
      </w:r>
    </w:p>
    <w:p>
      <w:r>
        <w:t>In the estate of Acsád | Joseph Moskovics | [illegible] | In Transylvania, Juliana Toroczkay, widow of Michael Katona</w:t>
        <w:br/>
        <w:t>In Sámson | Jacobus Jacobovics | [2 2---16 ... 3---] | In Hungary, the Illustrious Lady Rosalia Pető, widow of the late Baron Palocsay</w:t>
      </w:r>
    </w:p>
    <w:p>
      <w:r>
        <w:t xml:space="preserve">        Original: O. L. C 29. No 1. 1736-4.</w:t>
        <w:br/>
        <w:t xml:space="preserve">        Copy: O. L. U. et C. Fasc. 71. No 2. 8.</w:t>
      </w:r>
    </w:p>
    <w:p>
      <w:r>
        <w:t>258</w:t>
      </w:r>
    </w:p>
    <w:p>
      <w:pPr>
        <w:pStyle w:val="Heading1"/>
      </w:pPr>
      <w:r>
        <w:t>PDF viewer page 261</w:t>
      </w:r>
    </w:p>
    <w:p>
      <w:r>
        <w:t>https://real-eod.mtak.hu/2973/1/Magyar_zsido_okleveltar_VII.pdf#page=261</w:t>
      </w:r>
    </w:p>
    <w:p>
      <w:r>
        <w:t>[Right half of the continuation of the Bihar table; rows correspond to the facing page. Figures as read in OCR; column placement uncertain.]</w:t>
      </w:r>
    </w:p>
    <w:p>
      <w:r>
        <w:t>COLUMN HEADINGS:</w:t>
        <w:br/>
        <w:t>Pays annually: (a) To the hereditary lord – in cash [other rotated sub-columns illegible] fl. | x.; (b) To another lord under whose actual protection, or on whose land or curia, he is – in cash [other sub-columns illegible] fl. | x.</w:t>
        <w:br/>
        <w:t>At present is in the curia or on the land, or under the jurisdiction or protection, of</w:t>
        <w:br/>
        <w:t>Condition: what he is, or what trade or craft he practises</w:t>
      </w:r>
    </w:p>
    <w:p>
      <w:r>
        <w:t>At present in curia/land | Amounts | Condition / trade</w:t>
        <w:br/>
        <w:t>------------------------------------------------------</w:t>
        <w:br/>
        <w:t xml:space="preserve"> | 17 | Trades in various small wares</w:t>
        <w:br/>
        <w:t xml:space="preserve"> | 20 | They also trade in smaller goods</w:t>
        <w:br/>
        <w:t xml:space="preserve"> | 12 | Merchant carrying various things on his back</w:t>
        <w:br/>
        <w:t xml:space="preserve"> | 10 | Trades among the villages in small wares</w:t>
        <w:br/>
        <w:t xml:space="preserve"> | 6 | Also practises a trade similar to the previous one</w:t>
        <w:br/>
        <w:t>On episcopal land | [illegible] | Brandy distiller; works for the leaseholder for wages</w:t>
        <w:br/>
        <w:t>[continuation of the line from the facing page:] of Szepes, tolerance money | 50; Aromata [spices] 50 | 30 [alignment of these figures uncertain]</w:t>
        <w:br/>
        <w:t xml:space="preserve"> | 34 | Brandy distiller</w:t>
        <w:br/>
        <w:t xml:space="preserve"> | 22 | 57 | Brandy distiller</w:t>
      </w:r>
    </w:p>
    <w:p>
      <w:r>
        <w:t xml:space="preserve">                Ladislaus Pletrich m. p.,</w:t>
        <w:br/>
        <w:t xml:space="preserve">                sworn ordinary notary of the i. [illustrious] County of Bihar.</w:t>
      </w:r>
    </w:p>
    <w:p>
      <w:r>
        <w:t>17* [printer's signature mark]</w:t>
        <w:br/>
        <w:t>259</w:t>
      </w:r>
    </w:p>
    <w:p>
      <w:pPr>
        <w:pStyle w:val="Heading1"/>
      </w:pPr>
      <w:r>
        <w:t>PDF viewer page 262</w:t>
      </w:r>
    </w:p>
    <w:p>
      <w:r>
        <w:t>https://real-eod.mtak.hu/2973/1/Magyar_zsido_okleveltar_VII.pdf#page=262</w:t>
      </w:r>
    </w:p>
    <w:p>
      <w:r>
        <w:t>8.                                    1736 June 4. Miskolc. Borsod [County]</w:t>
        <w:br/>
        <w:t>Conscription of all the Jews living within the bosom of our County of Borsod, according to [continued on the facing page] ... oath, carried out in the year 1736 and faithfully reported to us.</w:t>
      </w:r>
    </w:p>
    <w:p>
      <w:r>
        <w:t>COLUMN HEADINGS:</w:t>
        <w:br/>
        <w:t>Names of the places, cities, towns, villages or estates in which Jews reside | Names of the Jews and widows | Has [rotated sub-column headings illegible in OCR] | His hereditary lord is in or outside Hungary</w:t>
      </w:r>
    </w:p>
    <w:p>
      <w:r>
        <w:t>[Household figures are badly garbled in the OCR and reproduced only as fragments.]</w:t>
      </w:r>
    </w:p>
    <w:p>
      <w:r>
        <w:t>Place | Name | Has [OCR fragments] | Hereditary lord</w:t>
        <w:br/>
        <w:t>----------------------------------------------------</w:t>
        <w:br/>
        <w:t>The town of Miskolcz | Jacobus Rinard | [1-1111-1.-1131.--,-1-1] | In Poland, the Marshal of the Kingdom [OCR also shows 'In oppido' (in the town) near this entry; placement unclear]</w:t>
        <w:br/>
        <w:t xml:space="preserve"> | Mojses Abraham Opet [OCR; uncertain whether 'Opet' belongs to the name] | [-1 ri '1] | The Illustrious Count Kaunitz</w:t>
        <w:br/>
        <w:t xml:space="preserve"> | Jacobus Salamon | [2 '-1-- .-1-] | Born in Poland; does not know his lord</w:t>
        <w:br/>
        <w:t xml:space="preserve"> | Jacobus Samuel | [1- 5_1--'16] | The Illustrious Lord Kaunitz</w:t>
        <w:br/>
        <w:t xml:space="preserve"> | Mójses Lőbell | [1- 2- 1-1' 4, 1 -1--] | Crackoviensis [of Kraków; preceding words possibly lost in OCR]</w:t>
        <w:br/>
        <w:t xml:space="preserve"> | Isák Markus | [1 2- 1-, 4i3-] | The Illustrious Lord Kaunitz</w:t>
        <w:br/>
        <w:t xml:space="preserve"> | Jacobus Markus | ['iT-,TI'I'T-] | The Illustrious Lord Kaunitz</w:t>
        <w:br/>
        <w:t xml:space="preserve"> | Jacobus Hersi [OCR; possibly 'Hersl'] | [.Hi 'I'-T] | [illegible]</w:t>
        <w:br/>
        <w:t xml:space="preserve"> | Mojses Isaák | [1-1 1- -j-! 4 ... 3] | The Illustrious Lord Kaunicz</w:t>
      </w:r>
    </w:p>
    <w:p>
      <w:r>
        <w:t xml:space="preserve">                                    District [Processus; name not legible here]</w:t>
      </w:r>
    </w:p>
    <w:p>
      <w:r>
        <w:t>The town of Onod | Adamus Jakab | [1 II 2 li ... 4] | In Moravia, the Illustrious Count Kaunicz</w:t>
      </w:r>
    </w:p>
    <w:p>
      <w:r>
        <w:t>260</w:t>
      </w:r>
    </w:p>
    <w:p>
      <w:pPr>
        <w:pStyle w:val="Heading1"/>
      </w:pPr>
      <w:r>
        <w:t>PDF viewer page 263</w:t>
      </w:r>
    </w:p>
    <w:p>
      <w:r>
        <w:t>https://real-eod.mtak.hu/2973/1/Magyar_zsido_okleveltar_VII.pdf#page=263</w:t>
      </w:r>
    </w:p>
    <w:p>
      <w:r>
        <w:t>[continuation of heading: Borsod] County submits the conscription of the Jews.</w:t>
        <w:br/>
        <w:t>[continuation of Latin title:] ... the scheme of the exalted royal Hungarian Lieutenancy [Council], by the szolgabíró [OCR 'judlium'] and the jurassors under a corporal [oath] taken ... and submitted to the council on 4 June of the aforesaid year 1736.</w:t>
      </w:r>
    </w:p>
    <w:p>
      <w:r>
        <w:t>COLUMN HEADINGS:</w:t>
        <w:br/>
        <w:t>Pays annually: (a) To the hereditary lord – in cash [other rotated sub-columns illegible] fl. | x.; (b) To another lord under whose actual protection, or on whose land or curia, he is – in cash [other sub-columns illegible] fl. | x.</w:t>
        <w:br/>
        <w:t>At present is in the curia or on the land, or under the jurisdiction or protection, of</w:t>
        <w:br/>
        <w:t>Condition: what he is, or what trade or craft he practises</w:t>
      </w:r>
    </w:p>
    <w:p>
      <w:r>
        <w:t>[Figures as read in OCR; column placement uncertain.]</w:t>
      </w:r>
    </w:p>
    <w:p>
      <w:r>
        <w:t>At present in curia/land/jurisdiction | Amounts | Condition / trade</w:t>
        <w:br/>
        <w:t>-------------------------------------------------------------------</w:t>
        <w:br/>
        <w:t>Miskolcz.</w:t>
        <w:br/>
        <w:t>On the land of Lord Franciscus Boldisár | 8 | [illegible]</w:t>
        <w:br/>
        <w:t>Under Lord Franc. Dőry | 24 | 18 | Trades in goods of various kinds</w:t>
        <w:br/>
        <w:t>Of Lord Franciscus Dőry | 12 | Trades in goods of various kinds</w:t>
        <w:br/>
        <w:t>Of Lord Boldisár | 12 | 14 40 | Trades in smaller goods of various kinds</w:t>
        <w:br/>
        <w:t>In [the house/land] of Gabriel Kovács | 10 | Trades in smaller things</w:t>
        <w:br/>
        <w:t>On the land of Lord Aszalatano [OCR spelling] | 30 | Trades in various goods</w:t>
        <w:br/>
        <w:t>On the land of Lord Boldisár | 16 80 | Trades in goods of various kinds</w:t>
        <w:br/>
        <w:t>In the house of the spectabilis Lord Franc. Dőry | [illegible] | Trades in smaller things</w:t>
        <w:br/>
        <w:t>In the house of Buzgány | 10 | Trades in smaller things</w:t>
      </w:r>
    </w:p>
    <w:p>
      <w:r>
        <w:t>[District] of Miskolcz.</w:t>
        <w:br/>
        <w:t>In the brandy house of the Illustrious Baron and also of the perillustrious lords Martinus Szeleczky, Gabriel Fay, Thomas Szirmay, Paulus Ottlik | Nothing. | 400 | Brandy distiller</w:t>
      </w:r>
    </w:p>
    <w:p>
      <w:r>
        <w:t>261</w:t>
      </w:r>
    </w:p>
    <w:p>
      <w:pPr>
        <w:pStyle w:val="Heading1"/>
      </w:pPr>
      <w:r>
        <w:t>PDF viewer page 264</w:t>
      </w:r>
    </w:p>
    <w:p>
      <w:r>
        <w:t>https://real-eod.mtak.hu/2973/1/Magyar_zsido_okleveltar_VII.pdf#page=264</w:t>
      </w:r>
    </w:p>
    <w:p>
      <w:r>
        <w:t>[Left half of the continuation of the Borsod table (no. 8). The place and name columns are not legible in the OCR except for the last entry; the 'Has' figures are illegible.]</w:t>
      </w:r>
    </w:p>
    <w:p>
      <w:r>
        <w:t>COLUMN HEADINGS:</w:t>
        <w:br/>
        <w:t>Has [rotated sub-column headings illegible] | His hereditary lord is in or outside Hungary</w:t>
      </w:r>
    </w:p>
    <w:p>
      <w:r>
        <w:t>Hereditary lord</w:t>
        <w:br/>
        <w:t>---------------</w:t>
        <w:br/>
        <w:t>The Illustrious Lord Count Kaunicz.</w:t>
        <w:br/>
        <w:t>The Illustrious Lord Count Kaunicz.</w:t>
        <w:br/>
        <w:t>The Illustrious Lord Count Kaunicz.</w:t>
        <w:br/>
        <w:t>Came from Poland at the age of childhood; does not know his lord.</w:t>
        <w:br/>
        <w:t>The I. [Illustrious] Lord Count Kaunicz, in Moravia.</w:t>
        <w:br/>
        <w:t>The same I. C. [Illustrious Count].</w:t>
        <w:br/>
        <w:t>The I. C. [Illustrious Count] Pruszk, in Moravia.</w:t>
        <w:br/>
        <w:t>The same Illustrious Lord Count Kaunicz.</w:t>
        <w:br/>
        <w:t>The Illustrious Lord Count Kaunicz.</w:t>
      </w:r>
    </w:p>
    <w:p>
      <w:r>
        <w:t xml:space="preserve">                                    District [Processus; name not legible here]</w:t>
      </w:r>
    </w:p>
    <w:p>
      <w:r>
        <w:t>Place | Name | Hereditary lord</w:t>
        <w:br/>
        <w:t>In the estate of Sály | Jacobus Salamon | In Moravia, Count Kaunicz.</w:t>
      </w:r>
    </w:p>
    <w:p>
      <w:r>
        <w:t>262</w:t>
      </w:r>
    </w:p>
    <w:p>
      <w:pPr>
        <w:pStyle w:val="Heading1"/>
      </w:pPr>
      <w:r>
        <w:t>PDF viewer page 265</w:t>
      </w:r>
    </w:p>
    <w:p>
      <w:r>
        <w:t>https://real-eod.mtak.hu/2973/1/Magyar_zsido_okleveltar_VII.pdf#page=265</w:t>
      </w:r>
    </w:p>
    <w:p>
      <w:r>
        <w:t>[Right-hand half of a two-page table (continuation of the preceding county conscription). Column alignment of figures is uncertain in the OCR.]</w:t>
      </w:r>
    </w:p>
    <w:p>
      <w:r>
        <w:t>COLUMN HEADINGS:</w:t>
        <w:br/>
        <w:t>(1) At present he is on the curia or land, or under the jurisdiction or protection of</w:t>
        <w:br/>
        <w:t>(2) Pays annually – to the hereditary lord: in cash (fl. kr.) [further sub-columns illegible in OCR]</w:t>
        <w:br/>
        <w:t>(3) Pays annually – to the other lord under whose actual protection, or on whose land or curia, he is [sub-columns illegible in OCR]</w:t>
        <w:br/>
        <w:t>(4) By condition he is, or practises the trade or craft of</w:t>
      </w:r>
    </w:p>
    <w:p>
      <w:r>
        <w:t>(1)                                  | (2)        | (3)    | (4)</w:t>
        <w:br/>
        <w:t>Ibidem.                              | Nothing.   | Nothing.| Has nothing.</w:t>
        <w:br/>
        <w:t>Ibidem.                              | Nothing.   | Nothing.| Wine-seller (oenopola) [of] Adami Jakab.</w:t>
        <w:br/>
        <w:t>Ibidem.                              | Nothing.   | Nothing.| Lives mostly by begging.</w:t>
        <w:br/>
        <w:t>On the land of Lady Dőry (dnae Dőrianae). | Nothing. | Nothing.| Contracted (conventionatus) brandy distiller.</w:t>
        <w:br/>
        <w:t>On the land of d. Boldisár.          | 3 –        | –      | Brandy distiller.</w:t>
        <w:br/>
        <w:t>On the land of d. Barczy.            | 3 15       | –      | Brandy distiller.</w:t>
        <w:br/>
        <w:t>On the land of Lord Boldisár.        | 1 30       | –      | Brandy distiller.</w:t>
        <w:br/>
        <w:t>Ibidem.                              | Nothing.   | –      | For the most part deprived of sight, lives by begging.</w:t>
        <w:br/>
        <w:t>In the domain of Diósgyőr.           | 2 –        | –      | Brandy distiller.</w:t>
      </w:r>
    </w:p>
    <w:p>
      <w:r>
        <w:t>Agriensis. [section heading]</w:t>
      </w:r>
    </w:p>
    <w:p>
      <w:r>
        <w:t>Of Lord Joannes Szepessy.            |            | –      | Practises trade with horses, or with unworked hides, linen, spices, or is a merchant carrying on his back various small wares, such as fringes, laces etc. Or has a fixed shop stocked with goods, cloth, linen, silk materials, and at the same time, or is a glazier, tailor, brandy distiller, wine-seller, toll-collector. [This passage appears to reproduce the column's model wording; its placement in this row is as in the OCR.]</w:t>
        <w:br/>
        <w:t xml:space="preserve">                                     |            |        | Brandy distiller.</w:t>
      </w:r>
    </w:p>
    <w:p>
      <w:r>
        <w:t>263</w:t>
      </w:r>
    </w:p>
    <w:p>
      <w:pPr>
        <w:pStyle w:val="Heading1"/>
      </w:pPr>
      <w:r>
        <w:t>PDF viewer page 266</w:t>
      </w:r>
    </w:p>
    <w:p>
      <w:r>
        <w:t>https://real-eod.mtak.hu/2973/1/Magyar_zsido_okleveltar_VII.pdf#page=266</w:t>
      </w:r>
    </w:p>
    <w:p>
      <w:r>
        <w:t>[Left-hand half of a two-page table. The sub-column headings under 'Has' are badly garbled in the OCR and cannot be reliably reconstructed; figures are reproduced as read and their column assignment is uncertain.]</w:t>
      </w:r>
    </w:p>
    <w:p>
      <w:r>
        <w:t>COLUMN HEADINGS:</w:t>
        <w:br/>
        <w:t>(1) Names of places, cities, towns, villages or estates (praedia) in which Jews reside</w:t>
        <w:br/>
        <w:t>(2) Names of Jews and widows</w:t>
        <w:br/>
        <w:t>(3) Has [sub-columns illegible in OCR]</w:t>
        <w:br/>
        <w:t>(4) His hereditary lord is in or outside Hungary</w:t>
      </w:r>
    </w:p>
    <w:p>
      <w:r>
        <w:t>(1)                         | (2)                                        | (3) [as read]          | (4)</w:t>
        <w:br/>
        <w:t>In the possession Darócz.   | Marcus Salamon                             | 1-12- 1~ … 5 ,1 -      | In Moravia, Count Kaunicz.</w:t>
        <w:br/>
        <w:t>In the possession Vatha.    | Mojses Elias                               | 1 … 2 2 - - -          | In Moravia, Count Kaunicz.</w:t>
        <w:br/>
        <w:t xml:space="preserve">                            | Elias Samuel                               | 1' 1 1 … 4 - - - -     | Born in Hungary at Nittria; does not acknowledge a landlord (dominum terrestrem).</w:t>
        <w:br/>
        <w:t>In the possession Ábrány.   | Jacobus Mojses                             | 1- 2- 1- 5 1-1- -      | In Moravia, Count Kaunicz.</w:t>
      </w:r>
    </w:p>
    <w:p>
      <w:r>
        <w:t>Processus [district heading; name not legible in OCR]</w:t>
      </w:r>
    </w:p>
    <w:p>
      <w:r>
        <w:t>In the possession Bánfalva. | Mojses Aron, having taken the decretal oath. | 1- 2- 1- 5 2---      | Subject of the consort of the Illustrious Count Herzan, née Princess of Lichtenstein, of Hodonyn (Hodonyensis) in Moravia.</w:t>
        <w:br/>
        <w:t>In the possession Vadna.    | Samuel Isáak, having taken the decretal oath. | 1- 2--- 4----       | Subject of the Most Serene Prince Josephus of Liechtenstein, of Laíthonicz [OCR 'Laíthonicziensis'] in Moravia.</w:t>
        <w:br/>
        <w:t>In the possession Berentte. | Salamon Pinkas, having taken the decretal oath. | 1--- 3----        | Subject of His Excellency Lord Count of Kaunicz from Moravia, of Hungarian Brod (Hungariae Brothiensis).</w:t>
      </w:r>
    </w:p>
    <w:p>
      <w:r>
        <w:t>264</w:t>
      </w:r>
    </w:p>
    <w:p>
      <w:pPr>
        <w:pStyle w:val="Heading1"/>
      </w:pPr>
      <w:r>
        <w:t>PDF viewer page 267</w:t>
      </w:r>
    </w:p>
    <w:p>
      <w:r>
        <w:t>https://real-eod.mtak.hu/2973/1/Magyar_zsido_okleveltar_VII.pdf#page=267</w:t>
      </w:r>
    </w:p>
    <w:p>
      <w:r>
        <w:t>[Right-hand half of the two-page table. Column alignment of figures is uncertain in the OCR.]</w:t>
      </w:r>
    </w:p>
    <w:p>
      <w:r>
        <w:t>COLUMN HEADINGS:</w:t>
        <w:br/>
        <w:t>(1) At present he is on the curia or land, or under the jurisdiction or protection of</w:t>
        <w:br/>
        <w:t>(2) Pays annually – to the hereditary lord: in cash (fl. kr.) [further sub-columns illegible in OCR]</w:t>
        <w:br/>
        <w:t>(3) Pays annually – to the other lord under whose actual protection, or on whose land or curia, he is</w:t>
        <w:br/>
        <w:t>(4) By condition he is, or practises the trade or craft of</w:t>
      </w:r>
    </w:p>
    <w:p>
      <w:r>
        <w:t>(1)                                  | (2)      | (3)  | (4)</w:t>
        <w:br/>
        <w:t>Of Lord Martinus Majtheny.           | 3 –      |      | Brandy distiller [and] lessee (arendator) [OCR splits 'aren- dator'].</w:t>
        <w:br/>
        <w:t>Of Lord Paulus Batta.                | 1 30     |      | Brandy distiller, pays rent (arendam) fl. 16.</w:t>
        <w:br/>
        <w:t>Of Lord Georgius Szemere.            | Nothing. |      | Brandy distiller, pays rent fl. 12.</w:t>
        <w:br/>
        <w:t>Of Lord Stephanus Labanez.           | 3 [OCR 'I3'] |  | Brandy distiller and lessee.</w:t>
      </w:r>
    </w:p>
    <w:p>
      <w:r>
        <w:t>Szentpéteriensis. [district heading]</w:t>
      </w:r>
    </w:p>
    <w:p>
      <w:r>
        <w:t>Resides in the brewery (domus braxatoria) of the noble Lord Emericus Platy at Bánfalva. | J [unclear] | Nothing. 150 [column assignment uncertain] | Wine-seller and brandy distiller.</w:t>
        <w:br/>
        <w:t>Resides in the distillery (domus crematoria) of His Sacred Majesty's [? OCR 's. ae'] Magnificent Lord Referendary Georgius Pongrácz at Vadna. | 2 – | 10 [OCR '-110'] | Brandy distiller.</w:t>
        <w:br/>
        <w:t>Lives in the distillery of the noble (generosi) Lord Paulus Szepessy at Berente. | 30 | 20 | Brandy distiller.</w:t>
      </w:r>
    </w:p>
    <w:p>
      <w:r>
        <w:t>265</w:t>
      </w:r>
    </w:p>
    <w:p>
      <w:pPr>
        <w:pStyle w:val="Heading1"/>
      </w:pPr>
      <w:r>
        <w:t>PDF viewer page 268</w:t>
      </w:r>
    </w:p>
    <w:p>
      <w:r>
        <w:t>https://real-eod.mtak.hu/2973/1/Magyar_zsido_okleveltar_VII.pdf#page=268</w:t>
      </w:r>
    </w:p>
    <w:p>
      <w:r>
        <w:t>[Left-hand half of the two-page table. The 'Has' sub-columns are not legible in the OCR for this page.]</w:t>
      </w:r>
    </w:p>
    <w:p>
      <w:r>
        <w:t>COLUMN HEADINGS:</w:t>
        <w:br/>
        <w:t>(1) Names of places, cities, towns, villages or estates in which Jews reside</w:t>
        <w:br/>
        <w:t>(2) Names of Jews and widows</w:t>
        <w:br/>
        <w:t>(3) Has</w:t>
        <w:br/>
        <w:t>(4) His hereditary lord is in or outside Hungary</w:t>
      </w:r>
    </w:p>
    <w:p>
      <w:r>
        <w:t>(1)                    | (2)              | (4)</w:t>
        <w:br/>
        <w:t>Possession Hangács.    | Jacobus Izrael   | In Moravia, hereditary lord Count of Kaunicz.</w:t>
        <w:br/>
        <w:t>Possession Rakatcza.   | Jacobus Isaák    | In Hungary, Count Marcus Czobor.</w:t>
        <w:br/>
        <w:t>Possession Kaza.       | Matthias Hercz   | In Moravia, hereditary lord Count Kaunicz.</w:t>
        <w:br/>
        <w:t>Possession Eddeny.     | Daniel Pinkus    | In Hungary, Count Czobor.</w:t>
        <w:br/>
        <w:t>Possession Borsod.     | Mojses Lázár     | In Poland, hereditary lord His Most Serene Highness Duke Lubomerszky.</w:t>
        <w:br/>
        <w:t>Possession Finke.      | Isacus Lébl      | In Moravia, landlord Count Kaunicz.</w:t>
        <w:br/>
        <w:t>Possession Vámos.      | [name not present in OCR] | In Moravia, Countess Czobor.</w:t>
      </w:r>
    </w:p>
    <w:p>
      <w:r>
        <w:t>Original: O. L. C 29. No 1. 1736-5.</w:t>
        <w:br/>
        <w:t>Copy: O. L. U. et C. Fasc. 71. No 2. 9.</w:t>
      </w:r>
    </w:p>
    <w:p>
      <w:r>
        <w:t>9.                    1730 [OCR; the Latin title gives 1736] January 9, Esztergom.   Esztergom</w:t>
        <w:br/>
        <w:t>[County submits the conscription of the Jews — heading continues on the facing page]</w:t>
        <w:br/>
        <w:t>CONSCRIPTION OF JEWS BY THE COUNTY [continues on facing page]</w:t>
      </w:r>
    </w:p>
    <w:p>
      <w:r>
        <w:t>(1)                         | (2)                 | (4)</w:t>
        <w:br/>
        <w:t>In the possession Bátorkósz | Fridericus Salamon  | In Moravia, His Excellency Lord Count of Kaunicz.</w:t>
      </w:r>
    </w:p>
    <w:p>
      <w:r>
        <w:t>266</w:t>
      </w:r>
    </w:p>
    <w:p>
      <w:pPr>
        <w:pStyle w:val="Heading1"/>
      </w:pPr>
      <w:r>
        <w:t>PDF viewer page 269</w:t>
      </w:r>
    </w:p>
    <w:p>
      <w:r>
        <w:t>https://real-eod.mtak.hu/2973/1/Magyar_zsido_okleveltar_VII.pdf#page=269</w:t>
      </w:r>
    </w:p>
    <w:p>
      <w:r>
        <w:t>[Right-hand half of the two-page table: upper part continues the Borsod conscription; lower part begins the Esztergom conscription. Column alignment of figures is uncertain in the OCR.]</w:t>
      </w:r>
    </w:p>
    <w:p>
      <w:r>
        <w:t>COLUMN HEADINGS:</w:t>
        <w:br/>
        <w:t>(1) At present he is on the curia or land, or under the jurisdiction or protection of</w:t>
        <w:br/>
        <w:t>(2) Pays annually – to the hereditary lord: in cash (fl. kr.) [further sub-columns garbled in OCR]</w:t>
        <w:br/>
        <w:t>(3) Pays annually – to the other lord under whose actual protection, or on whose land or curia, he is: in cash (fl. kr.) [further sub-columns garbled]</w:t>
        <w:br/>
        <w:t>(4) By condition he is, or practises the trade or craft of</w:t>
      </w:r>
    </w:p>
    <w:p>
      <w:r>
        <w:t>(1)                                       | (2)                     | (3)        | (4)</w:t>
        <w:br/>
        <w:t>Of Lady Barbara Pongrácz de Sz. Miklos.   | 3 [OCR '31Hu1ng.', possibly 'Hung.'] | 80 | Brandy distiller.</w:t>
        <w:br/>
        <w:t>Of Lord Nicolaus Szemere.                 | 6                       | 20         | Brandy distiller.</w:t>
        <w:br/>
        <w:t>Of Lord Andreas Frenyó.                   | 3                       | 10         | Brandy distiller.</w:t>
        <w:br/>
        <w:t>Of Her Excellency Lady M. Magdalena Lulier [OCR uncertain] | 10   | 15 (0)     | [garbled, OCR 'Bl::e~~~~'] and brandy distiller.</w:t>
        <w:br/>
        <w:t>Stephanus György                          |                         | 3          | Brandy distiller.</w:t>
        <w:br/>
        <w:t>Of Lord Stephanus Fekete.                 | 6                       |            | Brandy distiller.</w:t>
        <w:br/>
        <w:t>Of Lord Miskolczy.                        | –                       | –          | Is a merchant carrying on his back various small wares; brandy distiller.</w:t>
        <w:br/>
        <w:t>Of Lord Michael Miskolczy.                |                         |            | Brandy distiller.</w:t>
      </w:r>
    </w:p>
    <w:p>
      <w:r>
        <w:t>[Continuation of the document heading from the facing page:]</w:t>
        <w:br/>
        <w:t>… county submits the conscription of the Jews.</w:t>
        <w:br/>
        <w:t>… STRIGONIENSEM DATED [9? OCR 'j'] JANUARY 1736 SUBMITTED.</w:t>
        <w:br/>
        <w:t>[i.e. Conscription of Jews submitted by the County of Esztergom, dated … January 1736]</w:t>
      </w:r>
    </w:p>
    <w:p>
      <w:r>
        <w:t>Of the Illustrious Lord Count Nicolaus Pálffy | – | | Practises no trade.</w:t>
      </w:r>
    </w:p>
    <w:p>
      <w:r>
        <w:t>267</w:t>
      </w:r>
    </w:p>
    <w:p>
      <w:pPr>
        <w:pStyle w:val="Heading1"/>
      </w:pPr>
      <w:r>
        <w:t>PDF viewer page 270</w:t>
      </w:r>
    </w:p>
    <w:p>
      <w:r>
        <w:t>https://real-eod.mtak.hu/2973/1/Magyar_zsido_okleveltar_VII.pdf#page=270</w:t>
      </w:r>
    </w:p>
    <w:p>
      <w:r>
        <w:t>[Left-hand half of the Esztergom table. 'Has' sub-column headings are garbled in the OCR; figures are reproduced as read and their column assignment is uncertain.]</w:t>
      </w:r>
    </w:p>
    <w:p>
      <w:r>
        <w:t>COLUMN HEADINGS:</w:t>
        <w:br/>
        <w:t>(1) Names of places, cities, towns, villages or estates in which Jews reside</w:t>
        <w:br/>
        <w:t>(2) Names of Jews and widows</w:t>
        <w:br/>
        <w:t>(3) Has [sub-columns illegible in OCR]</w:t>
        <w:br/>
        <w:t>(4) His hereditary lord is in or outside Hungary</w:t>
      </w:r>
    </w:p>
    <w:p>
      <w:r>
        <w:t>(1)                         | (2)                                           | (3) [as read]      | (4)</w:t>
        <w:br/>
        <w:t xml:space="preserve">                            | Fridericus Isae [OCR; possibly 'Isac'], son of the first Jew | 1- 2- - - 4- - -- | The same, His Excellency Lord Count of Kaunicz.</w:t>
        <w:br/>
        <w:t xml:space="preserve">                            | Jacobus Hollender                             | 1- -- -- 2- - --   | None.</w:t>
        <w:br/>
        <w:t xml:space="preserve">                            | Moyses Jonas                                  | 1- 1- - - 3- - - - | The same as above.</w:t>
        <w:br/>
        <w:t xml:space="preserve">                            | Salamon Donak                                 | 1- 2- - - 4- - - - | The same as above.</w:t>
        <w:br/>
        <w:t xml:space="preserve">                            | David Hollender                               | - - … 1- - - -     | None.</w:t>
        <w:br/>
        <w:t>In the Water Town (Aquatica Civitate) of the archiepiscopal city of Esztergom. | Samuel Rausnicz. | 1 1- - - - 3- - - - | None.</w:t>
        <w:br/>
        <w:t>Ibidem.                     | Moises Prod, his son-in-law, in one bread [i.e. in the same household]. | 1- - - - - 2- - - | None.</w:t>
        <w:br/>
        <w:t>In the village Csonok       | Samuel Ábraham                                | 1- 1- 1- 4 2- - -  | In Moravia, Prince of Dietrichstain.</w:t>
      </w:r>
    </w:p>
    <w:p>
      <w:r>
        <w:t>268</w:t>
      </w:r>
    </w:p>
    <w:p>
      <w:pPr>
        <w:pStyle w:val="Heading1"/>
      </w:pPr>
      <w:r>
        <w:t>PDF viewer page 271</w:t>
      </w:r>
    </w:p>
    <w:p>
      <w:r>
        <w:t>https://real-eod.mtak.hu/2973/1/Magyar_zsido_okleveltar_VII.pdf#page=271</w:t>
      </w:r>
    </w:p>
    <w:p>
      <w:r>
        <w:t>[Right-hand half of the Esztergom table. Column alignment of figures is uncertain in the OCR.]</w:t>
      </w:r>
    </w:p>
    <w:p>
      <w:r>
        <w:t>COLUMN HEADINGS:</w:t>
        <w:br/>
        <w:t>(1) At present he is on the curia or land, or under the jurisdiction or protection of</w:t>
        <w:br/>
        <w:t>(2) Pays annually – to the hereditary lord: in cash (fl. kr.) [further sub-columns garbled]</w:t>
        <w:br/>
        <w:t>(3) Pays annually – to the other lord under whose actual protection, or on whose land or curia, he is: in cash (fl. kr.) [further sub-columns garbled]</w:t>
        <w:br/>
        <w:t>(4) By condition he is, or practises the trade or craft of</w:t>
      </w:r>
    </w:p>
    <w:p>
      <w:r>
        <w:t>(1)                                   | (2)   | (3)   | (4)</w:t>
        <w:br/>
        <w:t>The same as above.                    | –     | –     | Practises trade carrying various small wares on his back.</w:t>
        <w:br/>
        <w:t>The same as above.                    | –     | 12    | Practises trade with gunpowder and fireworks (stratagematibus) and similar small wares.</w:t>
        <w:br/>
        <w:t>The same as above.                    | –     | 4     | Trades on his back with small wares.</w:t>
        <w:br/>
        <w:t>The same as above.                    | –     | –     | Trades on his back with small wares.</w:t>
        <w:br/>
        <w:t>The same as above.                    | –     | –     | Trades on his back with small wares.</w:t>
        <w:br/>
        <w:t>Under the archiepiscopal jurisdiction. | –    | 10    | Acts as a merchant; has a fixed, medium-sized shop with linen, laces, materials of lesser value or price and other smaller items; pays into the common fund of the city fl. 10.</w:t>
        <w:br/>
        <w:t>Both in the same place.               | –     | –     |</w:t>
        <w:br/>
        <w:t>Of the Lady Countess, widow of Petrus Zichy. | 1 30 | 3 | Acts as temporary wine-seller in Csonok, practising no trade; also pays annually at Óbuda (Vetero-Budae) into the common fund of the town fl. 2.</w:t>
      </w:r>
    </w:p>
    <w:p>
      <w:r>
        <w:t>269</w:t>
      </w:r>
    </w:p>
    <w:p>
      <w:pPr>
        <w:pStyle w:val="Heading1"/>
      </w:pPr>
      <w:r>
        <w:t>PDF viewer page 272</w:t>
      </w:r>
    </w:p>
    <w:p>
      <w:r>
        <w:t>https://real-eod.mtak.hu/2973/1/Magyar_zsido_okleveltar_VII.pdf#page=272</w:t>
      </w:r>
    </w:p>
    <w:p>
      <w:r>
        <w:t>[Left-hand half of the table. 'Has' sub-columns not legible in the OCR for the Esztergom rows.]</w:t>
      </w:r>
    </w:p>
    <w:p>
      <w:r>
        <w:t>COLUMN HEADINGS:</w:t>
        <w:br/>
        <w:t>(1) Names of places, cities, towns, villages or estates in which Jews reside</w:t>
        <w:br/>
        <w:t>(2) Names of Jews and widows</w:t>
        <w:br/>
        <w:t>(3) Has</w:t>
        <w:br/>
        <w:t>(4) His hereditary lord is in or outside Hungary</w:t>
      </w:r>
    </w:p>
    <w:p>
      <w:r>
        <w:t>(1)                       | (2)                                                | (4)</w:t>
        <w:br/>
        <w:t>In the possession Bajna   | Marcus Izrael                                      | None.</w:t>
        <w:br/>
        <w:t xml:space="preserve">                          | The same, tutor [OCR 'Idem praeceptor']            | None.</w:t>
        <w:br/>
        <w:t xml:space="preserve">                          | Furthermore a third servant, likewise a Jew.       | None.</w:t>
        <w:br/>
        <w:t>Total of places No. 3.    | 6</w:t>
      </w:r>
    </w:p>
    <w:p>
      <w:r>
        <w:t>Original: O. L. C. 29. No 1. 1736-12.</w:t>
        <w:br/>
        <w:t>Copy: O. L. U. et C. Fasc. [OCR 'Pasc.'] 71. No 2. 19.</w:t>
      </w:r>
    </w:p>
    <w:p>
      <w:r>
        <w:t>10.                       1736 March 26, Székesfehérvár.   Fejér</w:t>
        <w:br/>
        <w:t>CONSCRIPTION OF JEWS BY THE COUNTY [heading continues on facing page]</w:t>
      </w:r>
    </w:p>
    <w:p>
      <w:r>
        <w:t>(1)                       | (2)              | (3) [as read]   | (4)</w:t>
        <w:br/>
        <w:t>In the possession Móór    | Hirsl Kleizl     | 1 … 2           | Count Altham in Moravia.</w:t>
        <w:br/>
        <w:t>Ibidem                    | Hirsl Kaufman    | 3 … 1 … 4       | The same Altham in Moravia.</w:t>
        <w:br/>
        <w:t>Ibidem                    | Lazarus Hirsl    | [illegible]     | Count Altham in Moravia.</w:t>
      </w:r>
    </w:p>
    <w:p>
      <w:r>
        <w:t>270</w:t>
      </w:r>
    </w:p>
    <w:p>
      <w:pPr>
        <w:pStyle w:val="Heading1"/>
      </w:pPr>
      <w:r>
        <w:t>PDF viewer page 273</w:t>
      </w:r>
    </w:p>
    <w:p>
      <w:r>
        <w:t>https://real-eod.mtak.hu/2973/1/Magyar_zsido_okleveltar_VII.pdf#page=273</w:t>
      </w:r>
    </w:p>
    <w:p>
      <w:r>
        <w:t>[Right-hand half of a table spread; column structure reconstructed from garbled OCR]</w:t>
      </w:r>
    </w:p>
    <w:p>
      <w:r>
        <w:t>COLUMN HEADINGS:</w:t>
        <w:br/>
        <w:t>At present he is in the curia or on the land, or under the jurisdiction or protection [of] | Pays annually: to the hereditary lord / to another lord under whose actual protection, or on whose land or curia, he is (subcolumns: In cash; further subcolumns illegible in OCR) | Condition, or trade or craft he exercises</w:t>
      </w:r>
    </w:p>
    <w:p>
      <w:r>
        <w:t>Of the Most Illustrious Lord Baron Michael Sandor | 100 | 1 [OCR: -100 -1I] | He trades in ashes procured from fallen wood, together with two associates of his residing at Tata [Tathae], who pay the prescribed sum jointly; this year, however, the contract concluded for three years expired, [and] henceforth [OCR: exampli-us] he will cease.</w:t>
      </w:r>
    </w:p>
    <w:p>
      <w:r>
        <w:t>[Numeric row, OCR garbled: 1 30 - -, -,u31 -,- -]</w:t>
      </w:r>
    </w:p>
    <w:p>
      <w:r>
        <w:t>[Running heading:] ... county submits the conscription of the Jews.</w:t>
        <w:br/>
        <w:t>[Conscription by the county] ALBENSIS [OCR: ALBENSEM], submitted under date 26 March 1736.</w:t>
      </w:r>
    </w:p>
    <w:p>
      <w:r>
        <w:t>Of the Countess von Lamberg [a Lambergh] in Hungary | [OCR: - -1-1 I'] | He is maintained by his son.</w:t>
      </w:r>
    </w:p>
    <w:p>
      <w:r>
        <w:t>Of the Countess von Lamberg in Hungary | 100 | 1 [OCR: -100' -1] | He has a fixed shop [fornix stabilis] stocked with various materials and cloth; besides, he trades in wax.</w:t>
      </w:r>
    </w:p>
    <w:p>
      <w:r>
        <w:t>Of the Countess von Lamberg in Hungary | 21 [column position unclear] | Ash-boiler [excoctor cinerum] in the estate of Aka, adjacent to Veszprém county [Cottui Veszprimiensi].</w:t>
      </w:r>
    </w:p>
    <w:p>
      <w:r>
        <w:t>271</w:t>
      </w:r>
    </w:p>
    <w:p>
      <w:pPr>
        <w:pStyle w:val="Heading1"/>
      </w:pPr>
      <w:r>
        <w:t>PDF viewer page 274</w:t>
      </w:r>
    </w:p>
    <w:p>
      <w:r>
        <w:t>https://real-eod.mtak.hu/2973/1/Magyar_zsido_okleveltar_VII.pdf#page=274</w:t>
      </w:r>
    </w:p>
    <w:p>
      <w:r>
        <w:t>[Left-hand half of a table spread; subcolumn headings under 'Has' are illegible in the OCR, so numeric values are reproduced as read]</w:t>
      </w:r>
    </w:p>
    <w:p>
      <w:r>
        <w:t>COLUMN HEADINGS:</w:t>
        <w:br/>
        <w:t>Names of the places, cities, towns, villages or estates [praedia] in which Jews reside | Names of the Jews and widows | Has [subcolumns illegible] | His hereditary lord; is he in or outside Hungary</w:t>
      </w:r>
    </w:p>
    <w:p>
      <w:r>
        <w:t>Ibidem. | Izrael Aszer | 1- 7\- 2 12- - 11121- | His Most Serene Highness Fridericus Prince Ditrichstain in Moravia [the lord entries for this and the next two rows are interleaved in the OCR; 'in Moravia' may belong to this row]</w:t>
        <w:br/>
        <w:t>In the estate of Bodaik. | Josephus Leibl | 1 1'- 4 412, 1'- | Count Altham</w:t>
        <w:br/>
        <w:t>In the estate of Csurgho. | The same. | -,-- I . - 4- 4'- 9- - | The same Count Altham</w:t>
        <w:br/>
        <w:t>In the estate of Szent György. | David Hirsll | li_- - 1- 3- 3- - | Prince Markrabi [as printed] in Poland.</w:t>
        <w:br/>
        <w:t>In the estate of Ladány. | Marcus Hirsll | I- 1- 61- - | Baron Szeleczky in Moravia.</w:t>
        <w:br/>
        <w:t>Ibidem. | Philipus Hirsll | 1- - - 41- - - - | Count Priskau in Moravia.</w:t>
        <w:br/>
        <w:t>Ibidem. | Josephus HirsJJ [Hirsll?] | 1- 2-- - 4- | Count Priskau in Moravia.</w:t>
        <w:br/>
        <w:t>In the estate of Acsa. | Jacobus Joseph | l- 4J 1 l 8 3'2 1;- | Has no hereditary lord.</w:t>
        <w:br/>
        <w:t>In the estate of Feólcsuth [as printed]. | Marcus Mayer | 1 1 1- - - 4 2- - - | Prince Dietrichstain in Moravia.</w:t>
        <w:br/>
        <w:t>In the estate of Lovas Berény | Marcus Abraham | 1- 2 1 1- 6 2- - - | Prince Liechtenstein in Moravia.</w:t>
      </w:r>
    </w:p>
    <w:p>
      <w:r>
        <w:t>272</w:t>
      </w:r>
    </w:p>
    <w:p>
      <w:pPr>
        <w:pStyle w:val="Heading1"/>
      </w:pPr>
      <w:r>
        <w:t>PDF viewer page 275</w:t>
      </w:r>
    </w:p>
    <w:p>
      <w:r>
        <w:t>https://real-eod.mtak.hu/2973/1/Magyar_zsido_okleveltar_VII.pdf#page=275</w:t>
      </w:r>
    </w:p>
    <w:p>
      <w:r>
        <w:t>[Right-hand half of a table spread; numeric subcolumn alignment uncertain]</w:t>
      </w:r>
    </w:p>
    <w:p>
      <w:r>
        <w:t>COLUMN HEADINGS:</w:t>
        <w:br/>
        <w:t>At present he is in the curia or on the land, or under the jurisdiction or protection [of] | Pays annually: to the hereditary lord / to another lord under whose actual protection, or on whose land or curia, he is (subcolumns: In cash; others illegible) | Condition, or trade or craft he exercises</w:t>
      </w:r>
    </w:p>
    <w:p>
      <w:r>
        <w:t>Of the Countess von Lamberg in Hungary. | 1 30 - - _1120 1 | Distiller of brandy [coctor cremati] and at the same time soap-maker [smigmator].</w:t>
        <w:br/>
        <w:t>Of the Countess Hochburg [Hochburgianae] in Hungary. | 2 -1. - - - 50 - -1 -1-- | Distiller of brandy in these two estates.</w:t>
        <w:br/>
        <w:t>Of the Countess Hochburg in Hungary. | - - - - - 75 - - -1 | [continuation of the preceding entry]</w:t>
        <w:br/>
        <w:t>Of the Free Baron Antonius Amade and Lord Alexander Kiss in Hungary. | | Distiller of brandy, at the same time leaseholder of the butcher's shop.</w:t>
        <w:br/>
        <w:t>Of the Free Baron Franciscus a Schmidek in Hungary. | -1 - | Distiller of brandy.</w:t>
        <w:br/>
        <w:t>Of the Free Baron Franciscus a Schmidek in Hungary [OCR: im Hungaria]. | - -1 | He trades in laces [ligulae] carried on his back.</w:t>
        <w:br/>
        <w:t>Of the same Baron Schmidek in Hungary. | | He exercises the same trade.</w:t>
        <w:br/>
        <w:t>Of the Free Baron Fridericus a Schmidck [Schmidek] in Hungary. | | He has a fixed shop [fornix stabilis]; he trades in linen, laces and other smaller goods, such as [OCR: utp oto] salt, tobacco and unworked hides; besides, he is a distiller of brandy.</w:t>
        <w:br/>
        <w:t>Of the Free Baron Fridericus a Scmidek [Schmidek] in Hungary. | -i -1- -1 -i | He holds the butcher's shop on lease and is a distiller of brandy.</w:t>
        <w:br/>
        <w:t>Of Count Josephus Cziráky in Hungary. | 2, | He trades in linen, laces and other smaller goods.</w:t>
      </w:r>
    </w:p>
    <w:p>
      <w:r>
        <w:t>18 Oklevéltár VII.</w:t>
        <w:br/>
        <w:t>273</w:t>
      </w:r>
    </w:p>
    <w:p>
      <w:pPr>
        <w:pStyle w:val="Heading1"/>
      </w:pPr>
      <w:r>
        <w:t>PDF viewer page 276</w:t>
      </w:r>
    </w:p>
    <w:p>
      <w:r>
        <w:t>https://real-eod.mtak.hu/2973/1/Magyar_zsido_okleveltar_VII.pdf#page=276</w:t>
      </w:r>
    </w:p>
    <w:p>
      <w:r>
        <w:t>[Left-hand half of a table spread; subcolumn headings and numeric values under 'Has' are illegible in the OCR]</w:t>
      </w:r>
    </w:p>
    <w:p>
      <w:r>
        <w:t>COLUMN HEADINGS:</w:t>
        <w:br/>
        <w:t>Names of the places, cities, towns, villages or estates in which Jews reside | Names of the Jews and widows | Has [subcolumns illegible] | His hereditary lord; is he in or outside Hungary</w:t>
      </w:r>
    </w:p>
    <w:p>
      <w:r>
        <w:t>Ibidem. | Marcus Izák | Prince Liechtenstain in Moravia.</w:t>
        <w:br/>
        <w:t>Ibidem. | Liebll Park | Prince Dietrichstain in Moravia.</w:t>
        <w:br/>
        <w:t>Ibidem. | Marcus Liebll [OCR: Liehll] | Prince Liechtenstein in Moravia.</w:t>
        <w:br/>
        <w:t>Ibidem. | Moyses Abraham | Has no hereditary lord.</w:t>
        <w:br/>
        <w:t>Ibidem. | Josephus Godefrid | Prince Liechtenstein in Moravia.</w:t>
        <w:br/>
        <w:t>Ibidem. | Abraham Simon | Has no hereditary lord.</w:t>
        <w:br/>
        <w:t>Ibidem. | Salamon Vollff | Prince Liechtenstein in Moravia.</w:t>
        <w:br/>
        <w:t>Ibidem. | Marcus Aron | Prince Liechtenstein in Moravia.</w:t>
        <w:br/>
        <w:t>Ibidem. | Samuel Sigmond | Recognizes no hereditary lord; otherwise [he is] from Slavonia.</w:t>
        <w:br/>
        <w:t>Ibidem. | HirsIl [Hirsll] Salamon | The Most Illustrious Count Szilke in Moravia.</w:t>
        <w:br/>
        <w:t>Ibidem. | Marcus Liebll | Hereditary lord in Slavonia, whose name he does not know.</w:t>
        <w:br/>
        <w:t>Ibidem. | Joseph Moyses | This one, too, does not know.</w:t>
        <w:br/>
        <w:t>Ibidem | Marcus Liebll [OCR: Liehll] | Prince Liechtenstein in Moravia.</w:t>
        <w:br/>
        <w:t>Ibidem | Simon Liebll | Count Dietrichstain in Moravia.</w:t>
      </w:r>
    </w:p>
    <w:p>
      <w:r>
        <w:t>274</w:t>
      </w:r>
    </w:p>
    <w:p>
      <w:pPr>
        <w:pStyle w:val="Heading1"/>
      </w:pPr>
      <w:r>
        <w:t>PDF viewer page 277</w:t>
      </w:r>
    </w:p>
    <w:p>
      <w:r>
        <w:t>https://real-eod.mtak.hu/2973/1/Magyar_zsido_okleveltar_VII.pdf#page=277</w:t>
      </w:r>
    </w:p>
    <w:p>
      <w:r>
        <w:t>[Right-hand half of a table spread; the 'At present in the curia...' column is empty in the OCR; numeric values reproduced as read]</w:t>
      </w:r>
    </w:p>
    <w:p>
      <w:r>
        <w:t>COLUMN HEADINGS:</w:t>
        <w:br/>
        <w:t>At present he is in the curia or on the land, or under the jurisdiction or protection [of] | Pays annually: to the hereditary lord / to another lord under whose actual protection, or on whose land or curia, he is (subcolumns: In cash; others illegible) | Condition, or trade or craft he exercises</w:t>
      </w:r>
    </w:p>
    <w:p>
      <w:r>
        <w:t>6 -1 | He likewise trades in linen, laces and similar smaller goods.</w:t>
        <w:br/>
        <w:t xml:space="preserve"> | He is a tailor by profession.</w:t>
        <w:br/>
        <w:t>-, | He trades in linen, laces and similar smaller goods.</w:t>
        <w:br/>
        <w:t>6 - | He trades in linen, laces and similar smaller goods.</w:t>
        <w:br/>
        <w:t>6 | He trades, [carrying] on his back, in laces and linen.</w:t>
        <w:br/>
        <w:t>6 | He trades in linen, laces.</w:t>
        <w:br/>
        <w:t>-1 6 | He is a merchant [carrying] on his back various small wares.</w:t>
        <w:br/>
        <w:t xml:space="preserve"> | He is the teacher of the children of all the Jews living in Lovas Berény.</w:t>
        <w:br/>
        <w:t>6 | He is a hired worker in the boiling of ashes.</w:t>
        <w:br/>
        <w:t xml:space="preserve"> | He is a merchant [carrying] on his back, having various small wares.</w:t>
        <w:br/>
        <w:t>61 -- | He trades in candles made of tallow.</w:t>
        <w:br/>
        <w:t>6 | He is a tailor.</w:t>
        <w:br/>
        <w:t>6 | Likewise a tailor.</w:t>
        <w:br/>
        <w:t>6 | He trades in laces, needles and other smaller goods.</w:t>
      </w:r>
    </w:p>
    <w:p>
      <w:r>
        <w:t>18*</w:t>
        <w:br/>
        <w:t>275</w:t>
      </w:r>
    </w:p>
    <w:p>
      <w:pPr>
        <w:pStyle w:val="Heading1"/>
      </w:pPr>
      <w:r>
        <w:t>PDF viewer page 278</w:t>
      </w:r>
    </w:p>
    <w:p>
      <w:r>
        <w:t>https://real-eod.mtak.hu/2973/1/Magyar_zsido_okleveltar_VII.pdf#page=278</w:t>
      </w:r>
    </w:p>
    <w:p>
      <w:r>
        <w:t>[Left-hand half of a table spread; numeric subcolumns under 'Has' illegible; values reproduced as read]</w:t>
      </w:r>
    </w:p>
    <w:p>
      <w:r>
        <w:t>COLUMN HEADINGS:</w:t>
        <w:br/>
        <w:t>Names of the places, cities, towns, villages or estates in which Jews reside | Names of the Jews and widows | Has [subcolumns illegible] | His hereditary lord; is he in or outside Hungary</w:t>
      </w:r>
    </w:p>
    <w:p>
      <w:r>
        <w:t>Ibidem | Ábraham Kloszer | 1 11 1 | C. [OCR: O.] Dietrichstain in Moravia.</w:t>
        <w:br/>
        <w:t>Ibidem | Izák Hirssl | 1 1 1 2 512,- 1- | Count [OCR: Oomes] Kaunicz in Moravia</w:t>
        <w:br/>
        <w:t>Ibidem | Daniel Hirssll | l--J-11!3---- | Count Kaunicz in Moravia</w:t>
        <w:br/>
        <w:t>Ibidem | Adamus Izák | 1 11-1 -1 3 2 '18 3- 1 -,- | Count Kauniez [as printed] in Moravia</w:t>
        <w:br/>
        <w:t>Ibidem | Widow of Abraham Izák [Relicta Abrahami Izák] | _11- JJ |</w:t>
        <w:br/>
        <w:t>In the estate of Száar | Jacobus Izák | JJ 2JJ-1 | The Most Illustrious Count Czobor [OCR: Ozobor] in Hungary.</w:t>
        <w:br/>
        <w:t>In the estate of Velencze | David Aron | 1 3 1,-- 1 7-1- - | The Most Excellent House of Pálffy [Palffiana] in Hungary.</w:t>
      </w:r>
    </w:p>
    <w:p>
      <w:r>
        <w:t>Original: O. L. O 29. No 1. 1736-1. [OCR interleaved; exact reference uncertain]</w:t>
        <w:br/>
        <w:t>Copy: O. L. U. et C. [OCR: O.] Fasc. 71. No 2. 2. [OCR interleaved; exact reference uncertain]</w:t>
      </w:r>
    </w:p>
    <w:p>
      <w:r>
        <w:t>276</w:t>
      </w:r>
    </w:p>
    <w:p>
      <w:pPr>
        <w:pStyle w:val="Heading1"/>
      </w:pPr>
      <w:r>
        <w:t>PDF viewer page 279</w:t>
      </w:r>
    </w:p>
    <w:p>
      <w:r>
        <w:t>https://real-eod.mtak.hu/2973/1/Magyar_zsido_okleveltar_VII.pdf#page=279</w:t>
      </w:r>
    </w:p>
    <w:p>
      <w:r>
        <w:t>[Right-hand half of a table spread; the assignment of the lord entries and numbers to particular rows is uncertain in the OCR]</w:t>
      </w:r>
    </w:p>
    <w:p>
      <w:r>
        <w:t>COLUMN HEADINGS:</w:t>
        <w:br/>
        <w:t>At present he is in the curia or on the land, or under the jurisdiction or protection [of] | Pays annually: to the hereditary lord / to another lord under whose actual protection, or on whose land or curia, he is (subcolumns: In cash; others illegible) | Condition, or trade or craft he exercises</w:t>
      </w:r>
    </w:p>
    <w:p>
      <w:r>
        <w:t xml:space="preserve"> | | He is a glazier.</w:t>
        <w:br/>
        <w:t xml:space="preserve"> | | He has a shop [fornix] stocked with linen, laces, tobacco, salt, luta [OCR reading; meaning unclear] and other smaller goods.</w:t>
        <w:br/>
        <w:t xml:space="preserve"> | - - -i | He has trade [partnership] with the aforementioned.</w:t>
        <w:br/>
        <w:t xml:space="preserve"> | - - -, -100 -1I | He holds the butcher's shop on lease, is a distiller of brandy and a merchant in smaller goods.</w:t>
        <w:br/>
        <w:t>Of His Most Excellent Lordship Count Josephus Eszterházy in Hungary. | 6 - -1 | He holds a brandy tavern [educillum cremati] on lease and trades in salt and other smaller goods, such as laces.</w:t>
        <w:br/>
        <w:t>Of the Spectabilis Lord Joannes Meszlényi in Hungary. | 2 - 6 --j | He trades in laces and holds a brandy tavern on lease.</w:t>
      </w:r>
    </w:p>
    <w:p>
      <w:r>
        <w:t>277</w:t>
      </w:r>
    </w:p>
    <w:p>
      <w:pPr>
        <w:pStyle w:val="Heading1"/>
      </w:pPr>
      <w:r>
        <w:t>PDF viewer page 280</w:t>
      </w:r>
    </w:p>
    <w:p>
      <w:r>
        <w:t>https://real-eod.mtak.hu/2973/1/Magyar_zsido_okleveltar_VII.pdf#page=280</w:t>
      </w:r>
    </w:p>
    <w:p>
      <w:r>
        <w:t>11. 14 November 1735. Győr. Győr county</w:t>
        <w:br/>
        <w:t>Conscription by the county of Győr [Jauriensem] under [heading continues on the facing page]</w:t>
      </w:r>
    </w:p>
    <w:p>
      <w:r>
        <w:t>COLUMN HEADINGS:</w:t>
        <w:br/>
        <w:t>Names of the places, cities, towns, villages or estates in which Jews reside | Names of the Jews and widows | Has [subcolumns illegible] | Condition, or trade or craft he exercises [the entries in this column name lords; column alignment may be an OCR artefact]</w:t>
      </w:r>
    </w:p>
    <w:p>
      <w:r>
        <w:t>In the estate of Taáp | Jacob Leeb | 1'- 2- ]:- 5- - 1- | Prince Paulus Eszterházy.</w:t>
        <w:br/>
        <w:t>In the estate of Eörs | Moyses Getzl | 1- 3'- - - 5 2- - - | The same Prince Paulus Antonius Eszterházy.</w:t>
      </w:r>
    </w:p>
    <w:p>
      <w:r>
        <w:t>278</w:t>
      </w:r>
    </w:p>
    <w:p>
      <w:pPr>
        <w:pStyle w:val="Heading1"/>
      </w:pPr>
      <w:r>
        <w:t>PDF viewer page 281</w:t>
      </w:r>
    </w:p>
    <w:p>
      <w:r>
        <w:t>https://real-eod.mtak.hu/2973/1/Magyar_zsido_okleveltar_VII.pdf#page=281</w:t>
      </w:r>
    </w:p>
    <w:p>
      <w:r>
        <w:t>…submits the census of the Jews.</w:t>
        <w:br/>
        <w:t>Submitted, dated 14 November 1735.</w:t>
      </w:r>
    </w:p>
    <w:p>
      <w:r>
        <w:t>[Table columns, as far as legible in OCR:]</w:t>
        <w:br/>
        <w:t>| At present he is on the estate or land, or under the jurisdiction or protection of | Pays annually — to the hereditary lord: in cash [sub-columns illegible] | Pays annually — to another lord under whose actual protection, or on whose land or estate, he is [sub-columns illegible] | By condition he is, or carries on the trade or craft of |</w:t>
      </w:r>
    </w:p>
    <w:p>
      <w:r>
        <w:t>[Row heading, partly illegible:] He is actually under the protection of His Excellency the Count [name illegible in OCR: '!;1tt::~:~~~:!:Kte~~']</w:t>
        <w:br/>
        <w:t xml:space="preserve">  Figures: 3 … 18</w:t>
        <w:br/>
        <w:t xml:space="preserve">  Condition/trade: He is a brandy distiller; otherwise he carries on no trade, except that from time to time he buys up unprocessed hides here and there and sells them again.</w:t>
      </w:r>
    </w:p>
    <w:p>
      <w:r>
        <w:t>He is under the same protection of the Lord Count Joseph Eszterházy, to whom he should indeed pay 20 fl. annually. But, as the manorial official reported, the census [payment] was remitted to him for this and the coming year, since he had been burned out by fire.</w:t>
        <w:br/>
        <w:t xml:space="preserve">  [Vertical entry in payment column, OCR garbled; possibly 'Nihil' (nothing)]</w:t>
        <w:br/>
        <w:t xml:space="preserve">  Condition/trade: He does carry on trade in linen cloth, pepper, salt — selling the latter by measure — tobacco and other smaller wares, such as threads suitable for sewing, and wooden knives commonly called 'Taschen Feidl'; but because he has lacked means, he rarely carries on this kind of trade</w:t>
      </w:r>
    </w:p>
    <w:p>
      <w:r>
        <w:t>279</w:t>
      </w:r>
    </w:p>
    <w:p>
      <w:pPr>
        <w:pStyle w:val="Heading1"/>
      </w:pPr>
      <w:r>
        <w:t>PDF viewer page 282</w:t>
      </w:r>
    </w:p>
    <w:p>
      <w:r>
        <w:t>https://real-eod.mtak.hu/2973/1/Magyar_zsido_okleveltar_VII.pdf#page=282</w:t>
      </w:r>
    </w:p>
    <w:p>
      <w:r>
        <w:t>[Table columns:]</w:t>
        <w:br/>
        <w:t>| Names of places, cities, towns, villages or estates in which the Jews live | Names of Jews and widows | Has [sub-column headings illegible in OCR] | By condition he is, or carries on the trade or craft of |</w:t>
      </w:r>
    </w:p>
    <w:p>
      <w:r>
        <w:t>On the estate of Eőttevén | Moyses Mathies | 11 - l- 31 l- [OCR figures uncertain] | It is the Count a Kaunice in Moravia</w:t>
      </w:r>
    </w:p>
    <w:p>
      <w:r>
        <w:t>On the same estate of Eőttevén | Daniel Abraham | 1 - 2 - - - 4 - - - - | The same Count a Kauniz in Moravia.</w:t>
      </w:r>
    </w:p>
    <w:p>
      <w:r>
        <w:t>On the estate of Hedervár | Hirschl Donat | 1 - 5 - 1 - S [5?] 2 - 1 - | The hereditary lord is the Count a Kaunicz in Moravia.</w:t>
      </w:r>
    </w:p>
    <w:p>
      <w:r>
        <w:t>On the same estate of Hedervár | Abraham Hirschl | 1 - - - 1 - 3 l- l- | It is the above-mentioned Count a Kaunicz.</w:t>
      </w:r>
    </w:p>
    <w:p>
      <w:r>
        <w:t>280</w:t>
      </w:r>
    </w:p>
    <w:p>
      <w:pPr>
        <w:pStyle w:val="Heading1"/>
      </w:pPr>
      <w:r>
        <w:t>PDF viewer page 283</w:t>
      </w:r>
    </w:p>
    <w:p>
      <w:r>
        <w:t>https://real-eod.mtak.hu/2973/1/Magyar_zsido_okleveltar_VII.pdf#page=283</w:t>
      </w:r>
    </w:p>
    <w:p>
      <w:r>
        <w:t>[Table columns:]</w:t>
        <w:br/>
        <w:t>| At present he is on the estate or land, or under the jurisdiction or protection of | Pays annually — to the hereditary lord: in cash | Pays annually — to another lord under whose actual protection, or on whose land or estate, he is | By condition he is, or carries on the trade or craft of |</w:t>
      </w:r>
    </w:p>
    <w:p>
      <w:r>
        <w:t>He is with a subject of His Excellency the said Count a Kaunicz; he pays nothing.</w:t>
        <w:br/>
        <w:t xml:space="preserve">  Condition/trade: He carries on trade in linen cloth and various small articles, such as threads and laces woven from thread, not unlike the fringes commonly called 'Krammer Spitzi'; from time to time he also buys up unprocessed hides.</w:t>
      </w:r>
    </w:p>
    <w:p>
      <w:r>
        <w:t>Since the same lord, [residing] outside the kingdom, also holds possessory [OCR: 'possessiora'] rights in this county, all his payments are therefore comprised under the former heading 'Schutz-Gelt'.</w:t>
        <w:br/>
        <w:t xml:space="preserve">  Condition/trade: He is a brandy distiller, but carries on no trade, except in unprocessed hides, which he is accustomed to buy up from time to time and sell again.</w:t>
      </w:r>
    </w:p>
    <w:p>
      <w:r>
        <w:t>He pays to another lord, who is Count Viczay.</w:t>
        <w:br/>
        <w:t xml:space="preserve">  Figures: 6 - - - - 30 - - -</w:t>
        <w:br/>
        <w:t xml:space="preserve">  Condition/trade: He is a rather meagre trader; he carries on trade in spices, namely pepper, linen cloth and cheaper fringes woven from thread. From time to time he is accustomed to buy up unprocessed hides and sell them.</w:t>
      </w:r>
    </w:p>
    <w:p>
      <w:r>
        <w:t>He is on peasant land and pays the colonus [tenant peasant] with whom he lives. The colonus, however, belongs to the aforesaid Count a Kaunicz.</w:t>
        <w:br/>
        <w:t xml:space="preserve">  Figures: 6 - - - - … 8 - - - -</w:t>
        <w:br/>
        <w:t xml:space="preserve">  Condition/trade: He carries on trade with the immediately preceding Hebrew, namely in unprocessed hides and other smaller things</w:t>
      </w:r>
    </w:p>
    <w:p>
      <w:r>
        <w:t>281</w:t>
      </w:r>
    </w:p>
    <w:p>
      <w:pPr>
        <w:pStyle w:val="Heading1"/>
      </w:pPr>
      <w:r>
        <w:t>PDF viewer page 284</w:t>
      </w:r>
    </w:p>
    <w:p>
      <w:r>
        <w:t>https://real-eod.mtak.hu/2973/1/Magyar_zsido_okleveltar_VII.pdf#page=284</w:t>
      </w:r>
    </w:p>
    <w:p>
      <w:r>
        <w:t>[Table columns:]</w:t>
        <w:br/>
        <w:t>| Names of places, cities, towns, villages or estates in which the Jews live | Names of Jews and widows | Has [sub-column headings illegible in OCR] | By condition he is, or carries on the trade or craft of |</w:t>
      </w:r>
    </w:p>
    <w:p>
      <w:r>
        <w:t>On the estate of Ráro | Abraham Donat | 1 1 - … -1 1 - 4 2 - 1 - [OCR figures uncertain] | The lord is the Count a Kaunicz.</w:t>
      </w:r>
    </w:p>
    <w:p>
      <w:r>
        <w:t>On the estate of Ásván | Marcus Donat | 1 - 4 - - - 6 - - - | The lord is the Count a Kauniez [Kaunicz] in Moravia.</w:t>
      </w:r>
    </w:p>
    <w:p>
      <w:r>
        <w:t>On the estate of Kispéécs | Simon Gerstl | 1 - 5 - - - 7 - - 1 - | He says he has a landlord in Moravia, but since he left there as a minor, he does not know him, and therefore pays him nothing either.</w:t>
      </w:r>
    </w:p>
    <w:p>
      <w:r>
        <w:t>On the same estate of Kispéécs | Joseph Moyses | 1 - 2 - - - 4 1 - - - | In Hungary the landlord is the illustrious family of the Lords Counts Pálffy.</w:t>
      </w:r>
    </w:p>
    <w:p>
      <w:r>
        <w:t>282</w:t>
      </w:r>
    </w:p>
    <w:p>
      <w:pPr>
        <w:pStyle w:val="Heading1"/>
      </w:pPr>
      <w:r>
        <w:t>PDF viewer page 285</w:t>
      </w:r>
    </w:p>
    <w:p>
      <w:r>
        <w:t>https://real-eod.mtak.hu/2973/1/Magyar_zsido_okleveltar_VII.pdf#page=285</w:t>
      </w:r>
    </w:p>
    <w:p>
      <w:r>
        <w:t>[Table columns:]</w:t>
        <w:br/>
        <w:t>| At present he is on the estate or land, or under the jurisdiction or protection of | Pays annually — to the hereditary lord: in cash | Pays annually — to another lord under whose actual protection, or on whose land or estate, he is | By condition he is, or carries on the trade or craft of |</w:t>
      </w:r>
    </w:p>
    <w:p>
      <w:r>
        <w:t>Likewise he pays nothing, since he is on the land of His Excellency the Lord Count a Kaunicz.</w:t>
        <w:br/>
        <w:t xml:space="preserve">  [Payment column:] He pays nothing because he is under contract [conventionatus] with His Excellency the said Count a Kaunicz.</w:t>
        <w:br/>
        <w:t xml:space="preserve">  Condition/trade: He is a brandy distiller and sells smaller articles, such as tobacco, small smoking implements commonly called pipes, and threads suitable for sewing.</w:t>
      </w:r>
    </w:p>
    <w:p>
      <w:r>
        <w:t>He pays the leaseholder [arendator] of His Excellency the Lord Count a Kaunicz, namely Lord Muray.</w:t>
        <w:br/>
        <w:t xml:space="preserve">  Figures: -1-1 … 6 - - … -1</w:t>
        <w:br/>
        <w:t xml:space="preserve">  Condition/trade: He carries on trade in very cheap little articles, such as needles, pipes, threads and laces made of thread.</w:t>
      </w:r>
    </w:p>
    <w:p>
      <w:r>
        <w:t>He pays the actual landlord, who is a preacher of the Augsburg Confession; the Hebrew was unable to state the preacher's name.</w:t>
        <w:br/>
        <w:t xml:space="preserve">  Figures: - - - - - 13 - - -</w:t>
        <w:br/>
        <w:t xml:space="preserve">  Condition/trade: By profession he would indeed be a brandy distiller, but since he is destitute of means, he only rarely carries on brandy distilling.</w:t>
      </w:r>
    </w:p>
    <w:p>
      <w:r>
        <w:t>He is actually under the protection of the Illustrious Count Joseph Elléshazy, to whom he pays.</w:t>
        <w:br/>
        <w:t xml:space="preserve">  Figures: 5 - - -</w:t>
        <w:br/>
        <w:t xml:space="preserve">  Condition/trade: He carries on trade in smaller articles, such as linen cloth and other things he can carry on his back.</w:t>
      </w:r>
    </w:p>
    <w:p>
      <w:r>
        <w:t>283</w:t>
      </w:r>
    </w:p>
    <w:p>
      <w:pPr>
        <w:pStyle w:val="Heading1"/>
      </w:pPr>
      <w:r>
        <w:t>PDF viewer page 286</w:t>
      </w:r>
    </w:p>
    <w:p>
      <w:r>
        <w:t>https://real-eod.mtak.hu/2973/1/Magyar_zsido_okleveltar_VII.pdf#page=286</w:t>
      </w:r>
    </w:p>
    <w:p>
      <w:r>
        <w:t>[Table columns:]</w:t>
        <w:br/>
        <w:t>| Names of places, cities, towns, villages or estates in which the Jews live | Names of Jews and widows | Has [sub-column headings illegible in OCR] | By condition he is, or carries on the trade or craft of |</w:t>
      </w:r>
    </w:p>
    <w:p>
      <w:r>
        <w:t>On the estate of Fölpéécz | Moyses | 1 1 - 1 - -1 3 - - [OCR figures uncertain] | The hereditary lord is the Count a Valnstein in Moravia.</w:t>
      </w:r>
    </w:p>
    <w:p>
      <w:r>
        <w:t>On the estate of Szemere | Michael Abraham | 1 - 11 - 4 1-1 1 1 - - - [OCR figures uncertain] | The hereditary lord is the Count a Valnstein.</w:t>
      </w:r>
    </w:p>
    <w:p>
      <w:r>
        <w:t>Total of places: villages No 9 | 12 12 1251- 6-155 10- 4- [OCR figures uncertain]</w:t>
      </w:r>
    </w:p>
    <w:p>
      <w:r>
        <w:t>[The following lines appear to continue across the facing page 287; they are translated here as they stand:]</w:t>
        <w:br/>
        <w:t>This series of the census, carried out by the appointed census-takers of this our county, the egre-[gious]…</w:t>
        <w:br/>
        <w:t>…notary, and Franciscus Orosz, chief [OCR: 'judlium', presumably noble magistrate] of the Toókos [OCR uncertain] district…</w:t>
        <w:br/>
        <w:t>…to Your Royal Serenity and the exalted Council, furnished with the authentic seal of our county…</w:t>
        <w:br/>
        <w:t>…of the month of November, in the year 1735, held in the town of Jaurium [Győr].</w:t>
      </w:r>
    </w:p>
    <w:p>
      <w:r>
        <w:t>Original: O. L. C 29. No 1. 1735-7.</w:t>
        <w:br/>
        <w:t>Copy: O. L. U. et C. Fasc. 71. No 2. 13.</w:t>
      </w:r>
    </w:p>
    <w:p>
      <w:r>
        <w:t>284</w:t>
      </w:r>
    </w:p>
    <w:p>
      <w:pPr>
        <w:pStyle w:val="Heading1"/>
      </w:pPr>
      <w:r>
        <w:t>PDF viewer page 287</w:t>
      </w:r>
    </w:p>
    <w:p>
      <w:r>
        <w:t>https://real-eod.mtak.hu/2973/1/Magyar_zsido_okleveltar_VII.pdf#page=287</w:t>
      </w:r>
    </w:p>
    <w:p>
      <w:r>
        <w:t>[Table columns:]</w:t>
        <w:br/>
        <w:t>| At present he is on the estate or land, or under the jurisdiction or protection of | Pays annually — to the hereditary lord: in cash | Pays annually — to another lord under whose actual protection, or on whose land or estate, he is | By condition he is, or carries on the trade or craft of |</w:t>
      </w:r>
    </w:p>
    <w:p>
      <w:r>
        <w:t>He is actually on the noble land of a certain nobleman, Adam Futaky.</w:t>
        <w:br/>
        <w:t xml:space="preserve">  [Hereditary lord column:] 11L.I [OCR garbled] nothing</w:t>
        <w:br/>
        <w:t xml:space="preserve">  Figures: 6 1 - - -</w:t>
        <w:br/>
        <w:t xml:space="preserve">  Condition/trade: Otherwise he carries on no trade, except that, if he has means left over, he sells very meagre and smaller things which he can carry on his back.</w:t>
      </w:r>
    </w:p>
    <w:p>
      <w:r>
        <w:t>He is actually on the land of the Lord Vice-Count [v. comes] Joannes Meszlényi, to whom he pays.</w:t>
        <w:br/>
        <w:t xml:space="preserve">  [Hereditary lord column:] to whom he pays nothing</w:t>
        <w:br/>
        <w:t xml:space="preserve">  Figures: 10 - - - -</w:t>
        <w:br/>
        <w:t xml:space="preserve">  Condition/trade: He carries on trade in pepper, coarser linen cloth, threads suitable for sewing, and also from time to time in brandy; and if he has means left over, he is also accustomed to buy up unprocessed hides.</w:t>
      </w:r>
    </w:p>
    <w:p>
      <w:r>
        <w:t>[Totals:] 35 - - - - … 961 - - - [OCR uncertain; possibly 96 1]</w:t>
      </w:r>
    </w:p>
    <w:p>
      <w:r>
        <w:t>[Continuation of the lines from the facing page 286:]</w:t>
        <w:br/>
        <w:t>…[egre]gious and noble lords Josephus Ladislaus Jaklin de Elephant, ordinary sworn…</w:t>
        <w:br/>
        <w:t>…and reported at our general assembly held today in a trustworthy manner, exhibited and presented…</w:t>
        <w:br/>
        <w:t>…we most humbly and obediently submit. Given at our general assembly, on the 14th day…</w:t>
      </w:r>
    </w:p>
    <w:p>
      <w:r>
        <w:t>Issued by Josephus Ladislaus [OCR: 'Ladisinum'] Jáklin de Eleffant, ordinary sworn notary of the inclyte County of Jaurium [Győr], m. p. [in his own hand]</w:t>
        <w:br/>
        <w:t>L. S. [place of the seal]</w:t>
      </w:r>
    </w:p>
    <w:p>
      <w:r>
        <w:t>285</w:t>
      </w:r>
    </w:p>
    <w:p>
      <w:pPr>
        <w:pStyle w:val="Heading1"/>
      </w:pPr>
      <w:r>
        <w:t>PDF viewer page 288</w:t>
      </w:r>
    </w:p>
    <w:p>
      <w:r>
        <w:t>https://real-eod.mtak.hu/2973/1/Magyar_zsido_okleveltar_VII.pdf#page=288</w:t>
      </w:r>
    </w:p>
    <w:p>
      <w:r>
        <w:t>12.  9 January 1736. Eger. Heves and Külső Szolnok</w:t>
        <w:br/>
        <w:t>Census of the Jews submitted by the County of Heves, dated 9 January 1736,</w:t>
        <w:br/>
        <w:t>…Royal Lieutenancy… to these inclyte Heves and [text breaks off in OCR]</w:t>
      </w:r>
    </w:p>
    <w:p>
      <w:r>
        <w:t>[Table columns:]</w:t>
        <w:br/>
        <w:t>| Names of places, cities, towns, villages or estates in which the Jews live | Names of Jews and widows | Has [sub-column headings illegible in OCR] | By condition he is, or carries on the trade or craft of |</w:t>
      </w:r>
    </w:p>
    <w:p>
      <w:r>
        <w:t>In the town of Gyöngyöss | Moyses Abraham, with his brother David, unmarried, in one household [lit. 'in one bread'] | l … [OCR figures uncertain] | Count Chaunicz in Moravia</w:t>
        <w:br/>
        <w:t xml:space="preserve">  | Marcus Lazar | 1 - 1 - - 3 1 - 1 - | Count Chauniez [Chaunicz]</w:t>
        <w:br/>
        <w:t xml:space="preserve">  | [illegible OCR: ':~itif' / 'Earne'] Abraham | [figures illegible] |</w:t>
        <w:br/>
        <w:t xml:space="preserve">  | Adam Abraham | 3 [OCR uncertain] |</w:t>
        <w:br/>
        <w:t xml:space="preserve">  | Marcus Joseph | 1-1- … 2 - - - - | Of Prince Liechtenstein</w:t>
        <w:br/>
        <w:t xml:space="preserve">  | Josephus Loebl | 1 1 - 1 - … 42 [OCR uncertain; possibly 4 2] 1 - | Count Chaunicz</w:t>
        <w:br/>
        <w:t xml:space="preserve">  | Jacobus Hersl | | Count Chaunicz</w:t>
      </w:r>
    </w:p>
    <w:p>
      <w:r>
        <w:t>On the estate of Halász | Abraham Lengyel | [figures illegible] | Of Prince Lissinszky in Poland</w:t>
      </w:r>
    </w:p>
    <w:p>
      <w:r>
        <w:t>Total | 7 21 41 … 22 1 1 [OCR uncertain]</w:t>
      </w:r>
    </w:p>
    <w:p>
      <w:r>
        <w:t>Original: O. L. C 29. No 1. 1736-7.</w:t>
        <w:br/>
        <w:t>Copy: O. L. U. et C. Fasc. 71. No 2. 12.</w:t>
      </w:r>
    </w:p>
    <w:p>
      <w:r>
        <w:t>286</w:t>
      </w:r>
    </w:p>
    <w:p>
      <w:pPr>
        <w:pStyle w:val="Heading1"/>
      </w:pPr>
      <w:r>
        <w:t>PDF viewer page 289</w:t>
      </w:r>
    </w:p>
    <w:p>
      <w:r>
        <w:t>https://real-eod.mtak.hu/2973/1/Magyar_zsido_okleveltar_VII.pdf#page=289</w:t>
      </w:r>
    </w:p>
    <w:p>
      <w:r>
        <w:t>[Running head, continued from facing page:] ...counties submit the census of the Jews. [OCR: 'jelterjesztik' = felterjesztik; 'kösszeírását' = összeírását]</w:t>
      </w:r>
    </w:p>
    <w:p>
      <w:r>
        <w:t>Census of the Jews living in the market town of Gyöngyöss, according to the model transmitted by the Most Excellent Council to the united counties [of ...] Outer Szolnok. [first county name not on this page]</w:t>
      </w:r>
    </w:p>
    <w:p>
      <w:r>
        <w:t>COLUMN HEADINGS (reconstructed; OCR layout heavily garbled):</w:t>
        <w:br/>
        <w:t>- At present is in the curia or on the land, or under the jurisdiction or protection, of</w:t>
        <w:br/>
        <w:t>- Pays annually: to the hereditary lord — in cash | [further subcolumns illegible in OCR]</w:t>
        <w:br/>
        <w:t>- Pays annually: to another lord, under whose actual protection or on whose land or in whose curia he is — in cash | [further subcolumns illegible in OCR]</w:t>
        <w:br/>
        <w:t>- By condition is, or practises, a trade or craft</w:t>
      </w:r>
    </w:p>
    <w:p>
      <w:r>
        <w:t>ROWS (as legible in OCR; column assignment of the names and figures is uncertain):</w:t>
      </w:r>
    </w:p>
    <w:p>
      <w:r>
        <w:t>D. baronis Stephani Orczy [Of Lord Baron Stephanus Orczy] | 30 | Has a permanent shop with cloth, linen, fringes and other wares brought from Moravia</w:t>
      </w:r>
    </w:p>
    <w:p>
      <w:r>
        <w:t>Oppidi Gyöngyös [Of the market town of Gyöngyös] | [OCR: '-1 -,,~ 3-'] | Brandy distiller of his current lord</w:t>
      </w:r>
    </w:p>
    <w:p>
      <w:r>
        <w:t>Inquilinus Radoanszkiani [Cottar of the Radoanszky family] | 31 / 40 [OCR uncertain] | Trader in petty wares worth fl. 4</w:t>
      </w:r>
    </w:p>
    <w:p>
      <w:r>
        <w:t>Balthazar Kozma | | Lessee of the distiller's house of his current lord</w:t>
      </w:r>
    </w:p>
    <w:p>
      <w:r>
        <w:t>Oppidi Gyöngyös [Of the market town of Gyöngyös] | | Carries on trade in small wares, fl. 9</w:t>
      </w:r>
    </w:p>
    <w:p>
      <w:r>
        <w:t>Andreas Lossonczy | [OCR: 'si'] | Trader in cheap wares (like the rest)</w:t>
      </w:r>
    </w:p>
    <w:p>
      <w:r>
        <w:t>D. b. Stephi. Orczy [Of Lord Baron Stephanus Orczy] | 4 | Trader in wares worth about fl. 5, who has actually moved with his wife and children to the market town of Onad, whose income is uncertain</w:t>
      </w:r>
    </w:p>
    <w:p>
      <w:r>
        <w:t>D. Alexander Orczy [Lord Alexander Orczy] | 3 [OCR uncertain] | Contracted brandy distiller of his current lord on the mentioned estate</w:t>
      </w:r>
    </w:p>
    <w:p>
      <w:r>
        <w:t>287</w:t>
      </w:r>
    </w:p>
    <w:p>
      <w:pPr>
        <w:pStyle w:val="Heading1"/>
      </w:pPr>
      <w:r>
        <w:t>PDF viewer page 290</w:t>
      </w:r>
    </w:p>
    <w:p>
      <w:r>
        <w:t>https://real-eod.mtak.hu/2973/1/Magyar_zsido_okleveltar_VII.pdf#page=290</w:t>
      </w:r>
    </w:p>
    <w:p>
      <w:r>
        <w:t>13.                    20 October 1738. Komárom.                    Komárom County</w:t>
      </w:r>
    </w:p>
    <w:p>
      <w:r>
        <w:t>Census of the Jews residing in the Illustrious County [continued on facing page:] of Komárom.</w:t>
      </w:r>
    </w:p>
    <w:p>
      <w:r>
        <w:t>COLUMN HEADINGS (reconstructed):</w:t>
        <w:br/>
        <w:t>- Names of places, cities, market towns, villages or praedia in which the Jews live</w:t>
        <w:br/>
        <w:t>- Names of the Jews and widows</w:t>
        <w:br/>
        <w:t>- Has [subcolumn headings illegible in OCR]</w:t>
        <w:br/>
        <w:t>- By condition is, or practises, a trade or craft</w:t>
        <w:br/>
        <w:t>- In the processus [district] [heading fragment; full heading not legible]</w:t>
      </w:r>
    </w:p>
    <w:p>
      <w:r>
        <w:t>ROWS:</w:t>
      </w:r>
    </w:p>
    <w:p>
      <w:r>
        <w:t>Comaromii [In Komárom] | Lőv | [figures, OCR: '1 132  2 21214-  1-'] | Recognizes no hereditary lord, but says he is from the Kismarton domain, specifically from the estate of Kobersdorff</w:t>
      </w:r>
    </w:p>
    <w:p>
      <w:r>
        <w:t xml:space="preserve">   He pays in addition to the Lord Vice-Commandant for the house, by way of census [rent] | 1</w:t>
      </w:r>
    </w:p>
    <w:p>
      <w:r>
        <w:t xml:space="preserve">   Likewise he pays to the Most Illustrious House of Pálffy among the Jews [at] Posonium | 1</w:t>
      </w:r>
    </w:p>
    <w:p>
      <w:r>
        <w:t xml:space="preserve">   He has, besides, with him two relatives by marriage, with wives and children: Daniel Volff [OCR: 'Danielem Volff']</w:t>
        <w:br/>
        <w:t xml:space="preserve">   Daniel Aron</w:t>
      </w:r>
    </w:p>
    <w:p>
      <w:r>
        <w:t>Total</w:t>
      </w:r>
    </w:p>
    <w:p>
      <w:r>
        <w:t>On the series of the census conducted in the aforesaid manner we have issued [OCR: 'rotulimus', probably 'retulimus' or similar] the present [continued on facing page:]</w:t>
      </w:r>
    </w:p>
    <w:p>
      <w:r>
        <w:t>288</w:t>
      </w:r>
    </w:p>
    <w:p>
      <w:pPr>
        <w:pStyle w:val="Heading1"/>
      </w:pPr>
      <w:r>
        <w:t>PDF viewer page 291</w:t>
      </w:r>
    </w:p>
    <w:p>
      <w:r>
        <w:t>https://real-eod.mtak.hu/2973/1/Magyar_zsido_okleveltar_VII.pdf#page=291</w:t>
      </w:r>
    </w:p>
    <w:p>
      <w:r>
        <w:t>[Running head, continued:] ...submits to the Lieutenancy Council the census of the Jewry.</w:t>
        <w:br/>
        <w:t>[Title, continued:] ...of Komárom.</w:t>
      </w:r>
    </w:p>
    <w:p>
      <w:r>
        <w:t>COLUMN HEADINGS (reconstructed):</w:t>
        <w:br/>
        <w:t>- At present is in the curia or on the land, or under the jurisdiction or protection, of</w:t>
        <w:br/>
        <w:t>- Pays annually: to the hereditary lord — in cash | [further subcolumns illegible in OCR]</w:t>
        <w:br/>
        <w:t>- Pays annually: to another lord, under whose actual protection or on whose land or in whose curia he is</w:t>
        <w:br/>
        <w:t>- By condition is, or practises, a trade or craft</w:t>
      </w:r>
    </w:p>
    <w:p>
      <w:r>
        <w:t>ROW (continuing the entry for Lőv):</w:t>
      </w:r>
    </w:p>
    <w:p>
      <w:r>
        <w:t>Insulano [OCR fragment; probably the end of a district heading, e.g. 'In Processu Insulano', the Island district — uncertain]</w:t>
      </w:r>
    </w:p>
    <w:p>
      <w:r>
        <w:t>Resides in the curia of the Lord Vice-Commandant of the Komárom garrison, and is under the protection of the Most Serene Duke, Governor of the same garrison, and for such protection he pays annually</w:t>
        <w:br/>
        <w:t>Besides, he asserts that he also has the protection of the Most Illustrious House of Pálffy</w:t>
        <w:br/>
        <w:t xml:space="preserve"> | Merchant; has a permanent shop filled with wares, cloth, linen, silk and other kinds of materials, and spices</w:t>
      </w:r>
    </w:p>
    <w:p>
      <w:r>
        <w:t>[Totals line, OCR: '-1506, J. -1  -1' — figures uncertain]</w:t>
      </w:r>
    </w:p>
    <w:p>
      <w:r>
        <w:t>...letters testimonial.</w:t>
      </w:r>
    </w:p>
    <w:p>
      <w:r>
        <w:t>Komárom, on the 22nd day of the month of October, in the Year of the Lord 1738. [heading on p. 288 gives 20 October]</w:t>
        <w:br/>
        <w:t>Franciscus Nedecky, noble judge [OCR: 'judlium', i.e. judex nobilium] of the Illustrious County of Komárom m. p.</w:t>
        <w:br/>
        <w:t>Stephanus Tury, sworn assessor [OCR: 'jurassor'] of the same Illustrious County m. p.</w:t>
      </w:r>
    </w:p>
    <w:p>
      <w:r>
        <w:t>19 Oklevéltár VII. [printer's signature mark]</w:t>
        <w:br/>
        <w:t>289</w:t>
      </w:r>
    </w:p>
    <w:p>
      <w:pPr>
        <w:pStyle w:val="Heading1"/>
      </w:pPr>
      <w:r>
        <w:t>PDF viewer page 292</w:t>
      </w:r>
    </w:p>
    <w:p>
      <w:r>
        <w:t>https://real-eod.mtak.hu/2973/1/Magyar_zsido_okleveltar_VII.pdf#page=292</w:t>
      </w:r>
    </w:p>
    <w:p>
      <w:r>
        <w:t>COLUMN HEADINGS (reconstructed):</w:t>
        <w:br/>
        <w:t>- Names of places, cities, market towns, villages or praedia in which the Jews live</w:t>
        <w:br/>
        <w:t>- Names of the Jews and widows</w:t>
        <w:br/>
        <w:t>- Has [subcolumn headings illegible in OCR]</w:t>
        <w:br/>
        <w:t>- By condition is, or practises, a trade or craft</w:t>
        <w:br/>
        <w:t>- In the processus [district]</w:t>
      </w:r>
    </w:p>
    <w:p>
      <w:r>
        <w:t>ROWS:</w:t>
      </w:r>
    </w:p>
    <w:p>
      <w:r>
        <w:t>In oppido Tatta [In the market town of Tatta] | Joseph Samuel | [figures illegible] | In Moravia, in Nikolsburgh, [Prince] Dietrichstein [OCR heavily garbled: 'a L- LI L-IJnMo,inP..inoooDin trichstein burgh rn Nilels-']</w:t>
      </w:r>
    </w:p>
    <w:p>
      <w:r>
        <w:t>Ibidem [Ibid.] | Jacob Aron | 6 | In Moravia, in Niklsburg, the titled Lord Prince</w:t>
      </w:r>
    </w:p>
    <w:p>
      <w:r>
        <w:t>Ibidem [Ibid.] | Joachim Frideczky | 2 1 | Born in Vienna of Austrian Jews; in infancy he was taken by his parents to Silesia, to Fridek; from there, emigrating while still a boy, he pursued his studies here and there, and therefore recognizes no territorial lord</w:t>
      </w:r>
    </w:p>
    <w:p>
      <w:r>
        <w:t>In eodem oppido [In the same market town] | Jacob Kalmán | | In Moravia, and thus in the town of Vaiszkirchen; the aforesaid Lord Prince is his hereditary lord</w:t>
      </w:r>
    </w:p>
    <w:p>
      <w:r>
        <w:t>290</w:t>
      </w:r>
    </w:p>
    <w:p>
      <w:pPr>
        <w:pStyle w:val="Heading1"/>
      </w:pPr>
      <w:r>
        <w:t>PDF viewer page 293</w:t>
      </w:r>
    </w:p>
    <w:p>
      <w:r>
        <w:t>https://real-eod.mtak.hu/2973/1/Magyar_zsido_okleveltar_VII.pdf#page=293</w:t>
      </w:r>
    </w:p>
    <w:p>
      <w:r>
        <w:t>COLUMN HEADINGS (reconstructed):</w:t>
        <w:br/>
        <w:t>- At present is in the curia or on the land, or under the jurisdiction or protection, of</w:t>
        <w:br/>
        <w:t>- Pays annually: to the hereditary lord — in cash | [further subcolumns illegible in OCR]</w:t>
        <w:br/>
        <w:t>- Pays annually: to another lord, under whose actual protection or on whose land or in whose curia he is</w:t>
        <w:br/>
        <w:t>- By condition is, or practises, a trade or craft</w:t>
      </w:r>
    </w:p>
    <w:p>
      <w:r>
        <w:t>ROWS (continuing the entries of p. 290):</w:t>
      </w:r>
    </w:p>
    <w:p>
      <w:r>
        <w:t>Jauriniensi. [OCR fragment; probably the end of a district heading, e.g. 'In Processu Jauriniensi', Győr district — uncertain]</w:t>
        <w:br/>
        <w:t>On the land of the Most Excellent and Most Illustrious Lord Count Josephus Eszterhazy, under his jurisdiction | 30 1 | He is accustomed to lease the brewery for fl. 300, and besides the brandy distilling for fl. 500; he has a permanent shop filled with cloth of the commoner kind, linens and other cheaper materials, and spices of various kinds</w:t>
      </w:r>
    </w:p>
    <w:p>
      <w:r>
        <w:t>At present he lives under the jurisdiction of the titled Lord Count | 8 1 | Has a small shop containing petty items, such as fringes, laces, linen, spices and similar things, which he is also accustomed to carry on his back, and with which he is accustomed to trade</w:t>
      </w:r>
    </w:p>
    <w:p>
      <w:r>
        <w:t>Under the actual protection of the aforesaid Lord Count | | Is of the same condition, indeed of an even worse one than the preceding</w:t>
      </w:r>
    </w:p>
    <w:p>
      <w:r>
        <w:t>Now, however, the oft-mentioned Lord Count protects him | | Carries on trade with petty items, fringes, laces, needles etc., carrying them on his back through the villages</w:t>
      </w:r>
    </w:p>
    <w:p>
      <w:r>
        <w:t>19* [printer's signature mark]</w:t>
        <w:br/>
        <w:t>291</w:t>
      </w:r>
    </w:p>
    <w:p>
      <w:pPr>
        <w:pStyle w:val="Heading1"/>
      </w:pPr>
      <w:r>
        <w:t>PDF viewer page 294</w:t>
      </w:r>
    </w:p>
    <w:p>
      <w:r>
        <w:t>https://real-eod.mtak.hu/2973/1/Magyar_zsido_okleveltar_VII.pdf#page=294</w:t>
      </w:r>
    </w:p>
    <w:p>
      <w:r>
        <w:t>COLUMN HEADINGS (reconstructed):</w:t>
        <w:br/>
        <w:t>- Names of places, cities, market towns, villages or praedia in which the Jews live</w:t>
        <w:br/>
        <w:t>- Names of the Jews and widows</w:t>
        <w:br/>
        <w:t>- Has [subcolumn headings illegible in OCR]</w:t>
        <w:br/>
        <w:t>- By condition is, or practises, a trade or craft</w:t>
      </w:r>
    </w:p>
    <w:p>
      <w:r>
        <w:t>ROWS:</w:t>
      </w:r>
    </w:p>
    <w:p>
      <w:r>
        <w:t>Ibidem [Ibid.] | Wolffgangus Behm | 2 | Born in Prague, where he recognizes Her Most Sacred Majesty as his hereditary lord</w:t>
      </w:r>
    </w:p>
    <w:p>
      <w:r>
        <w:t>Ibidem [Ibid.] | Joseph Mojsess | 1  4  6 | In Moravia, from the town of Eisgrub; the Most Serene Prince of Lichtenstein is his hereditary lord</w:t>
      </w:r>
    </w:p>
    <w:p>
      <w:r>
        <w:t>Ibidem [Ibid.] | Abraham Salamon | 1  1  3 | In Hungary, His Highness Prince Antonius Eszterhazy, and thus from the town of Madesdorff</w:t>
      </w:r>
    </w:p>
    <w:p>
      <w:r>
        <w:t>In eodem oppido [In the same market town] | Abraham Marcus | | Born in the aforesaid town; his hereditary lord is the titled Lord Prince</w:t>
      </w:r>
    </w:p>
    <w:p>
      <w:r>
        <w:t>Ibidem [Ibid.] | Jacobus Jonás | | In Moravia, from Niklsburgh; his hereditary lord is Prince Dietrichstein</w:t>
      </w:r>
    </w:p>
    <w:p>
      <w:r>
        <w:t>Ibidem [Ibid.] | Wolffgangus Samuel | | From Moravia, in Leibniki; the titled Lord Prince Dietrichstein</w:t>
      </w:r>
    </w:p>
    <w:p>
      <w:r>
        <w:t>292</w:t>
      </w:r>
    </w:p>
    <w:p>
      <w:pPr>
        <w:pStyle w:val="Heading1"/>
      </w:pPr>
      <w:r>
        <w:t>PDF viewer page 295</w:t>
      </w:r>
    </w:p>
    <w:p>
      <w:r>
        <w:t>https://real-eod.mtak.hu/2973/1/Magyar_zsido_okleveltar_VII.pdf#page=295</w:t>
      </w:r>
    </w:p>
    <w:p>
      <w:r>
        <w:t>COLUMN HEADINGS (reconstructed):</w:t>
        <w:br/>
        <w:t>- At present is in the curia or on the land, or under the jurisdiction or protection, of</w:t>
        <w:br/>
        <w:t>- Pays annually: to the hereditary lord — in cash | [further subcolumns illegible in OCR]</w:t>
        <w:br/>
        <w:t>- Pays annually: to another lord, under whose actual protection or on whose land or in whose curia he is — in cash</w:t>
        <w:br/>
        <w:t>- By condition is, or practises, a trade or craft</w:t>
      </w:r>
    </w:p>
    <w:p>
      <w:r>
        <w:t>ROWS (continuing the entries of p. 294):</w:t>
      </w:r>
    </w:p>
    <w:p>
      <w:r>
        <w:t>Lives quietly under the protection of the titled Lord Count | 5 50 | Carries on no trade; lives solely from the profit of the aforesaid cows [OCR: 'praescriptarum dominarum vaccarum'; 'dominarum' unclear]. Besides, if he carries other people's goods on his shoulders or performs some other service, he receives from it a daily wage of two groats per mile</w:t>
      </w:r>
    </w:p>
    <w:p>
      <w:r>
        <w:t>At present enjoys the protection of the oft-mentioned Most Excellent Lord Count | 4 | Merchant carrying various petty goods on his back, such as laces, fringes etc.</w:t>
      </w:r>
    </w:p>
    <w:p>
      <w:r>
        <w:t>Under the protection of His Excellency Lord Count Josephus Eszterhazy | 3 ... 6 | Merchant carrying his small goods on his back, such as laces etc.</w:t>
      </w:r>
    </w:p>
    <w:p>
      <w:r>
        <w:t>Under the same protection | 3 ... 4 | A similar merchant</w:t>
      </w:r>
    </w:p>
    <w:p>
      <w:r>
        <w:t>Under the same protection | 6 | Lives by means of the aforesaid horses, carting here and there</w:t>
      </w:r>
    </w:p>
    <w:p>
      <w:r>
        <w:t>Under the same protection | | Poor, continually sickly, begging</w:t>
      </w:r>
    </w:p>
    <w:p>
      <w:r>
        <w:t>293</w:t>
      </w:r>
    </w:p>
    <w:p>
      <w:pPr>
        <w:pStyle w:val="Heading1"/>
      </w:pPr>
      <w:r>
        <w:t>PDF viewer page 296</w:t>
      </w:r>
    </w:p>
    <w:p>
      <w:r>
        <w:t>https://real-eod.mtak.hu/2973/1/Magyar_zsido_okleveltar_VII.pdf#page=296</w:t>
      </w:r>
    </w:p>
    <w:p>
      <w:r>
        <w:t>COLUMN HEADINGS (reconstructed):</w:t>
        <w:br/>
        <w:t>- Names of places, cities, market towns, villages or praedia in which the Jews live</w:t>
        <w:br/>
        <w:t>- Names of the Jews and widows</w:t>
        <w:br/>
        <w:t>- Has [subcolumn headings illegible in OCR]</w:t>
        <w:br/>
        <w:t>- By condition is, or practises, a trade or craft</w:t>
      </w:r>
    </w:p>
    <w:p>
      <w:r>
        <w:t>ROWS:</w:t>
      </w:r>
    </w:p>
    <w:p>
      <w:r>
        <w:t>Ibidem [Ibid.] | Isaac Singer | | In Moravia, in the town of Pruszniczi; the titled Lord Prince Lichtenstein</w:t>
      </w:r>
    </w:p>
    <w:p>
      <w:r>
        <w:t>Ibidem [Ibid.] | Simon Singer | 6 2 [OCR uncertain] | Born in the same place; freed by the territorial lord</w:t>
      </w:r>
    </w:p>
    <w:p>
      <w:r>
        <w:t>In eodem oppido [In the same market town] | Isaac Schachter | 3 | From Moravia, from the place Rausnicz; Count Kaunicz is his hereditary lord</w:t>
      </w:r>
    </w:p>
    <w:p>
      <w:r>
        <w:t>Ibidem [Ibid.] | Lazar Polák | | In Moravia, in Prusznicz; His Most Serene Highness Prince Lichtenstein</w:t>
      </w:r>
    </w:p>
    <w:p>
      <w:r>
        <w:t>Ibidem [Ibid.] | Lazar Mojses Teütsch [OCR: 'Toütsch'] | | From Moravia, from Niklsburgh; Prince Dietrichstein</w:t>
      </w:r>
    </w:p>
    <w:p>
      <w:r>
        <w:t>In possessione Szőny [On the estate of Szőny] | Joachim Simon | | In Moravia, Cardinal Scheombach [OCR spelling uncertain], from Kremsir</w:t>
      </w:r>
    </w:p>
    <w:p>
      <w:r>
        <w:t>294</w:t>
      </w:r>
    </w:p>
    <w:p>
      <w:pPr>
        <w:pStyle w:val="Heading1"/>
      </w:pPr>
      <w:r>
        <w:t>PDF viewer page 297</w:t>
      </w:r>
    </w:p>
    <w:p>
      <w:r>
        <w:t>https://real-eod.mtak.hu/2973/1/Magyar_zsido_okleveltar_VII.pdf#page=297</w:t>
      </w:r>
    </w:p>
    <w:p>
      <w:r>
        <w:t>[Table continued; column headings reconstructed from OCR]</w:t>
      </w:r>
    </w:p>
    <w:p>
      <w:r>
        <w:t>COLUMN HEADINGS:</w:t>
        <w:br/>
        <w:t>- At present is in the manor or on the land, or under the jurisdiction or protection [of]</w:t>
        <w:br/>
        <w:t>- Pays annually:</w:t>
        <w:br/>
        <w:t xml:space="preserve">  - To the hereditary lord: in cash (fl. | x.) | [further sub-columns illegible in OCR]</w:t>
        <w:br/>
        <w:t xml:space="preserve">  - To another lord, under whose current protection, or on whose land or in whose manor he is: in cash (fl. | x.) | [further sub-columns illegible in OCR]</w:t>
        <w:br/>
        <w:t>- By condition is, or practises a trade or craft</w:t>
      </w:r>
    </w:p>
    <w:p>
      <w:r>
        <w:t>ROWS [numeric cells are heavily garbled in OCR; legible fragments retained]:</w:t>
      </w:r>
    </w:p>
    <w:p>
      <w:r>
        <w:t>Under the same protection | [cells: - 1 - 1 ... 61 - - -] | Leases [the] soap-making trade for fl. 50 [OCR: '5o'; 'Smigmatoriam artem arenda[t]']; otherwise practises no trade</w:t>
      </w:r>
    </w:p>
    <w:p>
      <w:r>
        <w:t>Under the same protection | [cells: I I II I I 61 ... - - - - -] | Practises no other commerce, except that his relative by marriage, residing here and there in these parts, holds certain potash houses in lease, over which he here has only supervision, and from this the resulting means of livelihood</w:t>
      </w:r>
    </w:p>
    <w:p>
      <w:r>
        <w:t>Under the same protection | [cells: - - - ... - - - - - -] | Free from all contribution, since both here and in Moravia he acts as butcher of the community</w:t>
      </w:r>
    </w:p>
    <w:p>
      <w:r>
        <w:t>Sometimes here in Tata, sometimes elsewhere, performs [his] ministry | Has no trade except the ministry, but is free everywhere</w:t>
      </w:r>
    </w:p>
    <w:p>
      <w:r>
        <w:t>Now submits himself to the same protection | As yet practises no other trade, except that he holds in lease the right of selling salt for fl. 100</w:t>
      </w:r>
    </w:p>
    <w:p>
      <w:r>
        <w:t>On the land of the Splendid [OCR: 'Splen.'] Lord Neffezir | Toll-collector; has a shop [lit. vault] filled with small goods, namely linen, laces, fringes, spices</w:t>
      </w:r>
    </w:p>
    <w:p>
      <w:r>
        <w:t>295</w:t>
      </w:r>
    </w:p>
    <w:p>
      <w:pPr>
        <w:pStyle w:val="Heading1"/>
      </w:pPr>
      <w:r>
        <w:t>PDF viewer page 298</w:t>
      </w:r>
    </w:p>
    <w:p>
      <w:r>
        <w:t>https://real-eod.mtak.hu/2973/1/Magyar_zsido_okleveltar_VII.pdf#page=298</w:t>
      </w:r>
    </w:p>
    <w:p>
      <w:r>
        <w:t>[Table; column headings reconstructed from OCR]</w:t>
      </w:r>
    </w:p>
    <w:p>
      <w:r>
        <w:t>COLUMN HEADINGS:</w:t>
        <w:br/>
        <w:t>- Names of places, cities, towns, villages or estates in which Jews reside</w:t>
        <w:br/>
        <w:t>- Names of Jews and widows</w:t>
        <w:br/>
        <w:t>- Has: [sub-column headings illegible in OCR]</w:t>
        <w:br/>
        <w:t>- By condition is, or practises a trade or craft [OCR placement of this heading uncertain]</w:t>
      </w:r>
    </w:p>
    <w:p>
      <w:r>
        <w:t>ROWS:</w:t>
      </w:r>
    </w:p>
    <w:p>
      <w:r>
        <w:t>In the estate of Tardos | Lazarus Jacob | 1 1 1-- 5- | In Bohemia, at Prague, Obrst Purgh Graff, called supreme colonel</w:t>
      </w:r>
    </w:p>
    <w:p>
      <w:r>
        <w:t>In the estate of Héregh | Josephus Jonás | 1 1 4 1 2- 10- - ,- - | In Moravia, and thus in the town of Trebecs, Count Vallerstein</w:t>
      </w:r>
    </w:p>
    <w:p>
      <w:r>
        <w:t>Total | 1715132 3, 4 482 8- 2- [OCR; digits run together]</w:t>
      </w:r>
    </w:p>
    <w:p>
      <w:r>
        <w:t>Concerning the series of the census carried out in the aforesaid manner, we have reported the present [document]. Comárom [Comaromii], 2nd day of the month of May, A.D. 1736.</w:t>
      </w:r>
    </w:p>
    <w:p>
      <w:r>
        <w:t>In the district [In Processu]</w:t>
      </w:r>
    </w:p>
    <w:p>
      <w:r>
        <w:t>In the estate of Koltha | Abraham Isaac | 1 112_1 __ | In Moravia, the Lord Count Kaunicz</w:t>
      </w:r>
    </w:p>
    <w:p>
      <w:r>
        <w:t>In the estate of Csuz | Marcus David | 1~3J-- 5---- | In Moravia, the Lord Count Rottal</w:t>
      </w:r>
    </w:p>
    <w:p>
      <w:r>
        <w:t>In the same place | Bernhard Hersl | 1- 2--- 4---- | In Moravia, Lord Count Kaunicz</w:t>
      </w:r>
    </w:p>
    <w:p>
      <w:r>
        <w:t>In the same place | Jacob Aaron | 1- r-- ,1---- | In Moravia, Lord Count Kaunicz</w:t>
      </w:r>
    </w:p>
    <w:p>
      <w:r>
        <w:t>[OCR shows 'In Moravia D. Comes / Kaunicz' twice in this area; row alignment uncertain]</w:t>
      </w:r>
    </w:p>
    <w:p>
      <w:r>
        <w:t>296</w:t>
      </w:r>
    </w:p>
    <w:p>
      <w:pPr>
        <w:pStyle w:val="Heading1"/>
      </w:pPr>
      <w:r>
        <w:t>PDF viewer page 299</w:t>
      </w:r>
    </w:p>
    <w:p>
      <w:r>
        <w:t>https://real-eod.mtak.hu/2973/1/Magyar_zsido_okleveltar_VII.pdf#page=299</w:t>
      </w:r>
    </w:p>
    <w:p>
      <w:r>
        <w:t>[Table continued; column headings reconstructed from OCR]</w:t>
      </w:r>
    </w:p>
    <w:p>
      <w:r>
        <w:t>COLUMN HEADINGS:</w:t>
        <w:br/>
        <w:t>- At present is in the manor or on the land, or under the jurisdiction or protection [of]</w:t>
        <w:br/>
        <w:t>- Pays annually:</w:t>
        <w:br/>
        <w:t xml:space="preserve">  - To the hereditary lord: in cash</w:t>
        <w:br/>
        <w:t xml:space="preserve">  - To another lord, under whose current protection, or on whose land or in whose manor he is</w:t>
        <w:br/>
        <w:t>- By condition is, or practises a trade or craft</w:t>
      </w:r>
    </w:p>
    <w:p>
      <w:r>
        <w:t>ROWS:</w:t>
      </w:r>
    </w:p>
    <w:p>
      <w:r>
        <w:t>On the land and under the protection of His Most Serene Highness the Prince Archbishop | Practises no commerce or trade, but, as a day-labourer hired by the Jew of Comárom in the leased potash-burning works, he is accustomed to perform service for a wage regulated at dn. 30 per one hundredweight</w:t>
      </w:r>
    </w:p>
    <w:p>
      <w:r>
        <w:t>Under the protection and on the land of His Most Serene Highness the Prince Archbishop | Is of the same condition as the immediately preceding one</w:t>
      </w:r>
    </w:p>
    <w:p>
      <w:r>
        <w:t>[...] letters of testimony [literas testimoniales; preceding text not on this page]</w:t>
      </w:r>
    </w:p>
    <w:p>
      <w:r>
        <w:t xml:space="preserve">        Gregorius Horváth, judge of the nobles, in his own hand [m. p.]</w:t>
        <w:br/>
        <w:t xml:space="preserve">        Stephanus Tury, sworn assessor [jurassor], in his own hand [m. p.]</w:t>
      </w:r>
    </w:p>
    <w:p>
      <w:r>
        <w:t>[...] of Ujvár [Ujváriensi; fragment]</w:t>
      </w:r>
    </w:p>
    <w:p>
      <w:r>
        <w:t>Under the jurisdiction of Lord Georgy Maressy | Trader with small wares on his back</w:t>
      </w:r>
    </w:p>
    <w:p>
      <w:r>
        <w:t>Under the jurisdiction of Lord Michael Naszvady [Michaelis Naszvady] | 1 - - - - 4 - - - - | Trader carrying various small wares on his back</w:t>
      </w:r>
    </w:p>
    <w:p>
      <w:r>
        <w:t>On the land of Lord Councillor Georgy Fekete | 1 25 - - - 4 50 | Similar petty trader</w:t>
      </w:r>
    </w:p>
    <w:p>
      <w:r>
        <w:t>On the land of Lord Joseph Akács [Josephi Akács] | 25 - - - - | Is for the time being [pro hic et nunc] a rent-paying brandy distiller</w:t>
      </w:r>
    </w:p>
    <w:p>
      <w:r>
        <w:t>297</w:t>
      </w:r>
    </w:p>
    <w:p>
      <w:pPr>
        <w:pStyle w:val="Heading1"/>
      </w:pPr>
      <w:r>
        <w:t>PDF viewer page 300</w:t>
      </w:r>
    </w:p>
    <w:p>
      <w:r>
        <w:t>https://real-eod.mtak.hu/2973/1/Magyar_zsido_okleveltar_VII.pdf#page=300</w:t>
      </w:r>
    </w:p>
    <w:p>
      <w:r>
        <w:t>[Table; column headings reconstructed from OCR]</w:t>
      </w:r>
    </w:p>
    <w:p>
      <w:r>
        <w:t>COLUMN HEADINGS:</w:t>
        <w:br/>
        <w:t>- Names of places, cities, towns, villages or estates in which Jews reside</w:t>
        <w:br/>
        <w:t>- Names of Jews and widows</w:t>
        <w:br/>
        <w:t>- Has: [sub-column headings illegible in OCR]</w:t>
        <w:br/>
        <w:t>- By condition is, or practises a trade or craft [OCR placement of this heading uncertain]</w:t>
      </w:r>
    </w:p>
    <w:p>
      <w:r>
        <w:t>ROWS:</w:t>
      </w:r>
    </w:p>
    <w:p>
      <w:r>
        <w:t>In the estate of Baromlak | [name not legible in OCR] | In Bohemia, Lord Baron de Kocz</w:t>
      </w:r>
    </w:p>
    <w:p>
      <w:r>
        <w:t>In the estate of Bagotha | Philipp Ancser | In Moravia, Lord Count Kaunicz</w:t>
      </w:r>
    </w:p>
    <w:p>
      <w:r>
        <w:t>In the same place | Bernhard Moysos | In Moravia, the same Count Kaunicz</w:t>
      </w:r>
    </w:p>
    <w:p>
      <w:r>
        <w:t>In the same place | Moyses Lehl | In Moravia, Lord Count Kaunicz</w:t>
      </w:r>
    </w:p>
    <w:p>
      <w:r>
        <w:t>In the same place | Ancser Osser | In Moravia, Lord Count Kaunicz</w:t>
      </w:r>
    </w:p>
    <w:p>
      <w:r>
        <w:t>In the same place | Israel Stroller | In Hungary, the Lord Count Czobor</w:t>
      </w:r>
    </w:p>
    <w:p>
      <w:r>
        <w:t>In the same place | Samuel Salamon | In Moravia, the Lord Count Kaunicz</w:t>
      </w:r>
    </w:p>
    <w:p>
      <w:r>
        <w:t>In the same place | Moyses David | In Moravia, Lord Count Kaunicz</w:t>
      </w:r>
    </w:p>
    <w:p>
      <w:r>
        <w:t>In the same place | Marcus Leebl | In Moravia, Prince a Dietrichstein</w:t>
      </w:r>
    </w:p>
    <w:p>
      <w:r>
        <w:t>In the same place | Wolffgangus Hirel | In Moravia, the Lord Count Kaunicz</w:t>
      </w:r>
    </w:p>
    <w:p>
      <w:r>
        <w:t>In the same place | Jacob Samuel | 1 2-,--- 4-'--- | In Moravia, the same Lord Count Kaunicz</w:t>
      </w:r>
    </w:p>
    <w:p>
      <w:r>
        <w:t>298</w:t>
      </w:r>
    </w:p>
    <w:p>
      <w:pPr>
        <w:pStyle w:val="Heading1"/>
      </w:pPr>
      <w:r>
        <w:t>PDF viewer page 301</w:t>
      </w:r>
    </w:p>
    <w:p>
      <w:r>
        <w:t>https://real-eod.mtak.hu/2973/1/Magyar_zsido_okleveltar_VII.pdf#page=301</w:t>
      </w:r>
    </w:p>
    <w:p>
      <w:r>
        <w:t>[Table continued; column headings reconstructed from OCR]</w:t>
      </w:r>
    </w:p>
    <w:p>
      <w:r>
        <w:t>COLUMN HEADINGS:</w:t>
        <w:br/>
        <w:t>- At present is in the manor or on the land, or under the jurisdiction or protection [of]</w:t>
        <w:br/>
        <w:t>- Pays annually:</w:t>
        <w:br/>
        <w:t xml:space="preserve">  - To the hereditary lord: in cash (fl. | x.) | [further sub-columns illegible in OCR]</w:t>
        <w:br/>
        <w:t xml:space="preserve">  - To another lord, under whose current protection, or on whose land or in whose manor he is: in cash (fl. | x.) | [further sub-columns illegible in OCR]</w:t>
        <w:br/>
        <w:t>- By condition is, or practises a trade or craft</w:t>
      </w:r>
    </w:p>
    <w:p>
      <w:r>
        <w:t>ROWS [numeric cells heavily garbled in OCR]:</w:t>
      </w:r>
    </w:p>
    <w:p>
      <w:r>
        <w:t>On the land of the Lady widow Francisco Akácsiana [Francisco Akácsianae] | [cells: ... 12 ...] | Is for the time being a rent-paying brandy distiller</w:t>
      </w:r>
    </w:p>
    <w:p>
      <w:r>
        <w:t>On the land of Lord Petrus Ordody [Petri Ordody] | renders services | Practises trade with small wares</w:t>
      </w:r>
    </w:p>
    <w:p>
      <w:r>
        <w:t>On the land of the same Lord Petrus Ordody | [cells: ... 5 ...] renders [services]; pepper lb. [OCR: 'Pipe-lib·137 /2'; value unclear] | Practises trade with small wares</w:t>
      </w:r>
    </w:p>
    <w:p>
      <w:r>
        <w:t>On the land of Lord Petrus Ordody | renders the services of an innkeeper [OCR: 'ed ur-i lia-toris'] | Is a tailor and brandy distiller</w:t>
      </w:r>
    </w:p>
    <w:p>
      <w:r>
        <w:t>On the land of Lord Simon Ordady [Simonis Ordady] | renders services [OCR: 'e~~~ii~~a-'; unclear] | Occasionally trades in the smallest goods</w:t>
      </w:r>
    </w:p>
    <w:p>
      <w:r>
        <w:t>On the land of Lord Petrus Ordady | [cells: -1-1,- -1-'i 51-1; OCR garbled: 'M~:t:d~'::'] | [...] small [OCR fragment: 'rninu']</w:t>
      </w:r>
    </w:p>
    <w:p>
      <w:r>
        <w:t>On the land of the Lady widow of Georgy Ordody | [cells: / -1 -il, 61-1] | Practises trade in skins not yet processed</w:t>
      </w:r>
    </w:p>
    <w:p>
      <w:r>
        <w:t>On the land of Lord Georgy Ordody | Acts as innkeeper for the time being</w:t>
      </w:r>
    </w:p>
    <w:p>
      <w:r>
        <w:t>On the land of Lord Georgy Oddody [sic OCR], whose rent the Jewish community pays | [cells: - - -1-1-1 4: i --1 -: -1] | Schoolmaster, as the nation has [it], Schachter [OCR: 'sicut gens habet Schachter'; sense uncertain]</w:t>
      </w:r>
    </w:p>
    <w:p>
      <w:r>
        <w:t>On the land of Lord Georgy Ordody | [cells garbled]</w:t>
      </w:r>
    </w:p>
    <w:p>
      <w:r>
        <w:t>On the land of the same Lord Georgy Ordody | [OCR garbled: 'Ar rrTiab,qu.'] [...] condition [conditione]</w:t>
      </w:r>
    </w:p>
    <w:p>
      <w:r>
        <w:t>299</w:t>
      </w:r>
    </w:p>
    <w:p>
      <w:pPr>
        <w:pStyle w:val="Heading1"/>
      </w:pPr>
      <w:r>
        <w:t>PDF viewer page 302</w:t>
      </w:r>
    </w:p>
    <w:p>
      <w:r>
        <w:t>https://real-eod.mtak.hu/2973/1/Magyar_zsido_okleveltar_VII.pdf#page=302</w:t>
      </w:r>
    </w:p>
    <w:p>
      <w:r>
        <w:t>[Table; column headings reconstructed from OCR]</w:t>
      </w:r>
    </w:p>
    <w:p>
      <w:r>
        <w:t>COLUMN HEADINGS:</w:t>
        <w:br/>
        <w:t>- Names of places, cities, towns, villages or estates in which Jews reside</w:t>
        <w:br/>
        <w:t>- Names of Jews and widows</w:t>
        <w:br/>
        <w:t>- Has: [sub-column headings illegible in OCR]</w:t>
        <w:br/>
        <w:t>- By condition is, or practises a trade or craft [OCR placement of this heading uncertain]</w:t>
      </w:r>
    </w:p>
    <w:p>
      <w:r>
        <w:t>ROWS:</w:t>
      </w:r>
    </w:p>
    <w:p>
      <w:r>
        <w:t>In the same place | Jacob Lebel | 1 1 3- - 6 1- - - | In Moravia, the same Count Kaunicz</w:t>
      </w:r>
    </w:p>
    <w:p>
      <w:r>
        <w:t>In the estate of Für | Jacob Benjamin | 11..-1_ 1 - - - -1- 21- - - - | In Moravia, the same Count Kaunicz</w:t>
      </w:r>
    </w:p>
    <w:p>
      <w:r>
        <w:t>Total | 171 7,34- 1,-[76[ 4,- [OCR; alignment uncertain]</w:t>
      </w:r>
    </w:p>
    <w:p>
      <w:r>
        <w:t>Concerning the series of the census carried out in the aforesaid manner, we have reported the present [document]. Comárom [Comaromii], on the 2nd day of the month of May, in the year of the Lord 1736.</w:t>
      </w:r>
    </w:p>
    <w:p>
      <w:r>
        <w:t>Original: O. L. C. 29. No 1. 1738-2.</w:t>
        <w:br/>
        <w:t>Copy: O. L. U. et C. Fasc. 71. No 2. ll. [OCR: 'll.']</w:t>
      </w:r>
    </w:p>
    <w:p>
      <w:r>
        <w:br/>
        <w:t>14.                                                    11 February 1737. Német Lipcse.</w:t>
      </w:r>
    </w:p>
    <w:p>
      <w:r>
        <w:t xml:space="preserve">                       Census of the Jews within Liptó County [Conscriptio Judaeorum in gremio comitatus Liptoviensis]</w:t>
      </w:r>
    </w:p>
    <w:p>
      <w:r>
        <w:t>Draft of a table containing the specification of all Jews within the county [...] [continued on next page] according to the norm, manner and order [...]</w:t>
      </w:r>
    </w:p>
    <w:p>
      <w:r>
        <w:t>ROWS:</w:t>
      </w:r>
    </w:p>
    <w:p>
      <w:r>
        <w:t>Szent Miklós | Abraham Moyses | 124 1_1- 1--- 9 | In Moravia, Count Rotel</w:t>
      </w:r>
    </w:p>
    <w:p>
      <w:r>
        <w:t>300</w:t>
      </w:r>
    </w:p>
    <w:p>
      <w:pPr>
        <w:pStyle w:val="Heading1"/>
      </w:pPr>
      <w:r>
        <w:t>PDF viewer page 303</w:t>
      </w:r>
    </w:p>
    <w:p>
      <w:r>
        <w:t>https://real-eod.mtak.hu/2973/1/Magyar_zsido_okleveltar_VII.pdf#page=303</w:t>
      </w:r>
    </w:p>
    <w:p>
      <w:r>
        <w:t>[Table continued; column headings reconstructed from OCR]</w:t>
      </w:r>
    </w:p>
    <w:p>
      <w:r>
        <w:t>COLUMN HEADINGS:</w:t>
        <w:br/>
        <w:t>- At present is in the manor or on the land, or under the jurisdiction or protection [of]</w:t>
        <w:br/>
        <w:t>- Pays annually:</w:t>
        <w:br/>
        <w:t xml:space="preserve">  - To the hereditary lord: in cash (fl. | x.) | [further sub-column illegible in OCR]</w:t>
        <w:br/>
        <w:t xml:space="preserve">  - To another lord, under whose current protection, or on whose land or in whose manor he is: in cash (fl. | x.) | [further sub-column illegible in OCR]</w:t>
        <w:br/>
        <w:t>- By condition is, or practises a trade or craft</w:t>
      </w:r>
    </w:p>
    <w:p>
      <w:r>
        <w:t>ROWS:</w:t>
      </w:r>
    </w:p>
    <w:p>
      <w:r>
        <w:t>On the land of Lord Sigismundus Ordody [Sigismundi Ordody] | - - - - - | Acts as innkeeper | Practises trade in unprocessed skins</w:t>
      </w:r>
    </w:p>
    <w:p>
      <w:r>
        <w:t>On the land of Lord Stephanus Korláth [Stephani Korláth] | - - 1 - - - 12 - - | Brandy distiller</w:t>
      </w:r>
    </w:p>
    <w:p>
      <w:r>
        <w:t>[Totals:] 5 25 - - - 8 50 37 [OCR; alignment uncertain]</w:t>
      </w:r>
    </w:p>
    <w:p>
      <w:r>
        <w:t>[...] letters of testimony [literas testimoniales; preceding text not on this page]</w:t>
      </w:r>
    </w:p>
    <w:p>
      <w:r>
        <w:t xml:space="preserve">        Marcus Akács, judge of the nobles, in his own hand [m. p.]</w:t>
        <w:br/>
        <w:t xml:space="preserve">        Emericus Suranyi, sworn assessor [Jurassor], in his own hand [m. p.]</w:t>
      </w:r>
    </w:p>
    <w:p>
      <w:r>
        <w:br/>
        <w:t>[Hungarian heading, continued:] [...] County submits the census of the Jews [OCR: 'vármegye jelterjeszti ct zeidok összeírását']</w:t>
      </w:r>
    </w:p>
    <w:p>
      <w:r>
        <w:t>[Latin title, continued:] [...] existing [...], dated 11 February 1737, submitted to the Council; [...] existing within this [county] of Liptó, in response to the [norm] transmitted by the Exalted Royal Lieutenancy Council [...] carried out in the following [manner]</w:t>
      </w:r>
    </w:p>
    <w:p>
      <w:r>
        <w:t>ROWS:</w:t>
      </w:r>
    </w:p>
    <w:p>
      <w:r>
        <w:t>In the manor and under the protection of Lord Joannes Okolicsany senior | 2 | In place of a shop, has a recently built wooden room filled with ordinary coarser cloth, linen, mostly woollen materials, tobacco, ginger, sugar, simpler laces, reed canes, rough [...] of various kinds [OCR: 'rii generis sonis rudibus'; unclear], about 12 fox skins, four brass mirrors [OCR: 'cunoolis'; unclear] and small wares of that kind</w:t>
      </w:r>
    </w:p>
    <w:p>
      <w:r>
        <w:t>301</w:t>
      </w:r>
    </w:p>
    <w:p>
      <w:pPr>
        <w:pStyle w:val="Heading1"/>
      </w:pPr>
      <w:r>
        <w:t>PDF viewer page 304</w:t>
      </w:r>
    </w:p>
    <w:p>
      <w:r>
        <w:t>https://real-eod.mtak.hu/2973/1/Magyar_zsido_okleveltar_VII.pdf#page=304</w:t>
      </w:r>
    </w:p>
    <w:p>
      <w:r>
        <w:t>[Table; column headings reconstructed from OCR]</w:t>
      </w:r>
    </w:p>
    <w:p>
      <w:r>
        <w:t>COLUMN HEADINGS:</w:t>
        <w:br/>
        <w:t>- Names of places, cities, towns, villages or estates in which Jews reside</w:t>
        <w:br/>
        <w:t>- Names of Jews and widows</w:t>
        <w:br/>
        <w:t>- Has: [sub-column headings illegible in OCR]</w:t>
        <w:br/>
        <w:t>- By condition is, or practises a trade or craft [OCR placement of this heading uncertain]</w:t>
      </w:r>
    </w:p>
    <w:p>
      <w:r>
        <w:t>ROWS:</w:t>
      </w:r>
    </w:p>
    <w:p>
      <w:r>
        <w:t>In the same Szent Miklós | Jacobus Bagacz | In Moravia, Count Roter</w:t>
      </w:r>
    </w:p>
    <w:p>
      <w:r>
        <w:t>[place blank] | Moyse Leuko | In Moravia, Count Magne</w:t>
      </w:r>
    </w:p>
    <w:p>
      <w:r>
        <w:t>[place blank] | Adamus Moyses | 1-1 2!- _-1_\ 4;-;-1-1_1 | In Moravia, Count Roter</w:t>
      </w:r>
    </w:p>
    <w:p>
      <w:r>
        <w:t>[place blank] | Abraham Hirssl | 2-;-'-1- | In Moravia, Prince Lichtenstein</w:t>
      </w:r>
    </w:p>
    <w:p>
      <w:r>
        <w:t>[place blank] | Salamen Hirssl | 1- 1--- 3---1- | In Moravia, Prince Lichtenstein</w:t>
      </w:r>
    </w:p>
    <w:p>
      <w:r>
        <w:t>302</w:t>
      </w:r>
    </w:p>
    <w:p>
      <w:pPr>
        <w:pStyle w:val="Heading1"/>
      </w:pPr>
      <w:r>
        <w:t>PDF viewer page 305</w:t>
      </w:r>
    </w:p>
    <w:p>
      <w:r>
        <w:t>https://real-eod.mtak.hu/2973/1/Magyar_zsido_okleveltar_VII.pdf#page=305</w:t>
      </w:r>
    </w:p>
    <w:p>
      <w:r>
        <w:t>[Continuation of a census table from the preceding page(s); the column headings are reconstructed from heavily garbled OCR and the numeric alignment is uncertain.]</w:t>
      </w:r>
    </w:p>
    <w:p>
      <w:r>
        <w:t>Column headings:</w:t>
        <w:br/>
        <w:t>(1) At present he is in the curia or on the estate, or under the jurisdiction or protection [of]</w:t>
        <w:br/>
        <w:t>(2) Pays annually: to the hereditary lord, in cash / in kind</w:t>
        <w:br/>
        <w:t>(3) Pays annually: to another lord, under whose actual protection or on whose estate or curia he is, in cash / in kind</w:t>
        <w:br/>
        <w:t>(4) His condition is, or he exercises the trade or craft of</w:t>
        <w:br/>
        <w:t>[Unit headings under the payment columns read approximately: fl. | x. | fl. | x.; OCR garbled]</w:t>
      </w:r>
    </w:p>
    <w:p>
      <w:r>
        <w:t>[OCR line above the first row, unclear which columns: -1- -1- 261- -I-]</w:t>
      </w:r>
    </w:p>
    <w:p>
      <w:r>
        <w:t>In the curia, under the jurisdiction of Lord Ladislaus Pongracz | 10 [column uncertain] | He has a shop, not large, but fixed, filled with goods such as ordinary coarser cloth, about twelve ells of silk fabric, woollens, various materials, simpler fringes, silk scarves, about eight fox pelts, gloves [OCR: 'h) rothecis', probably chirothecis], a veil, silk ribbons, tin buttons, anise seed, 'euniculis orichalceis' [OCR reading uncertain; possibly brass items] and trifles of that kind.</w:t>
      </w:r>
    </w:p>
    <w:p>
      <w:r>
        <w:t>In the curia of the aforementioned Lord Joannes Okolicsany | 4 [further values OCR: - -1-1-1 _I- - - -1] | He is a merchant, carrying on his back various trifles such as small fringes, ribbons, paper, little knives, little bells, needles, tobacco, tinder, pipes and similar things, all of which, included together, are worth scarcely florins () [number missing in source/OCR].</w:t>
      </w:r>
    </w:p>
    <w:p>
      <w:r>
        <w:t>In the curia of the same Lord Ladislaus Pongracz | | Likewise a merchant, like the immediately preceding one, carrying on his back goods of lesser account.</w:t>
      </w:r>
    </w:p>
    <w:p>
      <w:r>
        <w:t>Here too, in the curia of the said Lord Ladislaus Pongracz | | Tailor.</w:t>
      </w:r>
    </w:p>
    <w:p>
      <w:r>
        <w:t>In the curia of the oft-mentioned said Lord Ladislaus Pongracz | | Likewise a tailor.</w:t>
      </w:r>
    </w:p>
    <w:p>
      <w:r>
        <w:t>303</w:t>
      </w:r>
    </w:p>
    <w:p>
      <w:pPr>
        <w:pStyle w:val="Heading1"/>
      </w:pPr>
      <w:r>
        <w:t>PDF viewer page 306</w:t>
      </w:r>
    </w:p>
    <w:p>
      <w:r>
        <w:t>https://real-eod.mtak.hu/2973/1/Magyar_zsido_okleveltar_VII.pdf#page=306</w:t>
      </w:r>
    </w:p>
    <w:p>
      <w:r>
        <w:t>[Continuation of a census table; OCR column layout garbled.]</w:t>
      </w:r>
    </w:p>
    <w:p>
      <w:r>
        <w:t>Column headings:</w:t>
        <w:br/>
        <w:t>Names of places, cities, towns, villages or estates [praedia] in which Jews live | Names of Jews and widows | Has [sub-column headings not legible in OCR] | His condition is, or he exercises the trade or craft of [heading as read by OCR; the entries below name a lord and place]</w:t>
      </w:r>
    </w:p>
    <w:p>
      <w:r>
        <w:t>In the same Szent Miklos | Elias Herssl | | In Moravia, Count Kaunicz</w:t>
        <w:br/>
        <w:t xml:space="preserve">                       | Josephus Philip | 1- 2- - - 4'-1- - - | In Moravia, Count Kaunicz</w:t>
        <w:br/>
        <w:t xml:space="preserve">                       | Joannes Herssl | | In Moravia, Count Kaunicz</w:t>
        <w:br/>
        <w:t xml:space="preserve">                       | David Isac | | In Moravia, Count Heretol</w:t>
        <w:br/>
        <w:t xml:space="preserve">                       | Moises Jakub | | In Moravia, Count Kaunicz</w:t>
        <w:br/>
        <w:t xml:space="preserve">                       | Samuel Kolman | | The same count</w:t>
        <w:br/>
        <w:t xml:space="preserve">                       | Isacus Fredich | | The same count [OCR: 'Irlem comes']</w:t>
        <w:br/>
        <w:t xml:space="preserve">                       | Abraham Marok | | In Moravia, Count Petholt</w:t>
        <w:br/>
        <w:t xml:space="preserve">                       | Salamon Fridruch | | In Moravia, Count Kaunicz</w:t>
      </w:r>
    </w:p>
    <w:p>
      <w:r>
        <w:t>[Totals line, OCR:] 1   15</w:t>
      </w:r>
    </w:p>
    <w:p>
      <w:r>
        <w:t>Original: O. L. C 29. No 1. 1737-3.</w:t>
      </w:r>
    </w:p>
    <w:p>
      <w:r>
        <w:t>304</w:t>
      </w:r>
    </w:p>
    <w:p>
      <w:pPr>
        <w:pStyle w:val="Heading1"/>
      </w:pPr>
      <w:r>
        <w:t>PDF viewer page 307</w:t>
      </w:r>
    </w:p>
    <w:p>
      <w:r>
        <w:t>https://real-eod.mtak.hu/2973/1/Magyar_zsido_okleveltar_VII.pdf#page=307</w:t>
      </w:r>
    </w:p>
    <w:p>
      <w:r>
        <w:t>[Census table; OCR column layout garbled, numeric alignment uncertain.]</w:t>
      </w:r>
    </w:p>
    <w:p>
      <w:r>
        <w:t>Column headings:</w:t>
        <w:br/>
        <w:t>(1) At present he is in the curia or on the estate, or under the jurisdiction or protection [of]</w:t>
        <w:br/>
        <w:t>(2) Pays annually: to the hereditary lord, in cash / in kind</w:t>
        <w:br/>
        <w:t>(3) Pays annually: to another lord, under whose actual protection or on whose estate or curia he is [sub-columns as above]</w:t>
        <w:br/>
        <w:t>(4) His condition is, or he exercises the trade or craft of</w:t>
      </w:r>
    </w:p>
    <w:p>
      <w:r>
        <w:t>In the curia, under the protection of Andreas Plathy | 2----10-- ... -1-1 | He is a merchant, conveying his goods on a horse, these being ordinary cloth, linen, a veil, various materials made of wool, silk scarves, sleeve ribbons, buckles, tin buttons and the like.</w:t>
      </w:r>
    </w:p>
    <w:p>
      <w:r>
        <w:t>All these live in the curia and under the jurisdiction of the aforementioned Lord Andreas Plathy:</w:t>
        <w:br/>
        <w:t xml:space="preserve">  | 5 - JI - - | He is a merchant, carrying around on his shoulders merchandise similar to that of the third and fourth in order.</w:t>
        <w:br/>
        <w:t xml:space="preserve">  | 5 - - - - | He is a merchant, carrying on his back goods like those described above.</w:t>
        <w:br/>
        <w:t xml:space="preserve">  | -1- 10 - | Similarly conveying merchandise on his back.</w:t>
        <w:br/>
        <w:t xml:space="preserve">  | 1- - -1- 5-1 | Glazier.</w:t>
        <w:br/>
        <w:t xml:space="preserve">  | 5 - - -- | He is a merchant, carrying merchandise on his back like the others.</w:t>
        <w:br/>
        <w:t xml:space="preserve">  | -1 5 - -1 - - | Carrying on his back goods of the same kind as the others.</w:t>
        <w:br/>
        <w:t xml:space="preserve">  | -1 - - | In the manner of the others, carrying his goods on his back.</w:t>
        <w:br/>
        <w:t xml:space="preserve">  | 7 30 | Glazier.</w:t>
      </w:r>
    </w:p>
    <w:p>
      <w:r>
        <w:t>[Totals line, OCR:] ] - 119 30</w:t>
      </w:r>
    </w:p>
    <w:p>
      <w:r>
        <w:t>Copy: O. L. U. et C. Fasc. 71. No 2. 14.</w:t>
      </w:r>
    </w:p>
    <w:p>
      <w:r>
        <w:t>20 Oklevéltár VII. [printer's signature mark]                                305</w:t>
      </w:r>
    </w:p>
    <w:p>
      <w:pPr>
        <w:pStyle w:val="Heading1"/>
      </w:pPr>
      <w:r>
        <w:t>PDF viewer page 308</w:t>
      </w:r>
    </w:p>
    <w:p>
      <w:r>
        <w:t>https://real-eod.mtak.hu/2973/1/Magyar_zsido_okleveltar_VII.pdf#page=308</w:t>
      </w:r>
    </w:p>
    <w:p>
      <w:r>
        <w:t>15.                    1735. Table of the census of the Jewry of Máramaros county carried out through the Court [continued on next page: Chamber]</w:t>
      </w:r>
    </w:p>
    <w:p>
      <w:r>
        <w:t>Table of the Jews found in both the lower and the upper Process, described together with their wives, children and servants.</w:t>
      </w:r>
    </w:p>
    <w:p>
      <w:r>
        <w:t>[Column headings: 'Villages' | 'Jews' | six numeric columns whose headings are illegible in the OCR | final column apparently a total. Values below are given in OCR order; alignment to columns is uncertain, and in several rows the visible values do not add up to the final figure, so a column may be missing from the OCR.]</w:t>
      </w:r>
    </w:p>
    <w:p>
      <w:r>
        <w:t>Villages        Jews                      Values (OCR order)        Total</w:t>
        <w:br/>
        <w:t>Bartfalva       Moyses Löbell             1 - 1 5 - 1 -             9</w:t>
        <w:br/>
        <w:t>Fejérfalva      Moyses Salamon            1 2 - - -                 4</w:t>
        <w:br/>
        <w:t>Gullfalva       Salamon Hirschell [OCR: 'llirschell'; name order garbled]  1 1 4 - 1 - 1 -   8</w:t>
        <w:br/>
        <w:t xml:space="preserve">                Forkos Berke              1 1 4 - 1 -               8   [values for these two rows garbled]</w:t>
        <w:br/>
        <w:t xml:space="preserve">                Jacob Iszák               1 - 2 - - -               4</w:t>
        <w:br/>
        <w:t>Deszfalva       Barrach Markez            1 - 2 - - -               4</w:t>
        <w:br/>
        <w:t xml:space="preserve">                Elias Hírschell           1 2 1 - - -               5</w:t>
        <w:br/>
        <w:t>Budfalva        Friedmon Beresz           1 - 1 - 1 -               4</w:t>
        <w:br/>
        <w:t xml:space="preserve">                Iszák Martin              1 - 4 - - 1               7</w:t>
        <w:br/>
        <w:t>Szorfalva       Jacob Mayer               - - 2 - - -               3</w:t>
        <w:br/>
        <w:t>Kalinfalva      Jacob und Löbelle 2.      2 2 3 - 1 -              10</w:t>
        <w:br/>
        <w:t>Barszonfalva    Jacob Mathae              1 - - - 2 1               5</w:t>
        <w:br/>
        <w:t xml:space="preserve">                Moyses Markes             1 - - - 1 -               3</w:t>
        <w:br/>
        <w:t>Roszavla        Hirschell                 1 - 4 - 1 -               7</w:t>
        <w:br/>
        <w:t xml:space="preserve">                Markes Moyses             1 1 2 - - -               5</w:t>
        <w:br/>
        <w:t>Poinha          Iszrael Laszer            1 1 5 1 1 -              10</w:t>
        <w:br/>
        <w:t xml:space="preserve">                Joseph Izák               1 1 2 1 1 -               7</w:t>
        <w:br/>
        <w:t>Kretsunfalva    Rahell und Sara           2 2 2 - - -               6</w:t>
        <w:br/>
        <w:t xml:space="preserve">                Iszrael Moyses            1 4 3 - 1 -              10</w:t>
        <w:br/>
        <w:t>Verrosmord      David Jacob               1 - - - - -               2</w:t>
        <w:br/>
        <w:t>Fejérház        Izák Feibisch             1 2 - - - -               4</w:t>
        <w:br/>
        <w:t>Mittel Apsa     Moyses Jacob              1 - 3 - - 1               6</w:t>
        <w:br/>
        <w:t xml:space="preserve">                Abraham Zelik             1 - 4 - - -               6</w:t>
        <w:br/>
        <w:t xml:space="preserve">                Abraham Joseph            1 - 3 - - -               5</w:t>
        <w:br/>
        <w:t>Uriter Apsa [OCR; possibly 'Unter Apsa']  Johan Moskovitz  1 - - - - -   2</w:t>
        <w:br/>
        <w:t xml:space="preserve">                Salamon Sinkovicz         1 - - - - 1               3</w:t>
        <w:br/>
        <w:t xml:space="preserve">                Jacob Febisch             1 - 2 1 1 1               7</w:t>
        <w:br/>
        <w:t>Szlattina       Abraham Moyses            1 - 1 - - -               3</w:t>
        <w:br/>
        <w:t>Szarvazo        Hirschell                 1 2 2 - 1 -               7</w:t>
        <w:br/>
        <w:t xml:space="preserve">                Jacob                     1 3 5 1 1 -              12</w:t>
        <w:br/>
        <w:t xml:space="preserve">                Löbell                    1 1 2 1 - -               6</w:t>
        <w:br/>
        <w:t>Szapplantzán    Küskindt                  1 - - - - -               2</w:t>
        <w:br/>
        <w:t xml:space="preserve">                Löbell                    1 2 1 - - 1               6</w:t>
      </w:r>
    </w:p>
    <w:p>
      <w:r>
        <w:t>306</w:t>
      </w:r>
    </w:p>
    <w:p>
      <w:pPr>
        <w:pStyle w:val="Heading1"/>
      </w:pPr>
      <w:r>
        <w:t>PDF viewer page 309</w:t>
      </w:r>
    </w:p>
    <w:p>
      <w:r>
        <w:t>https://real-eod.mtak.hu/2973/1/Magyar_zsido_okleveltar_VII.pdf#page=309</w:t>
      </w:r>
    </w:p>
    <w:p>
      <w:r>
        <w:t>[Title continued:] Chamber.</w:t>
        <w:br/>
        <w:t>Jews, described together with their wives, children and servants. [continuation of the German heading]</w:t>
      </w:r>
    </w:p>
    <w:p>
      <w:r>
        <w:t>[Continuation of the table from the facing page; rows correspond to those on p. 306 in the same order. Four column headings before the arenda columns are illegible in the OCR.]</w:t>
      </w:r>
    </w:p>
    <w:p>
      <w:r>
        <w:t>Columns: c1 | c2 | c3 | c4 [headings illegible] | Annual arenda paid: fr. Rh. | xr. | Noblemen [Edelleüthe]</w:t>
      </w:r>
    </w:p>
    <w:p>
      <w:r>
        <w:t>c1 c2 c3 c4   fr.Rh.  xr.   Noblemen</w:t>
        <w:br/>
        <w:t>1  -  1  -    15      -     Szegedy Ferencz</w:t>
        <w:br/>
        <w:t>-  -  -  -    10      -     Gyura Jonás</w:t>
        <w:br/>
        <w:t>2  -  2  -    10      -     Rednik Jonás</w:t>
        <w:br/>
        <w:t>1  -  1  -    14      -     Popa Vazill</w:t>
        <w:br/>
        <w:t>2  -  1  -     5      -     Rednik Jonás</w:t>
        <w:br/>
        <w:t>1  -  1  -    10      -     Pop István</w:t>
        <w:br/>
        <w:t>1  -  -  -    10      -     Pop Kretsim</w:t>
        <w:br/>
        <w:t>1  -  -  -     5      -     Pop Jonás</w:t>
        <w:br/>
        <w:t>1  -  -  -    10      -     Pop Mathae</w:t>
        <w:br/>
        <w:t>-  -  -  -     5      -     Borodi Thimosi</w:t>
        <w:br/>
        <w:t>1  -  2  1     8      -     Nemes János</w:t>
        <w:br/>
        <w:t>2  -  1  1    20      -     Rednik Mihály</w:t>
        <w:br/>
        <w:t>-  -  -  -    13      20    Pop Iván</w:t>
        <w:br/>
        <w:t>2  -  2  1    20      -     Sztojka László</w:t>
        <w:br/>
        <w:t>-  -  -  -    13      20    Petervoi Luppul</w:t>
        <w:br/>
        <w:t>1  -  1  -    16      -     Szopplancz László</w:t>
        <w:br/>
        <w:t>1  -  2  -     8      40    Szegedy Ferencz</w:t>
        <w:br/>
        <w:t>-  -  2  -    20            Szerentsi Gersi</w:t>
        <w:br/>
        <w:t>1  -  1  -    16      40    Pogány Ádám</w:t>
        <w:br/>
        <w:t>2  -  -  -    11 [OCR 'II'] 40  Szeretsi Gersi</w:t>
        <w:br/>
        <w:t>2  -  2  1    16      40    Sztojka László</w:t>
        <w:br/>
        <w:t>1  -  1  1     6      -     Pop Vazill</w:t>
        <w:br/>
        <w:t>2  -  1  1     3      -     Dorvoi Gaborin</w:t>
        <w:br/>
        <w:t>1  -  2  3    10      -     Szopplántz Petrás</w:t>
        <w:br/>
        <w:t>1  -  1  1     5      -     Jodis Petrás</w:t>
        <w:br/>
        <w:t>1  -  1  2     5      -     Jodis Petrás</w:t>
        <w:br/>
        <w:t>2  -  2  1    12      30    Sztojka László</w:t>
        <w:br/>
        <w:t>1  -  1  -    10      -     Nann Jonás</w:t>
        <w:br/>
        <w:t>-  -  1  2    21      -     Rácz János</w:t>
        <w:br/>
        <w:t>2  4  4  3    10      -     Szoppláncz Simon</w:t>
        <w:br/>
        <w:t>2  -  2  2    10      -     Szoppláncz Petrás</w:t>
        <w:br/>
        <w:t>2  2  1  1    20      -     Pop Alexa</w:t>
        <w:br/>
        <w:t>1  -  1  -    10      -     Szopplántz Petrás</w:t>
      </w:r>
    </w:p>
    <w:p>
      <w:r>
        <w:t>20· [printer's signature mark]                                307</w:t>
      </w:r>
    </w:p>
    <w:p>
      <w:pPr>
        <w:pStyle w:val="Heading1"/>
      </w:pPr>
      <w:r>
        <w:t>PDF viewer page 310</w:t>
      </w:r>
    </w:p>
    <w:p>
      <w:r>
        <w:t>https://real-eod.mtak.hu/2973/1/Magyar_zsido_okleveltar_VII.pdf#page=310</w:t>
      </w:r>
    </w:p>
    <w:p>
      <w:r>
        <w:t>[Continuation of the Máramaros table: 'Villages' | 'Jews' | numeric columns (headings illegible in OCR) | total. Values in OCR order; alignment uncertain.]</w:t>
      </w:r>
    </w:p>
    <w:p>
      <w:r>
        <w:t>Villages        Jews              Values (OCR order)   Total</w:t>
        <w:br/>
        <w:t>Torrotz-köz     Jona              1 - 3 - 1 -          6</w:t>
        <w:br/>
        <w:t xml:space="preserve">                Moyses            1 - - - 1 1          4</w:t>
        <w:br/>
        <w:t xml:space="preserve">                Simon             1 - - - - -          2</w:t>
        <w:br/>
        <w:t>Bedeo           Salamon           1 1 2 - 1 -          6</w:t>
        <w:br/>
        <w:t xml:space="preserve">                Mayer             1 - 5 - - -          7</w:t>
        <w:br/>
        <w:t>Teets           Bendia            1 1 3 - 1 1          8</w:t>
        <w:br/>
        <w:t>Pusztaház       Vigder            1 1 1 - 2 -          6</w:t>
        <w:br/>
        <w:t>Visek           Simon             1 6 1 - 1 1         11 [OCR 'II']</w:t>
        <w:br/>
        <w:t>Saltabas        Jacob             1 - - - - -          2</w:t>
        <w:br/>
        <w:t>Seglentze       Mannasse          1 - 2 - 1 -          5</w:t>
        <w:br/>
        <w:t xml:space="preserve">                Marton            1 - 2 1 3 1          (1 [OCR; total illegible]</w:t>
        <w:br/>
        <w:t>Huszth          Joseph            1 1 1 - 3 - 1        8 [values garbled]</w:t>
        <w:br/>
        <w:t xml:space="preserve">                Simon             1 - 2 - - -          4</w:t>
        <w:br/>
        <w:t xml:space="preserve">                David             1 2 3 - - -          7 [village assignment unclear in OCR]</w:t>
        <w:br/>
        <w:t>Herrints        Marcull           1 - 1 - - -          3</w:t>
        <w:br/>
        <w:t xml:space="preserve">                Michael           1 - 3 - 1 -          6</w:t>
        <w:br/>
        <w:t>Kövesliget      David             1 - - - - -          2</w:t>
        <w:br/>
        <w:t xml:space="preserve">                Samuel            1 - 3 - - -          5</w:t>
        <w:br/>
        <w:t>Tsumánfalva     Marcull           1 2 1 - 1 -          6</w:t>
        <w:br/>
        <w:t>Darva           Jacob             1 - 1 - - 1          5 [values for Darva/Tallabarfalva rows garbled]</w:t>
        <w:br/>
        <w:t>Tallabarfalva   Abraham           1 - 2 - 1 -          4</w:t>
        <w:br/>
        <w:t xml:space="preserve">                Izak              1 1 3 - - 1          7</w:t>
        <w:br/>
        <w:t>Vajnag          Jacob             1 - 4 - 1 -          7</w:t>
        <w:br/>
        <w:t>Ur-Mező         Löbell            1 - 4 - 1 -          7</w:t>
        <w:br/>
        <w:t>Irhatz          Hirsch            - 2 4 - - -          7</w:t>
        <w:br/>
        <w:t>Nerresz-Nitz    Illies            1 1 1 - 1 -          5</w:t>
        <w:br/>
        <w:t>Kökünes         Jacob             1 2 3 - - -          7</w:t>
        <w:br/>
        <w:t>Fölsö Rhona     Lazar             1 - 2 - - -          4</w:t>
        <w:br/>
        <w:t>Köres Mező      Hirsch            1 - 1 - - -          3</w:t>
        <w:br/>
        <w:t>Ogna Zaho*      Moyses Nania      1 1 3 1 - -          7</w:t>
        <w:br/>
        <w:t>Lonka           Illies Kulman     1 - 2 - - -          4</w:t>
        <w:br/>
        <w:t>Botsko          Migge             1 - - - 1 1          3</w:t>
        <w:br/>
        <w:t>Total villages No 42.**   Jews 66.   65 42 134 10 35 14   371</w:t>
      </w:r>
    </w:p>
    <w:p>
      <w:r>
        <w:t>National Archives [OL]. Archive of the Lieutenancy Council. Acta Judaeorum. Ldealia [OCR; probably 'Localia']. No 1. 1735 Sept. 9.</w:t>
      </w:r>
    </w:p>
    <w:p>
      <w:r>
        <w:t>* Correctly: Akna Rahó.</w:t>
        <w:br/>
        <w:t>** The table contains the data of only 41 communities.</w:t>
      </w:r>
    </w:p>
    <w:p>
      <w:r>
        <w:t>308</w:t>
      </w:r>
    </w:p>
    <w:p>
      <w:pPr>
        <w:pStyle w:val="Heading1"/>
      </w:pPr>
      <w:r>
        <w:t>PDF viewer page 311</w:t>
      </w:r>
    </w:p>
    <w:p>
      <w:r>
        <w:t>https://real-eod.mtak.hu/2973/1/Magyar_zsido_okleveltar_VII.pdf#page=311</w:t>
      </w:r>
    </w:p>
    <w:p>
      <w:r>
        <w:t>[Continuation of the table from the facing page. Four column headings before the arenda columns are illegible in the OCR.]</w:t>
      </w:r>
    </w:p>
    <w:p>
      <w:r>
        <w:t>Columns: c1 | c2 | c3 | c4 [headings illegible] | Annual arenda paid: fr. Rh. | Xr. | Noblemen [Edelleüthe]</w:t>
      </w:r>
    </w:p>
    <w:p>
      <w:r>
        <w:t>c1 c2 c3 c4   fr.Rh.  Xr.   Noblemen</w:t>
        <w:br/>
        <w:t>1  -  2  1  3   12   -     Frater Sigmond. [OCR reads 'Frater Bethlen Sigmond.' across these two rows; values for the first two rows garbled]</w:t>
        <w:br/>
        <w:t>1  -  -  2  3   20   -     Bethlen Joseph.</w:t>
        <w:br/>
        <w:t>1  -  -  1      6    -     Varnagi János.</w:t>
        <w:br/>
        <w:t>2  -  1  2      5    -     Riskó János.</w:t>
        <w:br/>
        <w:t>2  -  1  1      4    -     Orros András.</w:t>
        <w:br/>
        <w:t>2  -  3  5     15    -     Teets.</w:t>
        <w:br/>
        <w:t>3  2  3  3    100    -     Töleki Mihály.</w:t>
        <w:br/>
        <w:t>5  4  8  11 [OCR 'II']  50  -  Visek.</w:t>
        <w:br/>
        <w:t xml:space="preserve">              gives no arenda.</w:t>
        <w:br/>
        <w:t>3  -  3  2     41    40    Károlyi.</w:t>
        <w:br/>
        <w:t>2  14 2  3    100    -     Commendanien.</w:t>
        <w:br/>
        <w:t>5  40 5  4    400    -     Töleki Mihály.</w:t>
        <w:br/>
        <w:t xml:space="preserve">              this one sells [serves] wine.</w:t>
        <w:br/>
        <w:t>2  1  4  1      7    -     Riskó Ferencz.</w:t>
        <w:br/>
        <w:t>-  -  1  -      4    20    Horváth Geörgy.</w:t>
        <w:br/>
        <w:t>1  -  3  4      7    -     Horváth Samuel.</w:t>
        <w:br/>
        <w:t>1  -  1  1      4    -     Riskó Ferencz.</w:t>
        <w:br/>
        <w:t>1  -  4  1      7    40    Nagy Sigmond.</w:t>
        <w:br/>
        <w:t>3  -  3  2      3    -     Pop László.</w:t>
        <w:br/>
        <w:t>1  -  1  2      6    -     Darvoi Miklós.</w:t>
        <w:br/>
        <w:t>1  -  -  2      2    -     Stephan Mathias.</w:t>
        <w:br/>
        <w:t>2  6  5  4     80    -     Töleki Mihály.</w:t>
        <w:br/>
        <w:t>3  -  3  -      9    -     Darvai Ferencz.</w:t>
        <w:br/>
        <w:t>2  -  3  10     6    -     Pogány Sándor.</w:t>
        <w:br/>
        <w:t>1  -  1  1      5    -     Porta Pop.</w:t>
        <w:br/>
        <w:t>1  -  2  -     22          Bethlen Joseph.</w:t>
        <w:br/>
        <w:t>1  -  2  -     14          Bethelen Joseph.</w:t>
        <w:br/>
        <w:t>-  -  -  -      -    -</w:t>
        <w:br/>
        <w:t>-  -  -  -      -    -</w:t>
        <w:br/>
        <w:t>1  -  1  -      -    -</w:t>
        <w:br/>
        <w:t>-  -  -  -      -    -</w:t>
        <w:br/>
        <w:t>-  -  -  -      -    -</w:t>
        <w:br/>
        <w:t>87 75 102 89  1301   45</w:t>
      </w:r>
    </w:p>
    <w:p>
      <w:r>
        <w:t>309</w:t>
      </w:r>
    </w:p>
    <w:p>
      <w:pPr>
        <w:pStyle w:val="Heading1"/>
      </w:pPr>
      <w:r>
        <w:t>PDF viewer page 312</w:t>
      </w:r>
    </w:p>
    <w:p>
      <w:r>
        <w:t>https://real-eod.mtak.hu/2973/1/Magyar_zsido_okleveltar_VII.pdf#page=312</w:t>
      </w:r>
    </w:p>
    <w:p>
      <w:r>
        <w:t>16.                    1736 January 11. Miklósfalva (Niklsdorff)</w:t>
      </w:r>
    </w:p>
    <w:p>
      <w:r>
        <w:t>Census of all the Jews existing in the Cis-Leithan Process, [to be] transmitted to the gracious Royal Lieutenancy [Council], [made] by us, the undersigned. On the 11th [OCR: 'II'] and following days [heading continues beyond this page]</w:t>
      </w:r>
    </w:p>
    <w:p>
      <w:r>
        <w:t>Column headings:</w:t>
        <w:br/>
        <w:t>Names of places, cities, towns, villages or estates [praedia] in which Jews live | Names of Jews and widows | Has [sub-column headings garbled in OCR] | His hereditary lord is in or outside Hungary</w:t>
      </w:r>
    </w:p>
    <w:p>
      <w:r>
        <w:t>In the town of Köpcsény:</w:t>
        <w:br/>
        <w:t xml:space="preserve">  [name illegible in OCR] | 2- ... 1 1 6- ... -!- | In Hungary, His Most Serene Highness Prince Lord Paulus Antonius Eszterhazy.</w:t>
      </w:r>
    </w:p>
    <w:p>
      <w:r>
        <w:t xml:space="preserve">  Aron Samuel, as a lodger [inquilinatus] with the preceding one, [paying] in the name of [OCR garbled] a census of fl. 16 | 1- - - - 1 3 --1- -,- ... 1 | In Moravia, Lord Count a Kauniez [i.e. Kaunicz].</w:t>
      </w:r>
    </w:p>
    <w:p>
      <w:r>
        <w:t xml:space="preserve">  Volff Tsáac, having his own house, from which he pays the lord annually fl. 8, and likewise fl. 8 [OCR: 'S'] into the common fund of the community | | In Hungary, His Most Serene Highness Prince Eszterhazy.</w:t>
      </w:r>
    </w:p>
    <w:p>
      <w:r>
        <w:t>310</w:t>
      </w:r>
    </w:p>
    <w:p>
      <w:pPr>
        <w:pStyle w:val="Heading1"/>
      </w:pPr>
      <w:r>
        <w:t>PDF viewer page 313</w:t>
      </w:r>
    </w:p>
    <w:p>
      <w:r>
        <w:t>https://real-eod.mtak.hu/2973/1/Magyar_zsido_okleveltar_VII.pdf#page=313</w:t>
      </w:r>
    </w:p>
    <w:p>
      <w:r>
        <w:t>Moson County submits the census of the Jews. [OCR: 'jelterjeszti', read as 'felterjeszti']</w:t>
      </w:r>
    </w:p>
    <w:p>
      <w:r>
        <w:t>[Census] of the illustrious County of Moson, carried out by dispatch [exmissio] and according to the model table [issued] by the Exalted Council [OCR line break/gap here] on days of the month of November, in the year 1735, in the manner and order written below. [Wording of this sentence appears incomplete in OCR]</w:t>
      </w:r>
    </w:p>
    <w:p>
      <w:r>
        <w:t>Column headings (table layout heavily garbled in OCR; sub-column headings partly illegible):</w:t>
        <w:br/>
        <w:t>- At present is in the manor or on the land, or under the jurisdiction or protection of</w:t>
        <w:br/>
        <w:t>- Pays annually:</w:t>
        <w:br/>
        <w:t xml:space="preserve">    - to the hereditary lord: in cash [In parata] | [further sub-columns illegible in OCR] | fl. | x.</w:t>
        <w:br/>
        <w:t xml:space="preserve">    - to another lord, under whose actual protection, or on whose land or in whose manor, he is: in cash [In parata] | [further sub-columns illegible in OCR] | fl. | x.</w:t>
        <w:br/>
        <w:t>- By condition is, or practises, trade or craft</w:t>
      </w:r>
    </w:p>
    <w:p>
      <w:r>
        <w:t>(fl. = florins; x. = kreuzers)</w:t>
      </w:r>
    </w:p>
    <w:p>
      <w:r>
        <w:t>At present under / Numerical entries [column placement uncertain in OCR] / Condition, trade or craft</w:t>
      </w:r>
    </w:p>
    <w:p>
      <w:r>
        <w:t>1. Under the protection of His Most Serene Highness Prince Lord Paulus Antonius Eszterhazy. | [OCR: '–, – –, 6 –'; also '1', '1' in later columns] | Trades in salt and wine; also has a permanent shop [fornix] stocked with linen, fringes, laces and other smaller wares.</w:t>
      </w:r>
    </w:p>
    <w:p>
      <w:r>
        <w:t>2. Of the same Most Serene Prince. | [OCR: '–, –, 6 –, –, –, –'] | Pedlar carrying linen, fringes and other smaller wares on his back around the villages.</w:t>
      </w:r>
    </w:p>
    <w:p>
      <w:r>
        <w:t>3. Of the same Most Serene Prince. | [OCR: '–1, 6'] | Usually procures raw hides for tanners to purchase.</w:t>
      </w:r>
    </w:p>
    <w:p>
      <w:r>
        <w:t>311 [OCR: '3U']</w:t>
      </w:r>
    </w:p>
    <w:p>
      <w:pPr>
        <w:pStyle w:val="Heading1"/>
      </w:pPr>
      <w:r>
        <w:t>PDF viewer page 314</w:t>
      </w:r>
    </w:p>
    <w:p>
      <w:r>
        <w:t>https://real-eod.mtak.hu/2973/1/Magyar_zsido_okleveltar_VII.pdf#page=314</w:t>
      </w:r>
    </w:p>
    <w:p>
      <w:r>
        <w:t>Column headings:</w:t>
        <w:br/>
        <w:t>- Names of places, cities, market towns, villages or estates [praedia] in which Jews reside.</w:t>
        <w:br/>
        <w:t>- Names of Jews and widows.</w:t>
        <w:br/>
        <w:t>- Has: [sub-column headings printed vertically; illegible in OCR]</w:t>
        <w:br/>
        <w:t>- His hereditary lord, [whether] in or outside Hungary.</w:t>
      </w:r>
    </w:p>
    <w:p>
      <w:r>
        <w:t>[Place-name column blank on this page in OCR]</w:t>
      </w:r>
    </w:p>
    <w:p>
      <w:r>
        <w:t>Name / Has [numerical entries; column placement uncertain] / Hereditary lord</w:t>
      </w:r>
    </w:p>
    <w:p>
      <w:r>
        <w:t>1. Simon Salamon, holding lodging with the preceding [person] and paying annually fl. 8 by way of census. | [OCR: '1–, 2– – –, 4– – –, –'] | In Moravia, Lord Count Redoll.</w:t>
      </w:r>
    </w:p>
    <w:p>
      <w:r>
        <w:t>2. Hirsl Lazarus, holding lodging with the preceding Volff Isac and paying annually fl. 8 by way of census. | [OCR: '1–, – – – –, 21–, –, –, –'] | In Hungary, His Most Serene Highness Prince Lord Paulus Antonius Eszterhazy.</w:t>
      </w:r>
    </w:p>
    <w:p>
      <w:r>
        <w:t>3. Isac Jacob, living in the manorial court [curia dominalis]. | [OCR: '1:–, 2–, li–, 51––, –, –1'] | In Moravia, Lord Prince Dietrichstein.</w:t>
      </w:r>
    </w:p>
    <w:p>
      <w:r>
        <w:t>4. Moises Smole, likewise living there, but now having his own house. | [OCR heavily garbled: 'l1––1–', '–j–llllO–I–––'] | In Hungary, His Most Serene Highness Prince Eszterhazy.</w:t>
      </w:r>
    </w:p>
    <w:p>
      <w:r>
        <w:t>5. Adam Löbl, likewise living there. | [OCR: '–––1––, 2– –, –, –'] | The same Most Serene Prince.</w:t>
      </w:r>
    </w:p>
    <w:p>
      <w:r>
        <w:t>6. Isac Joseff, likewise living there. | [OCR: '1–, 2– 1 5–, –, –, – –'] | In the Empire, the city of Frankfurt [OCR: 'Fraukofurtum'].</w:t>
      </w:r>
    </w:p>
    <w:p>
      <w:r>
        <w:t>312</w:t>
      </w:r>
    </w:p>
    <w:p>
      <w:pPr>
        <w:pStyle w:val="Heading1"/>
      </w:pPr>
      <w:r>
        <w:t>PDF viewer page 315</w:t>
      </w:r>
    </w:p>
    <w:p>
      <w:r>
        <w:t>https://real-eod.mtak.hu/2973/1/Magyar_zsido_okleveltar_VII.pdf#page=315</w:t>
      </w:r>
    </w:p>
    <w:p>
      <w:r>
        <w:t>Column headings:</w:t>
        <w:br/>
        <w:t>- At present is in the manor or on the land, or under the jurisdiction or protection of</w:t>
        <w:br/>
        <w:t>- Pays annually:</w:t>
        <w:br/>
        <w:t xml:space="preserve">    - to the hereditary lord: in cash [In parata] | [further sub-columns illegible in OCR]</w:t>
        <w:br/>
        <w:t xml:space="preserve">    - to another lord, under whose actual protection, or on whose land or in whose manor, he is</w:t>
        <w:br/>
        <w:t>- By condition is, or practises, trade or craft</w:t>
      </w:r>
    </w:p>
    <w:p>
      <w:r>
        <w:t>At present under / Numerical entries [column placement uncertain] / Condition, trade or craft</w:t>
      </w:r>
    </w:p>
    <w:p>
      <w:r>
        <w:t>1. Of the same Most Serene Prince. | [OCR: '–, – – –, 6 ––'] | Serves as letter-carrier [Tabellarium agit].</w:t>
      </w:r>
    </w:p>
    <w:p>
      <w:r>
        <w:t>2. Under the protection of His Most Serene Highness Prince Lord Paulus Antonius Eszterhazy. | [no legible figures] | Glazier.</w:t>
      </w:r>
    </w:p>
    <w:p>
      <w:r>
        <w:t>3. Of the same Most Serene Prince. | [OCR: '–'] | Tailor.</w:t>
      </w:r>
    </w:p>
    <w:p>
      <w:r>
        <w:t>4. Of the same Most Serene Prince. | [OCR: '~I'] | Trades in wine, cloth, linen and hides.</w:t>
      </w:r>
    </w:p>
    <w:p>
      <w:r>
        <w:t>5. Of the same Most Serene Prince. | [OCR: '–1'] | Has a permanent shop stocked with linen, fringes, laces, brandy [crematum] and tobacco.</w:t>
      </w:r>
    </w:p>
    <w:p>
      <w:r>
        <w:t>6. Of the same Most Serene Prince. | [no legible figures] | Serves as teacher [Praeceptorem agit].</w:t>
      </w:r>
    </w:p>
    <w:p>
      <w:r>
        <w:t>313</w:t>
      </w:r>
    </w:p>
    <w:p>
      <w:pPr>
        <w:pStyle w:val="Heading1"/>
      </w:pPr>
      <w:r>
        <w:t>PDF viewer page 316</w:t>
      </w:r>
    </w:p>
    <w:p>
      <w:r>
        <w:t>https://real-eod.mtak.hu/2973/1/Magyar_zsido_okleveltar_VII.pdf#page=316</w:t>
      </w:r>
    </w:p>
    <w:p>
      <w:r>
        <w:t>Has: [sub-column headings illegible in OCR]</w:t>
      </w:r>
    </w:p>
    <w:p>
      <w:r>
        <w:t>Numerical entries [OCR; column placement uncertain] / Hereditary lord</w:t>
      </w:r>
    </w:p>
    <w:p>
      <w:r>
        <w:t>[OCR: 'II!', '–111– –1–,–', '11– –1––'–', '2,– –', '2 ––', '–'–II1', '––'] | His Most Serene Highness Prince Paulus A. Eszterhazy.</w:t>
        <w:br/>
        <w:t>| The aforementioned Most Serene Prince.</w:t>
      </w:r>
    </w:p>
    <w:p>
      <w:r>
        <w:t>[OCR: '1 2 4_1_– 8 1– – –'] | His Most Serene Highness Prince Lord Paulus Antonius Eszterhazy.</w:t>
      </w:r>
    </w:p>
    <w:p>
      <w:r>
        <w:t>The same Most Serene Prince.</w:t>
      </w:r>
    </w:p>
    <w:p>
      <w:r>
        <w:t>The aforementioned Most Serene Prince.</w:t>
      </w:r>
    </w:p>
    <w:p>
      <w:r>
        <w:t>The same Most Serene Prince.</w:t>
      </w:r>
    </w:p>
    <w:p>
      <w:r>
        <w:t>The same Most Serene Prince.</w:t>
      </w:r>
    </w:p>
    <w:p>
      <w:r>
        <w:t>In Moravia, Prince von Dietrichstein [Princeps a Dietrichstein].</w:t>
      </w:r>
    </w:p>
    <w:p>
      <w:r>
        <w:t>The Most Serene Prince Paulus Antonius Eszterhazy.</w:t>
      </w:r>
    </w:p>
    <w:p>
      <w:r>
        <w:t>314</w:t>
      </w:r>
    </w:p>
    <w:p>
      <w:pPr>
        <w:pStyle w:val="Heading1"/>
      </w:pPr>
      <w:r>
        <w:t>PDF viewer page 317</w:t>
      </w:r>
    </w:p>
    <w:p>
      <w:r>
        <w:t>https://real-eod.mtak.hu/2973/1/Magyar_zsido_okleveltar_VII.pdf#page=317</w:t>
      </w:r>
    </w:p>
    <w:p>
      <w:r>
        <w:t>Column headings:</w:t>
        <w:br/>
        <w:t>- At present is in the manor or on the land, or under the jurisdiction or protection of</w:t>
        <w:br/>
        <w:t>- Pays annually:</w:t>
        <w:br/>
        <w:t xml:space="preserve">    - to the hereditary lord: in cash [In parata] | [further sub-columns illegible] | fl. | x. | [illegible] | fl. | x.</w:t>
        <w:br/>
        <w:t xml:space="preserve">    - to another lord, under whose actual protection, or on whose land or in whose manor, he is: [sub-columns illegible] | fl. | x. | [illegible] | fl. | x.</w:t>
        <w:br/>
        <w:t>- By condition is, or practises, trade or craft</w:t>
      </w:r>
    </w:p>
    <w:p>
      <w:r>
        <w:t>At present under / Numerical entries [column placement uncertain] / Condition, trade or craft</w:t>
      </w:r>
    </w:p>
    <w:p>
      <w:r>
        <w:t>1. Of the same Most Serene Prince. | [OCR: '1–'–1–1–'––'] | Cook (female) [Coqua].</w:t>
      </w:r>
    </w:p>
    <w:p>
      <w:r>
        <w:t>2. Of the same Most Serene Prince. | [OCR: '1–1–]–:––16', '1', '1'] | Trades in small silver articles, and also in copper and brass.</w:t>
      </w:r>
    </w:p>
    <w:p>
      <w:r>
        <w:t>3. Of the same Most Serene Prince. | [OCR: '1–1', '1'] | Pedlar carrying various smaller wares on his back around the villages for sale.</w:t>
      </w:r>
    </w:p>
    <w:p>
      <w:r>
        <w:t>4. Of the same Most Serene Prince. | [OCR: '1_1', '_1', '–1'] | Trades in smaller raw hides and linen.</w:t>
      </w:r>
    </w:p>
    <w:p>
      <w:r>
        <w:t>5. Of the same Most Serene Prince. | [OCR: 'J_I 1'] | Has a permanent shop stocked with spices, linen, fringes and brandy.</w:t>
      </w:r>
    </w:p>
    <w:p>
      <w:r>
        <w:t>6. Of the same Most Serene Prince. | [OCR: '–j –~'] | Brandy distiller [Cremati coctor].</w:t>
      </w:r>
    </w:p>
    <w:p>
      <w:r>
        <w:t>7. Of the same Most Serene Prince. | [OCR: '–1'] | Pedlar carrying various smaller wares on his back around the villages.</w:t>
      </w:r>
    </w:p>
    <w:p>
      <w:r>
        <w:t>8. Of the same Most Serene Prince. | [OCR: '_1'] | According to the custom of the Jews, plays the fool [jester] at their weddings.</w:t>
      </w:r>
    </w:p>
    <w:p>
      <w:r>
        <w:t>9. Of the same Most Serene Prince. | [OCR: '12'; adjacent vertical text illegible: ''E ~ i ::::1 c! :J ~'] | Usually lives mostly by begging [Mendicare a potiori solet].</w:t>
      </w:r>
    </w:p>
    <w:p>
      <w:r>
        <w:t>315</w:t>
      </w:r>
    </w:p>
    <w:p>
      <w:pPr>
        <w:pStyle w:val="Heading1"/>
      </w:pPr>
      <w:r>
        <w:t>PDF viewer page 318</w:t>
      </w:r>
    </w:p>
    <w:p>
      <w:r>
        <w:t>https://real-eod.mtak.hu/2973/1/Magyar_zsido_okleveltar_VII.pdf#page=318</w:t>
      </w:r>
    </w:p>
    <w:p>
      <w:r>
        <w:t>Column headings:</w:t>
        <w:br/>
        <w:t>- Names of places, cities, market towns, villages or estates [OCR: 'praestorum', presumably 'praediorum'] in which Jews reside.</w:t>
        <w:br/>
        <w:t>- Names of Jews and widows.</w:t>
        <w:br/>
        <w:t>- Has: [sub-column headings printed vertically; illegible in OCR]</w:t>
        <w:br/>
        <w:t>- His hereditary lord, [whether] in or outside Hungary.</w:t>
      </w:r>
    </w:p>
    <w:p>
      <w:r>
        <w:t>[Place-name column blank on this page in OCR]</w:t>
      </w:r>
    </w:p>
    <w:p>
      <w:r>
        <w:t>Name / Has [numerical entries; column placement uncertain] / Hereditary lord</w:t>
      </w:r>
    </w:p>
    <w:p>
      <w:r>
        <w:t>1. Salamon Löbl, living in the manorial court. | [OCR: '11–, 4––, II 1 71'] | The Most Serene Prince P. A. Eszterhazy.</w:t>
      </w:r>
    </w:p>
    <w:p>
      <w:r>
        <w:t>2. Hanne, widow left by Marci Schvab. | [OCR: '– – –,–', '1', '–1–'] | The aforementioned Most Serene Prince.</w:t>
      </w:r>
    </w:p>
    <w:p>
      <w:r>
        <w:t>3. [OCR garbled name: 'Madjeegrensib.'], the same. | [OCR: 'III 11–,1 ,–,–', '1', '3– – – –'] | The same Most Serene Prince.</w:t>
      </w:r>
    </w:p>
    <w:p>
      <w:r>
        <w:t>4. Moisess Getschl, living there. | [OCR: '1–11'–'––', '1', '3'––––'] | King of Denmark.</w:t>
      </w:r>
    </w:p>
    <w:p>
      <w:r>
        <w:t>5. Lea, widow left by Simonis Michl, there. | [OCR: '1–: ill', '2!–,–,––'] | His Most Serene Highness [OCR: 'Ce~!~~~us'] P. Eszter[hazy].</w:t>
      </w:r>
    </w:p>
    <w:p>
      <w:r>
        <w:t>6. Natl Hirschl [OCR: 'Nat! Hi~chl'], likewise living there. | [OCR: '11_', '2'1–1il:', 'n 5, 1 –', '1', '–1–'] | The aforementioned Most Serene Prince.</w:t>
      </w:r>
    </w:p>
    <w:p>
      <w:r>
        <w:t>7. The widow Smolin [Relicta Smolin], there. | [OCR: 'i lill–1–,–:––1', '1,– –,–', '–'] | The same Most Serene Prince.</w:t>
      </w:r>
    </w:p>
    <w:p>
      <w:r>
        <w:t>8. Jacob Samuel Slezinger. | [OCR: ', 1'1,–1 1–',1––/', '1–1', '2', ',––––'] | [OCR garbled: 'In B!~~garia Cittas' — country/city name illegible].</w:t>
      </w:r>
    </w:p>
    <w:p>
      <w:r>
        <w:t>9. Israel Lebl, living in the manorial court. | [OCR: '1 2 –1–1– – 4,– – – –', '1'] | The Most Serene Prince P. A. Eszterhazy.</w:t>
      </w:r>
    </w:p>
    <w:p>
      <w:r>
        <w:t>10. [OCR garbled name: 'R:~:á':m.P~J'] | [OCR garbled: '[–th––', 'll–I–T'] | [OCR garbled; ends '… C. Prin-' — text continues/cut off].</w:t>
      </w:r>
    </w:p>
    <w:p>
      <w:r>
        <w:t>316</w:t>
      </w:r>
    </w:p>
    <w:p>
      <w:pPr>
        <w:pStyle w:val="Heading1"/>
      </w:pPr>
      <w:r>
        <w:t>PDF viewer page 319</w:t>
      </w:r>
    </w:p>
    <w:p>
      <w:r>
        <w:t>https://real-eod.mtak.hu/2973/1/Magyar_zsido_okleveltar_VII.pdf#page=319</w:t>
      </w:r>
    </w:p>
    <w:p>
      <w:r>
        <w:t>Column headings:</w:t>
        <w:br/>
        <w:t>- At present is in the manor or on the land, or under the jurisdiction or protection of</w:t>
        <w:br/>
        <w:t>- Pays annually:</w:t>
        <w:br/>
        <w:t xml:space="preserve">    - to the hereditary lord: in cash [In parata] | [further sub-columns illegible] | fl. | x.</w:t>
        <w:br/>
        <w:t xml:space="preserve">    - to another lord, under whose actual protection, or on whose land or in whose manor, he is: in cash [In parata] | [further sub-columns illegible] | fl. | x.</w:t>
        <w:br/>
        <w:t>- By condition is, or practises, trade or craft</w:t>
      </w:r>
    </w:p>
    <w:p>
      <w:r>
        <w:t>At present under / Numerical entries [column placement uncertain] / Condition, trade or craft</w:t>
      </w:r>
    </w:p>
    <w:p>
      <w:r>
        <w:t>1. Of the same Most Serene Prince. | [OCR: '– – ~–', '19 –', '~I'] | Has a permanent shop provided with linen, fringes, tobacco and spices.</w:t>
      </w:r>
    </w:p>
    <w:p>
      <w:r>
        <w:t>2. Of the same Most Serene Prince. | [OCR: '–~––––––––', '1'] | Usually makes fringes.</w:t>
      </w:r>
    </w:p>
    <w:p>
      <w:r>
        <w:t>3. Of the same Most Serene Prince. | [OCR: '– – – ~', '12 –', '– ~'; adjacent vertical text illegible: 'E~ c U~'] | Rector.</w:t>
      </w:r>
    </w:p>
    <w:p>
      <w:r>
        <w:t>4. Of the same Most Serene Prince. | [OCR: '–1– – –', '12 –', '– ~'; adjacent vertical text illegible: 'eg a~'] | Usually procures goods for others to buy, commonly [called] 'Unterhandler' [broker].</w:t>
      </w:r>
    </w:p>
    <w:p>
      <w:r>
        <w:t>5. Of the same Most Serene Prince. | [OCR: '––––~~I––––'] | Usually makes fringes.</w:t>
      </w:r>
    </w:p>
    <w:p>
      <w:r>
        <w:t>6. Of the same Most Serene Prince. | [OCR: '– – – – –', '15 _', '– ~ –'; adjacent vertical text illegible: 'Eá c U~'] | Pedlar carrying linen and other smaller wares on his back for sale.</w:t>
      </w:r>
    </w:p>
    <w:p>
      <w:r>
        <w:t>7. Of the same Most Serene Prince. | [OCR: '–––~–––~––'] | Usually makes fringes.</w:t>
      </w:r>
    </w:p>
    <w:p>
      <w:r>
        <w:t>8. Of the same Most Serene Prince. | [OCR: '– – – ~ –', '6: –', '– –1 –'] | At present practises no trade.</w:t>
      </w:r>
    </w:p>
    <w:p>
      <w:r>
        <w:t>9. Of the same Most Serene Prince. | [OCR: '–––––IIL–'––', '·1'] | Has a permanent shop stocked with fringes, tobacco, linen and other [goods].</w:t>
      </w:r>
    </w:p>
    <w:p>
      <w:r>
        <w:t>10. Of the same Most Serene Prince. | [OCR: '–i–I––––I––––'] | Usually makes fringes.</w:t>
      </w:r>
    </w:p>
    <w:p>
      <w:r>
        <w:t>317</w:t>
      </w:r>
    </w:p>
    <w:p>
      <w:pPr>
        <w:pStyle w:val="Heading1"/>
      </w:pPr>
      <w:r>
        <w:t>PDF viewer page 320</w:t>
      </w:r>
    </w:p>
    <w:p>
      <w:r>
        <w:t>https://real-eod.mtak.hu/2973/1/Magyar_zsido_okleveltar_VII.pdf#page=320</w:t>
      </w:r>
    </w:p>
    <w:p>
      <w:r>
        <w:t>Column headings:</w:t>
        <w:br/>
        <w:t>- Names of places, cities, market towns, villages or estates in which Jews reside.</w:t>
        <w:br/>
        <w:t>- Names of Jews and widows.</w:t>
        <w:br/>
        <w:t>- Has: [sub-column headings illegible in OCR]</w:t>
        <w:br/>
        <w:t>- His hereditary lord, [whether] in or outside Hungary.</w:t>
      </w:r>
    </w:p>
    <w:p>
      <w:r>
        <w:t>[Place-name column blank on this page in OCR]</w:t>
      </w:r>
    </w:p>
    <w:p>
      <w:r>
        <w:t>Name / Has [numerical entries; column placement uncertain] / Hereditary lord [row alignment of lords to names uncertain in places]</w:t>
      </w:r>
    </w:p>
    <w:p>
      <w:r>
        <w:t>1. Lebl Gaje, likewise living there. | [OCR: 'Lll–!13–ll_'I', '1'] | In Moravia, His Most Sacred Majesty [OCR: 'Sua Mattas Sacratissima'].</w:t>
      </w:r>
    </w:p>
    <w:p>
      <w:r>
        <w:t>2. Elias Isac, likewise there. | [OCR: '1 –'  1– – –  3 –,–  ––1', '11'] | The Most Serene Prince Eszterhazy.</w:t>
      </w:r>
    </w:p>
    <w:p>
      <w:r>
        <w:t>3. Sara, widow left by An[…] [OCR garbled: 'Sara relicta An-', 'An:' .&amp;'om 3 3––– 1–'] | [OCR: ''1– '–1'––'] | The same Most Serene Prince.</w:t>
      </w:r>
    </w:p>
    <w:p>
      <w:r>
        <w:t>4. [Name illegible in OCR], likewise living there. | [OCR: 'I II 1 2  –1––  1  5 –,–  1  1 – –'] | The aforementioned Most Serene Prince.</w:t>
      </w:r>
    </w:p>
    <w:p>
      <w:r>
        <w:t>5. [OCR garbled: 'Sm.z;~1.'], widow. | [OCR: '–!1–1111–:– _ 2,J _1__'] | The same Most Serene Prince.</w:t>
      </w:r>
    </w:p>
    <w:p>
      <w:r>
        <w:t>6. The widow Eszther [Relicta Eszther vidua]. | [OCR: '–––,–', '1', '– – 1_1– ––', '1'] | In Moravia, Lord Count a Kauniez.</w:t>
      </w:r>
    </w:p>
    <w:p>
      <w:r>
        <w:t>7. [OCR garbled name: ';:::~~mS;:::h'] | [OCR: '1 '––  –  1–  3–1–  ––'] | In Poland, Prince Razimill.</w:t>
      </w:r>
    </w:p>
    <w:p>
      <w:r>
        <w:t>8. [Name not legible; possibly continuation of the preceding entry], living in the manorial court. | [OCR: '1,– 1', '1', '–1–– 3,–1– ––'] | In Moravia, Prince Dietrichstein.</w:t>
      </w:r>
    </w:p>
    <w:p>
      <w:r>
        <w:t>9. Jacob Löbl, likewise living there. | [OCR: '1 21– –  ––  –  4––  ––'] | In Moravia, Lord Count Redol.</w:t>
      </w:r>
    </w:p>
    <w:p>
      <w:r>
        <w:t>10. Isac Israel pays fl. 8 by way of census to the subject [subditus] with whom he lives. | [OCR: 'LL 31', '1', '1', '1'] | King of Brussia [OCR: 'Rex Brussiae'; possibly 'Prussiae'].</w:t>
      </w:r>
    </w:p>
    <w:p>
      <w:r>
        <w:t>318</w:t>
      </w:r>
    </w:p>
    <w:p>
      <w:pPr>
        <w:pStyle w:val="Heading1"/>
      </w:pPr>
      <w:r>
        <w:t>PDF viewer page 321</w:t>
      </w:r>
    </w:p>
    <w:p>
      <w:r>
        <w:t>https://real-eod.mtak.hu/2973/1/Magyar_zsido_okleveltar_VII.pdf#page=321</w:t>
      </w:r>
    </w:p>
    <w:p>
      <w:r>
        <w:t>[Table continued – right-hand page. Column headings:]</w:t>
      </w:r>
    </w:p>
    <w:p>
      <w:r>
        <w:t>Pays annually:</w:t>
        <w:br/>
        <w:t xml:space="preserve">  To the hereditary lord – In cash [further sub-column headings OCR-garbled: 'pa~~ta lEe'] – fl. | X.</w:t>
        <w:br/>
        <w:t xml:space="preserve">  To another lord, under whose actual protection, or on whose land or in whose curia he is – fl. | X.</w:t>
        <w:br/>
        <w:t>At present he is in the curia or on the land, or under the jurisdiction or protection of | By condition he is, or practises the trade or craft</w:t>
      </w:r>
    </w:p>
    <w:p>
      <w:r>
        <w:t>Rows:</w:t>
        <w:br/>
        <w:t>Of the same Most Serene Prince. | [numeric cells, OCR garbled: J -lj JIJ J J J J] | Porter, commonly [called] Trager.</w:t>
        <w:br/>
        <w:t>Of the same Most Serene Prince. | [numeric cells, OCR garbled: 1 ... 1 I] | Trades in smaller raw hides. [OCR: the word 'minoribus' appears displaced into the numeric area]</w:t>
        <w:br/>
        <w:t>Of the same Most Serene Prince. | [numeric cells, OCR garbled: 1I 1I i 1 ... 1] | Usually makes fringes.</w:t>
        <w:br/>
        <w:t>Of the same Most Serene Prince. | [numeric cells, OCR garbled: 1 J 1 1] | Porter, commonly Trager. [OCR: 'vulgu']</w:t>
        <w:br/>
        <w:t>Of the same Most Serene Prince. | [numeric cells, OCR garbled: 1 ... I] | Usually makes fringes.</w:t>
        <w:br/>
        <w:t>Of the same Most Serene Prince. [OCR: 'Colsissimi'] | [numeric cells, OCR garbled: ] 1 1 I 1I 1I] | [occupation cell shows only 'et,' – row alignment unclear]</w:t>
        <w:br/>
        <w:t>Of the same Most Serene Prince. | [numeric cells, OCR garbled: 1 1] | Begs.</w:t>
        <w:br/>
        <w:t>Of the same Most Serene Prince. | [numeric cells, OCR garbled: 1 1] | School knocker (scholae pulsator).</w:t>
        <w:br/>
        <w:t>Of the same Most Serene Prince. | [numeric cells, OCR garbled: 1 15] | Merchant carrying on his back various small wares for sale to the villages.</w:t>
        <w:br/>
        <w:t>Of the same Most Serene Prince. | [no legible numbers] | Merchant [carrying wares] on his back, like the preceding.</w:t>
        <w:br/>
        <w:t>Of the same Most Serene Prince. | [numeric cells, OCR garbled: 6] | Is accustomed to instruct children now and then.</w:t>
      </w:r>
    </w:p>
    <w:p>
      <w:r>
        <w:t>319</w:t>
      </w:r>
    </w:p>
    <w:p>
      <w:pPr>
        <w:pStyle w:val="Heading1"/>
      </w:pPr>
      <w:r>
        <w:t>PDF viewer page 322</w:t>
      </w:r>
    </w:p>
    <w:p>
      <w:r>
        <w:t>https://real-eod.mtak.hu/2973/1/Magyar_zsido_okleveltar_VII.pdf#page=322</w:t>
      </w:r>
    </w:p>
    <w:p>
      <w:r>
        <w:t>[Table – left-hand page. Column headings:]</w:t>
      </w:r>
    </w:p>
    <w:p>
      <w:r>
        <w:t>Names of places, cities, market towns, villages or estates in which Jews live | Names of Jews and widows | Has [vertical sub-column headings OCR-illegible] | His hereditary lord, [whether] in or outside Hungary</w:t>
      </w:r>
    </w:p>
    <w:p>
      <w:r>
        <w:t>Rows:</w:t>
        <w:br/>
        <w:t>[place column blank]</w:t>
        <w:br/>
        <w:t>Marx Hierschl – paid to the subject with whom he lives, as rent [census], fl. 13. | [numeric cells, OCR garbled: 1 1 4 1 1] | C. Prince Eszterhazy.</w:t>
      </w:r>
    </w:p>
    <w:p>
      <w:r>
        <w:t>Hirschl Prach – paid to the subject with whom he lives, as rent, fl. 12. | [numeric cells, OCR garbled: 1 3] | In Bohemia, the city [cittas, sic] of Praga.</w:t>
      </w:r>
    </w:p>
    <w:p>
      <w:r>
        <w:t>Gerstl Snejder – paid to the subject with whom he lives, as rent, fl. 12. | [numeric cells, OCR garbled: 1 1 3 1 1 1] | In Hungary, the [OCR: '1.'; possibly an abbreviated title] family Palffy.</w:t>
      </w:r>
    </w:p>
    <w:p>
      <w:r>
        <w:t>Moises Adam Löbl – paid to the subject with whom he lives, as rent, fl. 10. [OCR: 'quem' missing] | [numeric cells, OCR garbled: 1 1 3 1] | In Bohemia, Lord Count a Naszticz.</w:t>
      </w:r>
    </w:p>
    <w:p>
      <w:r>
        <w:t>Salamon Löbl – paid to the subject with whom he lives, as rent, fl. 10. | [numeric cells, OCR garbled: 1 2] | The same lord, C. a Nasticz.</w:t>
      </w:r>
    </w:p>
    <w:p>
      <w:r>
        <w:t>Salamon Hajjud – paid to the subject with whom he lives, as rent, fl. 12. | [numeric cells, OCR garbled: 1 2 3 II 8] | In Moravia, Prince a Dietrichstein.</w:t>
      </w:r>
    </w:p>
    <w:p>
      <w:r>
        <w:t>[Note: the alignment of lords and numeric cells to individual names is uncertain in the OCR.]</w:t>
      </w:r>
    </w:p>
    <w:p>
      <w:r>
        <w:t>320</w:t>
      </w:r>
    </w:p>
    <w:p>
      <w:pPr>
        <w:pStyle w:val="Heading1"/>
      </w:pPr>
      <w:r>
        <w:t>PDF viewer page 323</w:t>
      </w:r>
    </w:p>
    <w:p>
      <w:r>
        <w:t>https://real-eod.mtak.hu/2973/1/Magyar_zsido_okleveltar_VII.pdf#page=323</w:t>
      </w:r>
    </w:p>
    <w:p>
      <w:r>
        <w:t>[Table continued – right-hand page. Column headings:]</w:t>
      </w:r>
    </w:p>
    <w:p>
      <w:r>
        <w:t>Pays annually:</w:t>
        <w:br/>
        <w:t xml:space="preserve">  To the hereditary lord – In cash – fl. | X.</w:t>
        <w:br/>
        <w:t xml:space="preserve">  To another lord, under whose actual protection, or on whose land or in whose curia he is – fl. | X.</w:t>
        <w:br/>
        <w:t>At present he is in the curia or on the land, or under the jurisdiction or protection of | By condition he is, or practises the trade or craft</w:t>
      </w:r>
    </w:p>
    <w:p>
      <w:r>
        <w:t>Rows:</w:t>
        <w:br/>
        <w:t>Of the same Most Serene Prince. | [numeric cells, OCR garbled: 1 1] | Butcher of the Jewish community.</w:t>
        <w:br/>
        <w:t>Of the same Most Serene Prince. | [no legible numbers] | Usually procures goods of every kind to be bought, commonly [called] Unterhandler. [OCR: 'Uriter-handler']</w:t>
        <w:br/>
        <w:t>Of the same Most Serene Prince. | [numeric cells, OCR garbled: 61 1] | Tailor.</w:t>
        <w:br/>
        <w:t>Of the same Most Serene Prince. | [numeric cells, OCR garbled: 6 1 1] | Brandy distiller (cremati coctor).</w:t>
        <w:br/>
        <w:t>Of the same Most Serene Prince. | [numeric cells, OCR garbled: 6 J] | Trades in smaller raw hides and other things that come along.</w:t>
        <w:br/>
        <w:t>Of the same Most Serene Prince. | [numeric cells, OCR garbled: 1 1] | Usually procures for others various things to be bought, commonly Unterhandler.</w:t>
      </w:r>
    </w:p>
    <w:p>
      <w:r>
        <w:t>[Signature mark:] 21 Oklevéltár VII</w:t>
        <w:br/>
        <w:t>321</w:t>
      </w:r>
    </w:p>
    <w:p>
      <w:pPr>
        <w:pStyle w:val="Heading1"/>
      </w:pPr>
      <w:r>
        <w:t>PDF viewer page 324</w:t>
      </w:r>
    </w:p>
    <w:p>
      <w:r>
        <w:t>https://real-eod.mtak.hu/2973/1/Magyar_zsido_okleveltar_VII.pdf#page=324</w:t>
      </w:r>
    </w:p>
    <w:p>
      <w:r>
        <w:t>[Table – left-hand page. Column headings:]</w:t>
      </w:r>
    </w:p>
    <w:p>
      <w:r>
        <w:t>Names of places, cities, market towns, villages or estates in which Jews live | Names of Jews and widows | Has [vertical sub-column headings OCR-illegible] | His hereditary lord, [whether] in or outside Hungary</w:t>
      </w:r>
    </w:p>
    <w:p>
      <w:r>
        <w:t>Rows:</w:t>
        <w:br/>
        <w:t>The widow Fegedl, living with the preceding [person] as her son. | [numeric cells, OCR garbled: III II II 1 1 1] | Most Serene Prince Eszterhazy.</w:t>
        <w:br/>
        <w:t>Samuel Lazarus [OCR: 'Samuol'] – paid to the subject with whom he lives, as rent, fl. 8. | [no legible numbers]</w:t>
        <w:br/>
        <w:t>The widow Resl | [numeric cells, OCR garbled: 1 1 1 1 1] | Most Serene Prince Eszterhazy.</w:t>
        <w:br/>
        <w:t xml:space="preserve"> | | Most Serene Prince Eszterhazy.</w:t>
        <w:br/>
        <w:t>Philip Sik – paid to the subject with whom he lives, as rent, fl. 8. | [numeric cells, OCR garbled: 1 1 2 1 1 4] | In Moravia, Lord Count ab Altheimb.</w:t>
        <w:br/>
        <w:t>Gerstl Zacha[rias?] – [paid to the] subject with whom he lives, fl. 12. [OCR heavily garbled in this entry] | [numeric cells, OCR garbled: 1 2 1 4 1 8 1] | [OCR garbled; possibly 'Celsissimus Princeps Eszterhazy']</w:t>
        <w:br/>
        <w:t>Seligmann – paid to the subject [with whom he lives], fl. [amount OCR-illegible] | [numeric cells, OCR garbled: 1 3 15 1 1] | In the Empire, the city [Citta] of Norinberga.</w:t>
        <w:br/>
        <w:t>Isac [OCR: 'Tsac'] Adam Löbl – paid to the subject with whom he lives, fl. 5. | [numeric cells, OCR garbled: 1 1 31] | [OCR garbled; possibly 'Celsissimus Princeps ...']</w:t>
      </w:r>
    </w:p>
    <w:p>
      <w:r>
        <w:t>[Note: the alignment of lords and numeric cells to individual names is uncertain in the OCR.]</w:t>
      </w:r>
    </w:p>
    <w:p>
      <w:r>
        <w:t>322</w:t>
      </w:r>
    </w:p>
    <w:p>
      <w:pPr>
        <w:pStyle w:val="Heading1"/>
      </w:pPr>
      <w:r>
        <w:t>PDF viewer page 325</w:t>
      </w:r>
    </w:p>
    <w:p>
      <w:r>
        <w:t>https://real-eod.mtak.hu/2973/1/Magyar_zsido_okleveltar_VII.pdf#page=325</w:t>
      </w:r>
    </w:p>
    <w:p>
      <w:r>
        <w:t>[Table continued – right-hand page. Column headings:]</w:t>
      </w:r>
    </w:p>
    <w:p>
      <w:r>
        <w:t>Pays annually:</w:t>
        <w:br/>
        <w:t xml:space="preserve">  To the hereditary lord – In cash – fl. | X.</w:t>
        <w:br/>
        <w:t xml:space="preserve">  To another lord, under whose actual protection, or on whose land or in whose curia he is – In cash – fl. | X.</w:t>
        <w:br/>
        <w:t>At present he is in the curia or on the land, or under the jurisdiction or protection of | By condition he is, or practises the trade or craft</w:t>
      </w:r>
    </w:p>
    <w:p>
      <w:r>
        <w:t>Rows:</w:t>
        <w:br/>
        <w:t>Of the same Most Serene Prince. | [numeric cells, OCR garbled: 1] | Is maintained by his/her children.</w:t>
        <w:br/>
        <w:t>Of the same Most Serene Prince. | [numeric cells, OCR garbled: 1 61] | Glazier.</w:t>
        <w:br/>
        <w:t>Of the same Most Serene Prince. | — | Usually makes fringes.</w:t>
        <w:br/>
        <w:t>Of the same Most Serene Prince. | [numeric cells, OCR garbled: 1] | Tailor.</w:t>
        <w:br/>
        <w:t>Of the same Most Serene Prince. | — | Plays the fool at Jewish weddings.</w:t>
        <w:br/>
        <w:t>Of the same Most Serene Prince. | — | Usually procures pearls and other things to be bought, commonly [called] Unterhandler. [OCR: 'Uriter-handler']</w:t>
        <w:br/>
        <w:t>Of the same Most Serene Prince. | — | Merchant carrying around on his back various smaller wares for sale in the villages.</w:t>
      </w:r>
    </w:p>
    <w:p>
      <w:r>
        <w:t>[Signature mark:] 21*</w:t>
        <w:br/>
        <w:t>323</w:t>
      </w:r>
    </w:p>
    <w:p>
      <w:pPr>
        <w:pStyle w:val="Heading1"/>
      </w:pPr>
      <w:r>
        <w:t>PDF viewer page 326</w:t>
      </w:r>
    </w:p>
    <w:p>
      <w:r>
        <w:t>https://real-eod.mtak.hu/2973/1/Magyar_zsido_okleveltar_VII.pdf#page=326</w:t>
      </w:r>
    </w:p>
    <w:p>
      <w:r>
        <w:t>[Table – left-hand page. Column headings:]</w:t>
      </w:r>
    </w:p>
    <w:p>
      <w:r>
        <w:t>Names of places, cities, market towns, villages or estates in which Jews live | Names of Jews and widows | Has [sub-column headings not legible] | His hereditary lord, [whether] in or outside Hungary</w:t>
      </w:r>
    </w:p>
    <w:p>
      <w:r>
        <w:t>Rows:</w:t>
        <w:br/>
        <w:t>Jacob Prach – paid to the subject with whom he lives, fl. 10. | | In Bohemia, the city [cittas, sic] of Praga.</w:t>
        <w:br/>
        <w:t>Lazarus Abraham – paid to the subject with whom he lives, fl. 11. | [numeric cells, OCR garbled: 1] | In Poland, unknown by name.</w:t>
        <w:br/>
        <w:t>Pannet Moises – paid to the subject with whom he lives, fl. 12. | [numeric cells, OCR garbled: 1 2 4 1] | C. Prince Paulus Antonius Eszterhazy.</w:t>
        <w:br/>
        <w:t>Abraham Smole – paid to the subject with whom he lives, fl. 18. | [numeric cells, OCR garbled: 1 3 1] | C. Prince Paulus Antonius Eszterhazy.</w:t>
        <w:br/>
        <w:t>Marx Samuel – paid to the subject with whom he lives, fl. 9. | [numeric cells, OCR garbled: 1 1] | [OCR garbled]</w:t>
        <w:br/>
        <w:t>Moises [surname not legible] – paid to the subject with whom he lives [amount not legible] | [numeric cells, OCR garbled: 1 4 1 6 11 1] | In Moravia, [OCR: 'II'] Kaunicz.</w:t>
        <w:br/>
        <w:t>Jacob Löbl Gaje [OCR: 'Ja:~b7~Öbl Ga-je'] – paid to the subject with whom he lives, fl. 8. | [numeric cells, OCR garbled: 11 2 4] | In Moravia, the city [Cittus, sic] of Gaja.</w:t>
      </w:r>
    </w:p>
    <w:p>
      <w:r>
        <w:t>[Note: the alignment of lords and numeric cells to individual names is uncertain in the OCR, particularly in the last two entries.]</w:t>
      </w:r>
    </w:p>
    <w:p>
      <w:r>
        <w:t>324</w:t>
      </w:r>
    </w:p>
    <w:p>
      <w:pPr>
        <w:pStyle w:val="Heading1"/>
      </w:pPr>
      <w:r>
        <w:t>PDF viewer page 327</w:t>
      </w:r>
    </w:p>
    <w:p>
      <w:r>
        <w:t>https://real-eod.mtak.hu/2973/1/Magyar_zsido_okleveltar_VII.pdf#page=327</w:t>
      </w:r>
    </w:p>
    <w:p>
      <w:r>
        <w:t>[Table continued – right-hand page. Column headings:]</w:t>
      </w:r>
    </w:p>
    <w:p>
      <w:r>
        <w:t>Pays annually:</w:t>
        <w:br/>
        <w:t xml:space="preserve">  To the hereditary lord – In cash</w:t>
        <w:br/>
        <w:t xml:space="preserve">  To another lord, under whose actual protection, or on whose land or in whose curia he is</w:t>
        <w:br/>
        <w:t>At present he is in the curia or on the land, or under the jurisdiction or protection of | By condition he is, or practises the trade or craft</w:t>
      </w:r>
    </w:p>
    <w:p>
      <w:r>
        <w:t>Rows:</w:t>
        <w:br/>
        <w:t>Of the same Most Serene Prince. | — | Has a permanent shop (fornix) stocked with spices, cloth, fringes and laces.</w:t>
        <w:br/>
        <w:t>Of the same Most Serene Prince. | — | Rabbi.</w:t>
        <w:br/>
        <w:t>Of the same Most Serene Prince. | [numeric cells, OCR garbled: 1 1 6] | Has a permanent shop stocked with legumes.</w:t>
        <w:br/>
        <w:t>Of the same Most Serene Prince. | [numeric cells, OCR garbled: 1i 6] | Porter, commonly [called] Trager.</w:t>
        <w:br/>
        <w:t>Of the same Most Serene Prince. | [numeric cells, OCR garbled: 1 3 J] | Merchant carrying around on his back cloth, fringes and other smaller items.</w:t>
        <w:br/>
        <w:t>Of the same Most Serene Prince. | [numeric cells, OCR garbled: 1 1 1 1 3] | Merchant, like the preceding.</w:t>
        <w:br/>
        <w:t>Of the same Most Serene Prince. | [numeric cells, OCR garbled: 1 31 1 1 1 1] | Porter, commonly Trager.</w:t>
      </w:r>
    </w:p>
    <w:p>
      <w:r>
        <w:t>325</w:t>
      </w:r>
    </w:p>
    <w:p>
      <w:pPr>
        <w:pStyle w:val="Heading1"/>
      </w:pPr>
      <w:r>
        <w:t>PDF viewer page 328</w:t>
      </w:r>
    </w:p>
    <w:p>
      <w:r>
        <w:t>https://real-eod.mtak.hu/2973/1/Magyar_zsido_okleveltar_VII.pdf#page=328</w:t>
      </w:r>
    </w:p>
    <w:p>
      <w:r>
        <w:t>[Table – left-hand page. Column headings:]</w:t>
      </w:r>
    </w:p>
    <w:p>
      <w:r>
        <w:t>Names of places, cities, market towns, villages or estates in which Jews live | Names of Jews and widows | Has [vertical sub-column headings OCR-illegible] | His hereditary lord, [whether] in or outside Hungary</w:t>
      </w:r>
    </w:p>
    <w:p>
      <w:r>
        <w:t>Rows:</w:t>
        <w:br/>
        <w:t>[name not on this page] | | In Moravia, Lord Count a Redol.</w:t>
        <w:br/>
        <w:t>Joachim Plovicz – paid to the subject with whom he lives, fl. 7. | [numeric cells, OCR garbled: 1 2] | In Bohemia, the city of Praga.</w:t>
        <w:br/>
        <w:t>Jacob Lebl – paid to the subject with whom he lives, fl. 8. | [numeric cells, OCR garbled: 1 2 J 11 1 5 1 1 1] | In Moravia, the Countess Czoboriana.</w:t>
      </w:r>
    </w:p>
    <w:p>
      <w:r>
        <w:t>[Note in the table:] Moreover, the above-specified Jews living in the market town of Köpcsény pay annually to the Óvár domain for trading within [OCR garbled: 'd;'i'n'''j ... i.is'; probably 'the domain'] ... [OCR: 'pondunt', presumably 'pendunt' = pay]</w:t>
      </w:r>
    </w:p>
    <w:p>
      <w:r>
        <w:t>In the market town of Oroszvár:</w:t>
        <w:br/>
        <w:t>Michl Moises, judge, living in the curia of His Excellency Lord Count Carolus Ziczy. | [numeric cells, OCR garbled: 1 31 1 1 1] | [OCR garbled: 'In w!~,:!:a Coma-'; reading uncertain]</w:t>
        <w:br/>
        <w:t>Michael Slezinger, living in the same place. | [numeric cells, OCR garbled: 1 3 4 1 2] | In Moravia, Lord [remainder OCR-garbled]</w:t>
        <w:br/>
        <w:t>Lebl Eszterreich, living in the same place. | [numeric cells, OCR garbled: 1 21 1 5] | In Moravia, Lord Prince a Lichtenstein.</w:t>
      </w:r>
    </w:p>
    <w:p>
      <w:r>
        <w:t>326</w:t>
      </w:r>
    </w:p>
    <w:p>
      <w:pPr>
        <w:pStyle w:val="Heading1"/>
      </w:pPr>
      <w:r>
        <w:t>PDF viewer page 329</w:t>
      </w:r>
    </w:p>
    <w:p>
      <w:r>
        <w:t>https://real-eod.mtak.hu/2973/1/Magyar_zsido_okleveltar_VII.pdf#page=329</w:t>
      </w:r>
    </w:p>
    <w:p>
      <w:r>
        <w:t>[Table, continued. Column layout reconstructed from OCR; numeric cells are largely illegible or misaligned in the OCR, so visible fragments are kept as read and their column assignment is uncertain.]</w:t>
      </w:r>
    </w:p>
    <w:p>
      <w:r>
        <w:t>COLUMN HEADINGS:</w:t>
        <w:br/>
        <w:t>- At present is in the court [curia] or on the land, or under the jurisdiction or protection of</w:t>
        <w:br/>
        <w:t>- Pays annually:</w:t>
        <w:br/>
        <w:t xml:space="preserve">  - To the hereditary lord: in cash (fl., x.) | [second sub-column heading illegible in OCR, probably 'in kind'] (fl., x.)</w:t>
        <w:br/>
        <w:t xml:space="preserve">  - To another lord, under whose actual protection or on whose land or in whose court he is: in cash (fl., x.) | [second sub-column heading illegible in OCR] (fl., x.)</w:t>
        <w:br/>
        <w:t>- By condition is, or practises the trade or craft of</w:t>
      </w:r>
    </w:p>
    <w:p>
      <w:r>
        <w:t>ROWS:</w:t>
        <w:br/>
        <w:t>At present in / under                                   | Numeric cells (OCR)     | Condition / trade</w:t>
        <w:br/>
        <w:t>Of the same Most Serene Prince.                         | - 3                     | Merchant carrying various smaller wares about on his back.</w:t>
        <w:br/>
        <w:t>Of the same Most Serene Prince.                         | [illegible]             | Servant of a brandy distiller [cremati coctoris].</w:t>
        <w:br/>
        <w:t>Of the same Most Serene Prince.                         | [illegible]             | Tailor.</w:t>
        <w:br/>
        <w:t>In the court and under the protection of His Excellency Lord Count Caroli Zichy. | [illegible] | Keeps a permanent vaulted shop [fornicem stabilem] stocked with cloth, linen, fringes, tobacco and other smaller wares.</w:t>
        <w:br/>
        <w:t>In the court and under the protection of His Excellency Lord Count Caroli Zichy. | [illegible] | Trades by carrying about on his back, in the villages, smaller wares of various kinds for sale.</w:t>
        <w:br/>
        <w:t>In the court and under the protection of His Excellency Lord Count Caroli Zichy. | [illegible] | Merchant like the preceding.</w:t>
      </w:r>
    </w:p>
    <w:p>
      <w:r>
        <w:t>[printed page 327]</w:t>
      </w:r>
    </w:p>
    <w:p>
      <w:pPr>
        <w:pStyle w:val="Heading1"/>
      </w:pPr>
      <w:r>
        <w:t>PDF viewer page 330</w:t>
      </w:r>
    </w:p>
    <w:p>
      <w:r>
        <w:t>https://real-eod.mtak.hu/2973/1/Magyar_zsido_okleveltar_VII.pdf#page=330</w:t>
      </w:r>
    </w:p>
    <w:p>
      <w:r>
        <w:t>[Table, continued. Column layout reconstructed from OCR. The sub-headings under 'Has' are illegible in the OCR and are not reconstructed. Numeric cells are given as OCR'd; their column assignment is uncertain.]</w:t>
      </w:r>
    </w:p>
    <w:p>
      <w:r>
        <w:t>COLUMN HEADINGS:</w:t>
        <w:br/>
        <w:t>- Names of places, cities, towns, villages or estates [praedia] in which Jews live</w:t>
        <w:br/>
        <w:t>- Names of Jews and widows</w:t>
        <w:br/>
        <w:t>- Has: [sub-column headings illegible in OCR]</w:t>
        <w:br/>
        <w:t>- His hereditary lord, [and whether he] is in or outside Hungary</w:t>
      </w:r>
    </w:p>
    <w:p>
      <w:r>
        <w:t>ROWS:</w:t>
        <w:br/>
        <w:t>Place                               | Name                                                | Has (OCR)              | Hereditary lord</w:t>
        <w:br/>
        <w:t>In the aforementioned town Oroszvár. | Adam Samuel, living there.                          | 7 2- - -               | His Excellency Lord Count Carolus Zichy.</w:t>
        <w:br/>
        <w:t xml:space="preserve">                                    | Hirschl Eszterreich, living there.                  | 1- 3:--,-' I 5 2---    | In Moravia, Lord Prince a Dietrichstein.</w:t>
        <w:br/>
        <w:t xml:space="preserve">                                    | Bernardus Pader, living there.                      | 1 2 4--- 8,----        | In Bohemia, Lord Count a Veissenvolff.</w:t>
        <w:br/>
        <w:t xml:space="preserve">                                    | Michael Hierschel, living there.                    | 1- 2- - 1 5 2- - -     | His Most Serene Highness Prince Lord Paulus Antonius Eszterhazy.</w:t>
        <w:br/>
        <w:t xml:space="preserve">                                    | Adam Israel, living there.                          | 1-                     | In Turkey. [OCR: 'Tureia', likely 'Turcia']</w:t>
        <w:br/>
        <w:t xml:space="preserve">                                    | Lebl Isac, living in the court of His Excellency Lord Count Caroli Zichy. | 1 2 1 1- -1- | His Excellency Lord Count Carolus Zichy.</w:t>
        <w:br/>
        <w:t xml:space="preserve">                                    | Samson Trager, living there.                        | 1----1- 21----         | In Moravia, Lord Prince a Dietrichstein.</w:t>
        <w:br/>
        <w:t xml:space="preserve">                                    | Gidl Ponet, living there.                           | 1 1 2--- 5----1        | His Excellency Lord Count Carolus Zichy.</w:t>
        <w:br/>
        <w:t xml:space="preserve">                                    | Zacharias Isao [OCR; possibly 'Isac'], living there. | 1 1                   | His Most Serene Highness Prince Paulus Antonius Eszterhazy.</w:t>
      </w:r>
    </w:p>
    <w:p>
      <w:r>
        <w:t>[printed page 328]</w:t>
      </w:r>
    </w:p>
    <w:p>
      <w:pPr>
        <w:pStyle w:val="Heading1"/>
      </w:pPr>
      <w:r>
        <w:t>PDF viewer page 331</w:t>
      </w:r>
    </w:p>
    <w:p>
      <w:r>
        <w:t>https://real-eod.mtak.hu/2973/1/Magyar_zsido_okleveltar_VII.pdf#page=331</w:t>
      </w:r>
    </w:p>
    <w:p>
      <w:r>
        <w:t>[Table, continued. Column layout reconstructed from OCR; numeric cells are badly garbled (mostly isolated '1' and '-' marks) and are not reliably assignable to columns, so they are omitted here as illegible.]</w:t>
      </w:r>
    </w:p>
    <w:p>
      <w:r>
        <w:t>COLUMN HEADINGS:</w:t>
        <w:br/>
        <w:t>- At present is in the court or on the land, or under the jurisdiction or protection of</w:t>
        <w:br/>
        <w:t>- Pays annually:</w:t>
        <w:br/>
        <w:t xml:space="preserve">  - To the hereditary lord: in cash (fl., x.) | [second sub-column heading illegible] (fl., x.)</w:t>
        <w:br/>
        <w:t xml:space="preserve">  - To another lord, under whose actual protection or on whose land or in whose court he is: in cash (fl., x.) | [second sub-column heading illegible] (fl., x.)</w:t>
        <w:br/>
        <w:t>- By condition is, or practises the trade or craft of</w:t>
      </w:r>
    </w:p>
    <w:p>
      <w:r>
        <w:t>ROWS:</w:t>
        <w:br/>
        <w:t>At present in / under                                                            | Condition / trade</w:t>
        <w:br/>
        <w:t>In the court and under the protection of His Excellency Lord Count Caroli Zichy. | Merchant, just like the preceding.</w:t>
        <w:br/>
        <w:t>In the court and under the protection of His Excellency Lord Count [Caroli Zichy]. | Merchant, likewise like the preceding.</w:t>
        <w:br/>
        <w:t>In the court and under the protection [OCR garbled] of His Excellency Lord Count Caroli Zichy. | Surgeon [Chyrurgus].</w:t>
        <w:br/>
        <w:t>In the court and under the protection of His Excellency Lord Count Caroli Zichy. | Butcher.</w:t>
        <w:br/>
        <w:t>In the court and under the protection of His Excellency Lord Count Caroli Zichy. | Is accustomed to procure goods of various kinds to be bought, commonly [called] 'Unterhandler' [broker].</w:t>
        <w:br/>
        <w:t>In the court and under the protection of His Excellency Lord Count Caroli Zichy. | Merchant carrying about on his back, in the villages, smaller wares of various kinds.</w:t>
        <w:br/>
        <w:t>In the court and under the protection of His Excellency Lord Count Caroli Zichy. | Porter, commonly [called] 'Trager'.</w:t>
        <w:br/>
        <w:t>In the court and under the protection of His Excellency Lord Count Caroli Zichy. | For the most part is accustomed to beg.</w:t>
        <w:br/>
        <w:t>In the court and under the protection of His Excellency Lord Count Caroli Zichy. | Practises trade with smaller hides, also with copper and bronze, as and when [he can].</w:t>
      </w:r>
    </w:p>
    <w:p>
      <w:r>
        <w:t>[printed page 329]</w:t>
      </w:r>
    </w:p>
    <w:p>
      <w:pPr>
        <w:pStyle w:val="Heading1"/>
      </w:pPr>
      <w:r>
        <w:t>PDF viewer page 332</w:t>
      </w:r>
    </w:p>
    <w:p>
      <w:r>
        <w:t>https://real-eod.mtak.hu/2973/1/Magyar_zsido_okleveltar_VII.pdf#page=332</w:t>
      </w:r>
    </w:p>
    <w:p>
      <w:r>
        <w:t>[Table, continued. Column layout reconstructed from OCR. The sub-headings under 'Has' are illegible in the OCR. Numeric cells are given as OCR'd; their column assignment, and in the last rows their assignment to particular names, is uncertain.]</w:t>
      </w:r>
    </w:p>
    <w:p>
      <w:r>
        <w:t>COLUMN HEADINGS:</w:t>
        <w:br/>
        <w:t>- Names of places, cities, towns, villages or estates in which Jews live</w:t>
        <w:br/>
        <w:t>- Names of Jews and widows</w:t>
        <w:br/>
        <w:t>- Has: [sub-column headings illegible in OCR]</w:t>
        <w:br/>
        <w:t>- His hereditary lord, [and whether he] is in or outside Hungary</w:t>
      </w:r>
    </w:p>
    <w:p>
      <w:r>
        <w:t>ROWS:</w:t>
        <w:br/>
        <w:t>Place                               | Name                                                | Has (OCR)              | Hereditary lord</w:t>
        <w:br/>
        <w:t>In the aforementioned town Oroszvár. | Adam Lebl, living there.                            | 1- 3--- 5 1 __ 1_1     | His Excellency Lord Count Carolus Zichy.</w:t>
        <w:br/>
        <w:t xml:space="preserve">                                    | Ancserl Jacob, living there.                        | 1- li- 1 1             | In Moravia, Lord Count a Spamsch Altheim. [spelling as in OCR]</w:t>
        <w:br/>
        <w:t xml:space="preserve">                                    | Joseff Eszterreich, living there.                   | 1 1,I-T 1              | In Moravia, Prince a Dietrichstein.</w:t>
        <w:br/>
        <w:t xml:space="preserve">                                    | Johl Adam, living there. [OCR garbled]              | 21---1I 4·- - - --1    | His Excellency Lord Count Carolus Zichy.</w:t>
        <w:br/>
        <w:t xml:space="preserve">                                    | Hierschl Simon, living there.                       | J 11',- J 1-1-- 9      | The same Excellent Lord Count.</w:t>
        <w:br/>
        <w:t xml:space="preserve">                                    | Joseff Lebl, living in the court of His Excellency Lord Count Caroli Zichy. | 4-1-·-I-j | His Excellency Lord Count Carolus Zichy.</w:t>
        <w:br/>
        <w:t xml:space="preserve">                                    | Marx Hierschl, living there.                        | 61'T-                  | His Excellency Lord Count Carolus Zichy.</w:t>
        <w:br/>
        <w:t xml:space="preserve">                                    | Adam Israel, living there.                          | '--ITI                 | His Excellency Lord Count Carolus Zichy.</w:t>
      </w:r>
    </w:p>
    <w:p>
      <w:r>
        <w:t>[printed page 330]</w:t>
      </w:r>
    </w:p>
    <w:p>
      <w:pPr>
        <w:pStyle w:val="Heading1"/>
      </w:pPr>
      <w:r>
        <w:t>PDF viewer page 333</w:t>
      </w:r>
    </w:p>
    <w:p>
      <w:r>
        <w:t>https://real-eod.mtak.hu/2973/1/Magyar_zsido_okleveltar_VII.pdf#page=333</w:t>
      </w:r>
    </w:p>
    <w:p>
      <w:r>
        <w:t>[Table, continued. Column layout reconstructed from OCR; numeric cells are badly garbled (isolated '1', '2' and '-' marks) and are omitted as illegible. Row boundaries near the bottom of the page are uncertain.]</w:t>
      </w:r>
    </w:p>
    <w:p>
      <w:r>
        <w:t>COLUMN HEADINGS:</w:t>
        <w:br/>
        <w:t>- At present is in the court or on the land, or under the jurisdiction or protection of</w:t>
        <w:br/>
        <w:t>- Pays annually:</w:t>
        <w:br/>
        <w:t xml:space="preserve">  - To the hereditary lord: in cash (fl., x.) | [second sub-column heading illegible] (fl., x.)</w:t>
        <w:br/>
        <w:t xml:space="preserve">  - To another lord, under whose actual protection or on whose land or in whose court he is: in cash (fl., x.) | [second sub-column heading illegible] (fl., x.)</w:t>
        <w:br/>
        <w:t>- By condition is, or practises the trade or craft of</w:t>
      </w:r>
    </w:p>
    <w:p>
      <w:r>
        <w:t>ROWS:</w:t>
        <w:br/>
        <w:t>At present in / under                                                            | Condition / trade</w:t>
        <w:br/>
        <w:t>In the court and under the protection of His Excellency Lord Count Caroli Zichy. | Merchant carrying about on his back various smaller wares for sale.</w:t>
        <w:br/>
        <w:t>In the court and under the protection of His Excellency Lord Count Caroli Zichy. | Tailor.</w:t>
        <w:br/>
        <w:t>In the court and under the protection of His Excellency Lord Count Caroli Zichy. | Merchant carrying about on his back various smaller wares for sale.</w:t>
        <w:br/>
        <w:t>In the court and under the protection of His Excellency Lord Count Caroli Zichy. | Practises trade with smaller raw hides.</w:t>
        <w:br/>
        <w:t>In the court and under the protection of His Excellency Lord Count Caroli Zichy. | Practises trade with linen and other smaller wares.</w:t>
        <w:br/>
        <w:t>In the court and under the protection of His Excellency Lord Count Caroli Zichy. | Is accustomed to procure goods of various kinds to be bought.</w:t>
        <w:br/>
        <w:t>In the court and under the protection of His Excellency Lord Count Caroli Zichy. | [entry illegible in OCR: 'SO~i:~~']</w:t>
        <w:br/>
        <w:t>In the court and under the protection of His Excellency Lord Count Caroli Zichy. | Practises no trade. [OCR: 'exer- licet', presumably 'exercet']</w:t>
      </w:r>
    </w:p>
    <w:p>
      <w:r>
        <w:t>[printed page 331]</w:t>
      </w:r>
    </w:p>
    <w:p>
      <w:pPr>
        <w:pStyle w:val="Heading1"/>
      </w:pPr>
      <w:r>
        <w:t>PDF viewer page 334</w:t>
      </w:r>
    </w:p>
    <w:p>
      <w:r>
        <w:t>https://real-eod.mtak.hu/2973/1/Magyar_zsido_okleveltar_VII.pdf#page=334</w:t>
      </w:r>
    </w:p>
    <w:p>
      <w:r>
        <w:t>[Table, continued. Column layout reconstructed from OCR. The sub-headings under 'Has' are illegible. Numeric cells are given as OCR'd; the OCR line order is scrambled on this page, so the assignment of numbers (and in places of lords) to individual names is uncertain.]</w:t>
      </w:r>
    </w:p>
    <w:p>
      <w:r>
        <w:t>COLUMN HEADINGS:</w:t>
        <w:br/>
        <w:t>- Names of places, cities, towns, villages or estates in which Jews live</w:t>
        <w:br/>
        <w:t>- Names of Jews and widows</w:t>
        <w:br/>
        <w:t>- Has: [sub-column headings illegible in OCR]</w:t>
        <w:br/>
        <w:t>- His hereditary lord, [and whether he] is in or outside Hungary</w:t>
      </w:r>
    </w:p>
    <w:p>
      <w:r>
        <w:t>ROWS:</w:t>
        <w:br/>
        <w:t>Place                               | Name                                                | Has (OCR)              | Hereditary lord</w:t>
        <w:br/>
        <w:t>In the aforementioned town Oroszvár. | Ábraham Lebll, living there.                        | 1 1 1 1 11- 31--- 1 5- - - - | In Moravia, Lord Prince a Liechtenstein.</w:t>
        <w:br/>
        <w:t xml:space="preserve">                                    | Lebl Joseff, living there.                          | 1-- -1-1-:- 1- - - 1-  | His Most Serene Highness Prince Paulus Antonius Eszterhazy.</w:t>
        <w:br/>
        <w:t xml:space="preserve">                                    | Lebl Schachter, living there.                       | li 1 1'- -1- 4- 1 - -  | His Most Serene Highness Prince Paulus Antonius Eszterhazy.</w:t>
        <w:br/>
        <w:t xml:space="preserve">                                    | Nati, living there.                                 | 1- .. - 1 2            | His Excellency Lord Count Carolus Zichy.</w:t>
        <w:br/>
        <w:t xml:space="preserve">                                    | Chely, relict widow of Volff Eszterreich.           | '1' 1 1 1              | His Excellency Lord Count Carolus Zichy.</w:t>
        <w:br/>
        <w:t xml:space="preserve">                                    | Reille, relict widow of Isác Abraham, living there. | 1 -'1'-- 1 -j- 1       | His Excellency Lord Count Carolus Zichy.</w:t>
        <w:br/>
        <w:t xml:space="preserve">                                    | Lena, relict widow of Samuelis Marx, in the court of His Excellency Lord [rest of entry garbled in OCR: '~~:u~t~h~a-'] | 1 2 --- 1 | His Excellency Lord Count Carolus Zichy.</w:t>
        <w:br/>
        <w:t xml:space="preserve">                                    | Lebl Trebics, living there.                         | 6-;-I-I-i              | In Moravia, Count ab Altstein.</w:t>
        <w:br/>
        <w:t xml:space="preserve">                                    | [L]azarus [OCR: 's::;:azarus'; first part of name illegible], living there. | 1 1 3 2- - 1 - | The same Lord Count ab Altstein.</w:t>
      </w:r>
    </w:p>
    <w:p>
      <w:r>
        <w:t>[printed page 332]</w:t>
      </w:r>
    </w:p>
    <w:p>
      <w:pPr>
        <w:pStyle w:val="Heading1"/>
      </w:pPr>
      <w:r>
        <w:t>PDF viewer page 335</w:t>
      </w:r>
    </w:p>
    <w:p>
      <w:r>
        <w:t>https://real-eod.mtak.hu/2973/1/Magyar_zsido_okleveltar_VII.pdf#page=335</w:t>
      </w:r>
    </w:p>
    <w:p>
      <w:r>
        <w:t>[Table, continued. Column layout reconstructed from OCR; the numeric cells are essentially empty or illegible in the OCR and are omitted.]</w:t>
      </w:r>
    </w:p>
    <w:p>
      <w:r>
        <w:t>COLUMN HEADINGS:</w:t>
        <w:br/>
        <w:t>- At present is in the court or on the land, or under the jurisdiction or protection of</w:t>
        <w:br/>
        <w:t>- Pays annually:</w:t>
        <w:br/>
        <w:t xml:space="preserve">  - To the hereditary lord: in cash (fl., x.) | [second sub-column heading illegible] (fl., x.)</w:t>
        <w:br/>
        <w:t xml:space="preserve">  - To another lord, under whose actual protection or on whose land or in whose court he is: in cash (fl., x.) | [second sub-column heading illegible] (fl., x.)</w:t>
        <w:br/>
        <w:t>- By condition is, or practises the trade or craft of</w:t>
      </w:r>
    </w:p>
    <w:p>
      <w:r>
        <w:t>ROWS:</w:t>
        <w:br/>
        <w:t>At present in / under                                                            | Condition / trade</w:t>
        <w:br/>
        <w:t>In the court and under the protection of His Excellency Lord Count Caroli Zichy. | Schoolmaster [Ludi magister].</w:t>
        <w:br/>
        <w:t>In the court and under the protection of His Excellency Lord Count Caroli Zichy. | Schoolmaster, like the former.</w:t>
        <w:br/>
        <w:t>In the court and under the protection of His Excellency Lord Count Caroli Zichy. | Butcher, commonly [called] 'Schechter'.</w:t>
        <w:br/>
        <w:t>In the court and under the protection of His Excellency Lord Count Caroli Zichy. | Beggar.</w:t>
        <w:br/>
        <w:t>In the court and under the protection of His Excellency Lord Count Caroli Zichy. | Practises no trade.</w:t>
        <w:br/>
        <w:t>In the court and under the protection of His Excellency Lord Count Caroli Zichy. | Likewise practises no trade.</w:t>
        <w:br/>
        <w:t>In the court and under the protection of His Excellency Lord Count Caroli Zichy. | Makes fringes.</w:t>
        <w:br/>
        <w:t>In the court and under the protection of His Excellency Lord Count Caroli Zichy. | Is accustomed to procure for others goods to be bought. [OCR: 'errrendas', presumably 'emendas']</w:t>
        <w:br/>
        <w:t>In the court and under the protection of His Excellency Lord Count Caroli Zichy. | Innkeeper [educillator] of the Jewish community.</w:t>
      </w:r>
    </w:p>
    <w:p>
      <w:r>
        <w:t>[printed page 333]</w:t>
      </w:r>
    </w:p>
    <w:p>
      <w:pPr>
        <w:pStyle w:val="Heading1"/>
      </w:pPr>
      <w:r>
        <w:t>PDF viewer page 336</w:t>
      </w:r>
    </w:p>
    <w:p>
      <w:r>
        <w:t>https://real-eod.mtak.hu/2973/1/Magyar_zsido_okleveltar_VII.pdf#page=336</w:t>
      </w:r>
    </w:p>
    <w:p>
      <w:r>
        <w:t>[Table, continued. Column layout reconstructed from OCR; the 'Has' sub-columns appear empty in the OCR for these rows.]</w:t>
      </w:r>
    </w:p>
    <w:p>
      <w:r>
        <w:t>COLUMN HEADINGS:</w:t>
        <w:br/>
        <w:t>- Names of places, cities, towns, villages or estates in which Jews live</w:t>
        <w:br/>
        <w:t>- Names of Jews and widows</w:t>
        <w:br/>
        <w:t>- Has: [sub-column headings illegible in OCR]</w:t>
        <w:br/>
        <w:t>- His hereditary lord, [and whether he] is in or outside Hungary</w:t>
      </w:r>
    </w:p>
    <w:p>
      <w:r>
        <w:t>ROWS:</w:t>
        <w:br/>
        <w:t>Place                               | Name                                                                    | Hereditary lord</w:t>
        <w:br/>
        <w:t>In the aforementioned town Oroszvár. | Volff Moises pays the subject [subdito] with whom he lives fl. 10.      | In Hungary, in the Pálffy family.</w:t>
        <w:br/>
        <w:t xml:space="preserve">                                    | Gabriel pays the subject with whom he lives fl. 8.                      | In Moravia, Lord Prince a Dietrichstein.</w:t>
        <w:br/>
        <w:t xml:space="preserve">                                    | Poneth Gidl pays the subject with whom he lives fl. 7.                  | His Excellency Lord Count Carolus Zichy.</w:t>
        <w:br/>
        <w:t xml:space="preserve">                                    | Moises Michl pays the subject with whom he lives fl. 14.                | In Moravia, Lord Prince a Liechtenstein.</w:t>
        <w:br/>
        <w:t xml:space="preserve">                                    | David Lebl pays the subject with whom he lives fl. 12.                  | His Excellency Lord Count Carolus [OCR: 'Carotus'] Zichy.</w:t>
        <w:br/>
        <w:t xml:space="preserve">                                    | Isac Polak pays the subject with whom he lives fl. 9.                   | In Poland, unknown by name.</w:t>
        <w:br/>
        <w:t xml:space="preserve">                                    | Mandl Adam pays the subject with whom he lives fl. 8.                   | In Moravia, Lord Count Altheimb.</w:t>
      </w:r>
    </w:p>
    <w:p>
      <w:r>
        <w:t>[printed page 334]</w:t>
      </w:r>
    </w:p>
    <w:p>
      <w:pPr>
        <w:pStyle w:val="Heading1"/>
      </w:pPr>
      <w:r>
        <w:t>PDF viewer page 337</w:t>
      </w:r>
    </w:p>
    <w:p>
      <w:r>
        <w:t>https://real-eod.mtak.hu/2973/1/Magyar_zsido_okleveltar_VII.pdf#page=337</w:t>
      </w:r>
    </w:p>
    <w:p>
      <w:r>
        <w:t>[Table – right-hand page; column headings]</w:t>
      </w:r>
    </w:p>
    <w:p>
      <w:r>
        <w:t>At present he is in the curia or on the land, or under the jurisdiction or protection of | Pays annually: to the hereditary lord – in cash | Pays annually: to the other lord under whose actual protection, or on whose land or curia, he is – in cash | By condition he is, or he practises, the trade or craft</w:t>
      </w:r>
    </w:p>
    <w:p>
      <w:r>
        <w:t>[Amount sub-column heading in OCR: 'ft./7.1' – presumably fl./kr.; the individual amounts in this page are almost entirely illegible in the OCR (dashes, '1-', '-1' fragments only) and are not reconstructed]</w:t>
      </w:r>
    </w:p>
    <w:p>
      <w:r>
        <w:t>Present protection / jurisdiction                          | Amounts [OCR fragments]        | Condition / trade or craft</w:t>
        <w:br/>
        <w:t>----------------------------------------------------------|--------------------------------|------------------------------------------------</w:t>
        <w:br/>
        <w:t>Under the protection of His Excellency Lord Count Carolus Zichy | [1- ... _:]               | Tailor.</w:t>
        <w:br/>
        <w:t>Under the protection of His Excellency Lord Count Carolus Zichy | [illegible]               | Is accustomed to procuring horses to be bought.</w:t>
        <w:br/>
        <w:t>Under the protection of His Excellency Lord Count Carolus Zichy | [-1]                      | Merchant carrying cloth and other smaller wares on his back around the villages.</w:t>
        <w:br/>
        <w:t>Under the protection of His Excellency Lord Count Carolus Zichy | [-1]                      | Merchant, like the preceding.</w:t>
        <w:br/>
        <w:t>Under the protection of His Excellency Lord Count Carolus Zichy | [1- - - ... -1 -]         | Butcher.</w:t>
        <w:br/>
        <w:t>Under the protection of His Excellency Lord Count Carolus Zichy | [- - - ... -1]            | Porter, commonly [called] 'Trager'.</w:t>
        <w:br/>
        <w:t>Under the protection of His Excellency Lord Count Carolus Zichy | [illegible]               | Porter, like the preceding.</w:t>
      </w:r>
    </w:p>
    <w:p>
      <w:r>
        <w:t>[printed page 335]</w:t>
      </w:r>
    </w:p>
    <w:p>
      <w:pPr>
        <w:pStyle w:val="Heading1"/>
      </w:pPr>
      <w:r>
        <w:t>PDF viewer page 338</w:t>
      </w:r>
    </w:p>
    <w:p>
      <w:r>
        <w:t>https://real-eod.mtak.hu/2973/1/Magyar_zsido_okleveltar_VII.pdf#page=338</w:t>
      </w:r>
    </w:p>
    <w:p>
      <w:r>
        <w:t>[Table – left-hand page; column headings]</w:t>
      </w:r>
    </w:p>
    <w:p>
      <w:r>
        <w:t>Names of the places, cities, towns, villages or estates in which the Jews reside | Names of the Jews and widows | Has [sub-columns printed vertically; headings illegible in the OCR] | His hereditary lord, [and whether] he is in or outside Hungary</w:t>
      </w:r>
    </w:p>
    <w:p>
      <w:r>
        <w:t>[The figures in the 'Has' sub-columns are badly garbled in the OCR; the fragments below are given as read and their column assignment is not reliable]</w:t>
      </w:r>
    </w:p>
    <w:p>
      <w:r>
        <w:t>Place                               | Name of Jew / widow                                                    | Has [OCR fragments]        | Hereditary lord</w:t>
        <w:br/>
        <w:t>------------------------------------|------------------------------------------------------------------------|----------------------------|------------------------------------------------------</w:t>
        <w:br/>
        <w:t>In the aforementioned town of Oroszvár | Hierschl Volff, pays the subject with whom he lives fl. 13.        | [J 11-1- - - 3---]         | In Moravia, Lord Prince of Liechtenstein.</w:t>
        <w:br/>
        <w:t xml:space="preserve">                                    | Salamon Adam, pays the subject with whom he lives fl. 8.              | [l- ll- 1 1 5;-'-]         | In Moravia, Lord Count of Spanich Altheimb [OCR reading].</w:t>
        <w:br/>
        <w:t xml:space="preserve">                                    | Jacob Moises, pays the subject with whom he lives fl. 7.              | [1- - - - 2-]              | His Excellency Lord Count Carolus Zichy.</w:t>
        <w:br/>
        <w:t xml:space="preserve">                                    | Isac Simel [OCR: 'Isac Sime 1801-vit' – read as 'Simel, sol-vit'; uncertain], pays the subject with whom he lives fl. 8. | [1- 2-1-- 4- - - -1] | His Excellency Lord Count Carolus Zichy.</w:t>
        <w:br/>
        <w:t xml:space="preserve">                                    | Abraham Simon, pays the subject with whom he lives fl. 9.             | [1- l-;-i- 3-1- - -]       | His Excellency Lord Count Carolus Zichy.</w:t>
        <w:br/>
        <w:t xml:space="preserve">                                    | Lebl Simon, pays the subject with whom he lives fl. 8.                | [1 1, 1 3- - - 6 '11 -]    | His Excellency Lord Count Carolus Zichy.</w:t>
      </w:r>
    </w:p>
    <w:p>
      <w:r>
        <w:t>[printed page 336]</w:t>
      </w:r>
    </w:p>
    <w:p>
      <w:pPr>
        <w:pStyle w:val="Heading1"/>
      </w:pPr>
      <w:r>
        <w:t>PDF viewer page 339</w:t>
      </w:r>
    </w:p>
    <w:p>
      <w:r>
        <w:t>https://real-eod.mtak.hu/2973/1/Magyar_zsido_okleveltar_VII.pdf#page=339</w:t>
      </w:r>
    </w:p>
    <w:p>
      <w:r>
        <w:t>[Table – right-hand page; column headings]</w:t>
      </w:r>
    </w:p>
    <w:p>
      <w:r>
        <w:t>At present he is in the curia or on the land, or under the jurisdiction or protection of | Pays annually: to the hereditary lord – in cash | Pays annually: to the other lord under whose actual protection, or on whose land or curia, he is – in cash | By condition he is, or he practises, the trade or craft</w:t>
      </w:r>
    </w:p>
    <w:p>
      <w:r>
        <w:t>[Amount sub-column headings in OCR: 'n.1 x.  .5  ~flTX  .5  II. I x.' – presumably fl./kr.; the '.5' fragments are unclear. Individual amounts are largely illegible.]</w:t>
      </w:r>
    </w:p>
    <w:p>
      <w:r>
        <w:t>Present protection / jurisdiction                          | Amounts [OCR fragments] | Condition / trade or craft</w:t>
        <w:br/>
        <w:t>----------------------------------------------------------|-------------------------|------------------------------------------------</w:t>
        <w:br/>
        <w:t>Under the protection of His Excellency Lord Count Carolus Zichy | [-1]               | Merchant carrying various smaller wares for sale around on his back.</w:t>
        <w:br/>
        <w:t>Under the protection of His Excellency Lord Count Carolus Zichy | [-1- - --]         | Tailor.</w:t>
        <w:br/>
        <w:t>Under the protection of His Excellency Lord Count Carolus Zichy | [illegible]        | From time to time trades in sheep and lambs.</w:t>
        <w:br/>
        <w:t>Under the protection of His Excellency Lord Count Carolus Zichy | [illegible]        | Trades in cloth.</w:t>
        <w:br/>
        <w:t>Under the protection of His Excellency Lord Count Carolus Zichy | [illegible]        | Porter, commonly [called] 'Trager'.</w:t>
        <w:br/>
        <w:t>Under the protection of His Excellency Lord Count Carolus Zichy | [illegible]        | Trades in cloth.</w:t>
      </w:r>
    </w:p>
    <w:p>
      <w:r>
        <w:t>22 Oklevéltár VII. [printer's signature mark]</w:t>
      </w:r>
    </w:p>
    <w:p>
      <w:r>
        <w:t>[printed page 337]</w:t>
      </w:r>
    </w:p>
    <w:p>
      <w:pPr>
        <w:pStyle w:val="Heading1"/>
      </w:pPr>
      <w:r>
        <w:t>PDF viewer page 340</w:t>
      </w:r>
    </w:p>
    <w:p>
      <w:r>
        <w:t>https://real-eod.mtak.hu/2973/1/Magyar_zsido_okleveltar_VII.pdf#page=340</w:t>
      </w:r>
    </w:p>
    <w:p>
      <w:r>
        <w:t>[Table – left-hand page; column headings]</w:t>
      </w:r>
    </w:p>
    <w:p>
      <w:r>
        <w:t>Names of the places, cities, towns, villages or estates in which the Jews reside | Names of the Jews and widows | Has [sub-columns printed vertically; headings illegible in the OCR] | His hereditary lord, [and whether] he is in or outside Hungary</w:t>
      </w:r>
    </w:p>
    <w:p>
      <w:r>
        <w:t>[Figures in the 'Has' sub-columns are garbled in the OCR; fragments given as read]</w:t>
      </w:r>
    </w:p>
    <w:p>
      <w:r>
        <w:t>Place | Name of Jew / widow                                                                  | Has [OCR fragments]       | Hereditary lord</w:t>
        <w:br/>
        <w:t>------|--------------------------------------------------------------------------------------|---------------------------|------------------------------------------------------</w:t>
        <w:br/>
        <w:t xml:space="preserve">      | Joseff Hierschel [OCR: 'Joseff sehel Hier-'], pays the subject with whom he lives fl. 8. | [1- 1-- - - 3- - - -] | His Excellency Lord Count Carolus Zichy.</w:t>
        <w:br/>
        <w:t xml:space="preserve">      | Mioses [sic, OCR] Spilman, pays the subject with whom he lives fl. 7.               | [11- 21- -- --]           | In Moravia, Lord Count of Altstein [OCR reading].</w:t>
        <w:br/>
        <w:t xml:space="preserve">      | Isac Perl, pays the subject with whom he lives fl. 9.                                | [1-- - - 1-1]             | His Excellency Lord Count Carolus Zichy.</w:t>
        <w:br/>
        <w:t xml:space="preserve">      | Moises Volff, pays the subject with whom he lives fl. 7.                             | [1- - -,- - 2- - - -]     | His Excellency Lord Count Carolus Zichy.</w:t>
        <w:br/>
        <w:t xml:space="preserve">      | Moises [OCR: 'Moisos'] Gabriel, pays the subject with whom he lives fl. 8.           | [-1 1 11- - - 3- - - -]   | In Moravia, Lord Prince of Liechtenstein.</w:t>
        <w:br/>
        <w:t xml:space="preserve">      | Salamon Lebl, pays the subject with whom he lives fl. 10 [OCR: 'JO.'].               | [1- 3- - - 5- - - -]      | In Poland, unknown by name.</w:t>
      </w:r>
    </w:p>
    <w:p>
      <w:r>
        <w:t>[printed page 338]</w:t>
      </w:r>
    </w:p>
    <w:p>
      <w:pPr>
        <w:pStyle w:val="Heading1"/>
      </w:pPr>
      <w:r>
        <w:t>PDF viewer page 341</w:t>
      </w:r>
    </w:p>
    <w:p>
      <w:r>
        <w:t>https://real-eod.mtak.hu/2973/1/Magyar_zsido_okleveltar_VII.pdf#page=341</w:t>
      </w:r>
    </w:p>
    <w:p>
      <w:r>
        <w:t>[Table – right-hand page; column headings]</w:t>
      </w:r>
    </w:p>
    <w:p>
      <w:r>
        <w:t>At present he is in the curia or on the land, or under the jurisdiction or protection of | Pays annually: to the hereditary lord – in cash | Pays annually: to the other lord under whose actual protection, or on whose land or curia, he is – in cash | By condition he is, or he practises, the trade or craft</w:t>
      </w:r>
    </w:p>
    <w:p>
      <w:r>
        <w:t>[Amount sub-column heading in OCR: 'fI.l x.' – presumably fl./kr.; further rotated headings garbled. Individual amounts largely illegible.]</w:t>
      </w:r>
    </w:p>
    <w:p>
      <w:r>
        <w:t>Present protection / jurisdiction                          | Amounts [OCR fragments] | Condition / trade or craft</w:t>
        <w:br/>
        <w:t>----------------------------------------------------------|-------------------------|------------------------------------------------</w:t>
        <w:br/>
        <w:t>Under the protection of His Excellency Lord Count Carolus Zichy | [-1 - -]           | Merchant carrying various smaller wares for sale around on his back.</w:t>
        <w:br/>
        <w:t>[OCR shows only:] Lord Count Carolus [OCR: 'Careli'] Zichy  | [- - -]                 | Musician [OCR: 'Musieus'].</w:t>
        <w:br/>
        <w:t>Under the protection of His Excellency Lord Count Carolus Zichy | [-i- I]            | Merchant carrying various smaller wares around on his back.</w:t>
        <w:br/>
        <w:t>Under the protection of His Excellency Lord Count Carolus Zichy | [illegible]        | Tailor.</w:t>
        <w:br/>
        <w:t>Under the protection of His Excellency Lord Count Carolus Zichy | [illegible]        | Letter-carrier.</w:t>
        <w:br/>
        <w:t>[protection entry incomplete in OCR: 'Under the protection of His Excellency ... Zichy.'] | [-'-1] | Rabbi.</w:t>
      </w:r>
    </w:p>
    <w:p>
      <w:r>
        <w:t>22* [printer's signature mark]</w:t>
      </w:r>
    </w:p>
    <w:p>
      <w:r>
        <w:t>[printed page 339]</w:t>
      </w:r>
    </w:p>
    <w:p>
      <w:pPr>
        <w:pStyle w:val="Heading1"/>
      </w:pPr>
      <w:r>
        <w:t>PDF viewer page 342</w:t>
      </w:r>
    </w:p>
    <w:p>
      <w:r>
        <w:t>https://real-eod.mtak.hu/2973/1/Magyar_zsido_okleveltar_VII.pdf#page=342</w:t>
      </w:r>
    </w:p>
    <w:p>
      <w:r>
        <w:t>[Table – left-hand page; column headings]</w:t>
      </w:r>
    </w:p>
    <w:p>
      <w:r>
        <w:t>Names of the places, cities, towns, villages or estates in which the Jews reside | Names of the Jews and widows | Has [sub-columns printed vertically; headings illegible in the OCR] | His hereditary lord, [and whether] he is in or outside Hungary</w:t>
      </w:r>
    </w:p>
    <w:p>
      <w:r>
        <w:t>[Figures in the 'Has' sub-columns are garbled in the OCR; fragments given as read]</w:t>
      </w:r>
    </w:p>
    <w:p>
      <w:r>
        <w:t>Place                                  | Name of Jew / widow                                                        | Has [OCR fragments]          | Hereditary lord</w:t>
        <w:br/>
        <w:t>---------------------------------------|----------------------------------------------------------------------------|------------------------------|------------------------------------------------------</w:t>
        <w:br/>
        <w:t>In the aforementioned town of Oroszvár | Volff Schames, pays the subject with whom he lives fl. 12.                 | [1 211 -1- --II 51]          | His Excellency Lord Count Carolus Zichy.</w:t>
      </w:r>
    </w:p>
    <w:p>
      <w:r>
        <w:t>[Note entered across the table:] The aforenamed Jews living in the town of Oroszvár under the protection of His Excellency Lord Count Carolus Zichy pay annually to His Excellency, from the curia which they inhabit, under the title of the census of the protection tax. [No amount is legible in the OCR.]</w:t>
      </w:r>
    </w:p>
    <w:p>
      <w:r>
        <w:t xml:space="preserve">                                       | Salamon Jól [OCR reading] has his own house, for which he pays the landlord fl. 6 annually, and likewise fl. 6 into the common fund of the community. | [ro:] | In Hungary, His Most Serene Highness Prince Lord Paulus Antonius Eszterhazy.</w:t>
        <w:br/>
        <w:t xml:space="preserve">                                       | Lazarus Juda, pays the subject with whom he lives fl. 6.                   | [illegible]                  | In Moravia, Lord Prince of Dietrichstein.</w:t>
        <w:br/>
        <w:t xml:space="preserve">                                       | Michl David, pays the subject with whom he lives fl. 6.                    | [12-- 5- [-- -]              | In Bohemia, Lord Prince Loy [OCR reading; name uncertain].</w:t>
      </w:r>
    </w:p>
    <w:p>
      <w:r>
        <w:t>[printed page 340]</w:t>
      </w:r>
    </w:p>
    <w:p>
      <w:pPr>
        <w:pStyle w:val="Heading1"/>
      </w:pPr>
      <w:r>
        <w:t>PDF viewer page 343</w:t>
      </w:r>
    </w:p>
    <w:p>
      <w:r>
        <w:t>https://real-eod.mtak.hu/2973/1/Magyar_zsido_okleveltar_VII.pdf#page=343</w:t>
      </w:r>
    </w:p>
    <w:p>
      <w:r>
        <w:t>[Table – right-hand page; column headings]</w:t>
      </w:r>
    </w:p>
    <w:p>
      <w:r>
        <w:t>At present he is in the curia or on the land, or under the jurisdiction or protection of | Pays annually: to the hereditary lord – in cash | Pays annually: to the other lord under whose actual protection, or on whose land or curia, he is – in cash | By condition he is, or he practises, the trade or craft</w:t>
      </w:r>
    </w:p>
    <w:p>
      <w:r>
        <w:t>[Amount figures largely illegible in the OCR; an isolated header fragment reads '11101']</w:t>
      </w:r>
    </w:p>
    <w:p>
      <w:r>
        <w:t>Present protection / jurisdiction                              | Amounts [OCR fragments] | Condition / trade or craft</w:t>
        <w:br/>
        <w:t>--------------------------------------------------------------|-------------------------|------------------------------------------------</w:t>
        <w:br/>
        <w:t>Of the same His Excellency Lord Count [Zichy]                  | [-j - - -]              | School-knocker [Latin 'Scholae pulsator'; OCR: 'Seholao pulsetor'].</w:t>
        <w:br/>
        <w:t>[no text in OCR for this row]                                   | [-365 - - -]            | [blank]</w:t>
        <w:br/>
        <w:t>Under the protection of the Most Illustrious Lord Franciscus Zichy | [6 _1 -]            | Has a permanent vaulted shop [Latin 'fornix'] stocked with cloth, fringes and other smaller wares.</w:t>
        <w:br/>
        <w:t>Of the same Lord Franciscus Zichy                              | [4: 30]                 | Letter-carrier.</w:t>
        <w:br/>
        <w:t>Of the same Lord Franciscus Zichy                              | [illegible]             | Procures various goods to be bought, commonly [called] 'Unterhandler' [OCR: 'Unterhandlor'].</w:t>
      </w:r>
    </w:p>
    <w:p>
      <w:r>
        <w:t>[printed page 341]</w:t>
      </w:r>
    </w:p>
    <w:p>
      <w:pPr>
        <w:pStyle w:val="Heading1"/>
      </w:pPr>
      <w:r>
        <w:t>PDF viewer page 344</w:t>
      </w:r>
    </w:p>
    <w:p>
      <w:r>
        <w:t>https://real-eod.mtak.hu/2973/1/Magyar_zsido_okleveltar_VII.pdf#page=344</w:t>
      </w:r>
    </w:p>
    <w:p>
      <w:r>
        <w:t>[Table – left-hand page; column headings]</w:t>
      </w:r>
    </w:p>
    <w:p>
      <w:r>
        <w:t>Names of the places, cities, towns, villages or estates in which the Jews reside | Names of the Jews and widows | Has [sub-columns printed vertically; headings illegible in the OCR] | His hereditary lord, [and whether] he is in or outside Hungary</w:t>
      </w:r>
    </w:p>
    <w:p>
      <w:r>
        <w:t>[Figures in the 'Has' sub-columns are badly garbled in the OCR; fragments given as read]</w:t>
      </w:r>
    </w:p>
    <w:p>
      <w:r>
        <w:t>Place                                  | Name of Jew / widow                                                   | Has [OCR fragments]               | Hereditary lord</w:t>
        <w:br/>
        <w:t>---------------------------------------|-----------------------------------------------------------------------|-----------------------------------|------------------------------------------------------</w:t>
        <w:br/>
        <w:t>In the aforementioned town of Oroszvár | Jacob Mayer, pays the subject with whom he lives fl. 6.               | [~ li 4!-.-!--]                   | In Moravia, Lord Prince of Dietrichstein.</w:t>
        <w:br/>
        <w:t xml:space="preserve">                                       | Marcus Juda, pays the subject with whom he lives fl. 6.               | [1- 3- -,-, 5- - - -]             | In the Empire, unknown by name.</w:t>
      </w:r>
    </w:p>
    <w:p>
      <w:r>
        <w:t>[Note entered across the table:] Furthermore, all the above-specified Jews living in the town of Oroszvár pay annually to the Óvár estate [Latin 'dominio Ovariensi'] for the trade permitted to them within the same estate [sentence ends here in the OCR; no amount given].</w:t>
      </w:r>
    </w:p>
    <w:p>
      <w:r>
        <w:t>In the town of Rajka                   | Elias Marcus                                                          | [3 1-1-ll!1 61-,:-11 ~11'-1]      | In Moravia, Prince of Liechtenstein.</w:t>
        <w:br/>
        <w:t xml:space="preserve">                                       | Marx Isac                                                             | [1- 1 2 3- 1!-, 8-il. 1: v -]     | In Hungary, the In. [abbreviation unclear in OCR] Pálffy family.</w:t>
        <w:br/>
        <w:t xml:space="preserve">                                       | Ábraham Jacob                                                         | [1 1 1- - I 1'1:511_1_,_1_11]     | In Moravia, Prince of Liechtenstein.</w:t>
        <w:br/>
        <w:t xml:space="preserve">                                       | Joseff Pesky, with the sub-tenant immediately following.              | [r3121~1~!-17n+~]                 | [see note below]</w:t>
        <w:br/>
        <w:t xml:space="preserve">                                       | Jacob Hirschel [OCR: 'Jacob se- Hirsebei'; reading uncertain]         | [11~!~I~i 3iTi~~]                 | [see note below]</w:t>
        <w:br/>
        <w:t xml:space="preserve">                                       | Marx Salamon                                                          | [illegible]                       | His Most Eminent Highness Prince Paulus Ant[onius] Eszterhazy [OCR: 'Colmus Princeps Paul. Ant. Eszterbazy'].</w:t>
        <w:br/>
        <w:t xml:space="preserve">                                       | Isac Jacob                                                            | [1 4i--'~i~~]                     | In Moravia, Lord Count [OCR garbled: 'In. M;::;'i~ D. Comes'; page ends here]</w:t>
      </w:r>
    </w:p>
    <w:p>
      <w:r>
        <w:t>[Note on alignment: for the rows Joseff Pesky and Jacob Hirschel, the OCR shows in the lord column 'In Hungary, His Most Eminent Highness Prince Paulus Ant[onius] Eszterhazy' and 'In Moravia, Lord Count Redol [OCR: 'RedoL']'; which entry belongs to which row cannot be determined reliably from the OCR.]</w:t>
      </w:r>
    </w:p>
    <w:p>
      <w:r>
        <w:t>[printed page 342]</w:t>
      </w:r>
    </w:p>
    <w:p>
      <w:pPr>
        <w:pStyle w:val="Heading1"/>
      </w:pPr>
      <w:r>
        <w:t>PDF viewer page 345</w:t>
      </w:r>
    </w:p>
    <w:p>
      <w:r>
        <w:t>https://real-eod.mtak.hu/2973/1/Magyar_zsido_okleveltar_VII.pdf#page=345</w:t>
      </w:r>
    </w:p>
    <w:p>
      <w:r>
        <w:t>[Table continued, right-hand half; printed page 343]</w:t>
      </w:r>
    </w:p>
    <w:p>
      <w:r>
        <w:t>COLUMN HEADINGS:</w:t>
        <w:br/>
        <w:t>At present is in the curia, or on the land, or under the jurisdiction or protection of | Pays annually: To the hereditary lord, in cash [fl., x.] | To another lord, under whose actual protection or on whose land or in whose curia he is [in cash, fl., x.] | By condition is, or practises a trade or craft</w:t>
      </w:r>
    </w:p>
    <w:p>
      <w:r>
        <w:t>[OCR note: the numeric columns are badly garbled; readable figures are given in the order they appear, and their column assignment is uncertain.]</w:t>
      </w:r>
    </w:p>
    <w:p>
      <w:r>
        <w:t>Under the protection of the Perillustris Lord Franciscus Zichy | 3 [also stray '-1'] | Tailor.</w:t>
      </w:r>
    </w:p>
    <w:p>
      <w:r>
        <w:t>Of the same Lord Franciscus Zichy | 3 | Porter, commonly 'Trager'.</w:t>
      </w:r>
    </w:p>
    <w:p>
      <w:r>
        <w:t>[Stray OCR figures: '166 6'; garbled marginal characters 'Eg :Je uI;' - illegible]</w:t>
      </w:r>
    </w:p>
    <w:p>
      <w:r>
        <w:t>In the curia of the Perillustris Lord Stephanus Zidanics | - | Trades in wool and hides.</w:t>
      </w:r>
    </w:p>
    <w:p>
      <w:r>
        <w:t>Of Lord Martinus Valtberg | 40 | Distiller of brandy.</w:t>
      </w:r>
    </w:p>
    <w:p>
      <w:r>
        <w:t>[Garbled characters 'Eg :Je uI;' / 'E ~ I aBI' - illegible]</w:t>
      </w:r>
    </w:p>
    <w:p>
      <w:r>
        <w:t>Of the Most Illustrious Lord Baron Josephus Mednyansky | 18 | Trades in linen, fringes, tobacco and other small wares.</w:t>
      </w:r>
    </w:p>
    <w:p>
      <w:r>
        <w:t>Of the same Lord Baron | - | Journeyman trimmings-maker [nodularius], commonly 'Pasomentirer'.</w:t>
      </w:r>
    </w:p>
    <w:p>
      <w:r>
        <w:t>Of the same Lord Baron | - | Journeyman, like the preceding.</w:t>
      </w:r>
    </w:p>
    <w:p>
      <w:r>
        <w:t>Of the same Lord Baron | - | Butcher.</w:t>
      </w:r>
    </w:p>
    <w:p>
      <w:r>
        <w:t>Of the same Lord Baron | [illegible] | Trades in linen, fringes and other smaller goods.</w:t>
      </w:r>
    </w:p>
    <w:p>
      <w:r>
        <w:t>343</w:t>
      </w:r>
    </w:p>
    <w:p>
      <w:pPr>
        <w:pStyle w:val="Heading1"/>
      </w:pPr>
      <w:r>
        <w:t>PDF viewer page 346</w:t>
      </w:r>
    </w:p>
    <w:p>
      <w:r>
        <w:t>https://real-eod.mtak.hu/2973/1/Magyar_zsido_okleveltar_VII.pdf#page=346</w:t>
      </w:r>
    </w:p>
    <w:p>
      <w:r>
        <w:t>[Table, left-hand half; printed page 344]</w:t>
      </w:r>
    </w:p>
    <w:p>
      <w:r>
        <w:t>COLUMN HEADINGS:</w:t>
        <w:br/>
        <w:t>Names of the places, cities, towns, villages or estates in which Jews reside | Names of the Jews and widows | Has [sub-column headings illegible in OCR] | His hereditary lord is within or outside Hungary</w:t>
      </w:r>
    </w:p>
    <w:p>
      <w:r>
        <w:t>[OCR note: the numeric 'Has' columns are badly garbled; readable figures are given in order of appearance, column assignment uncertain.]</w:t>
      </w:r>
    </w:p>
    <w:p>
      <w:r>
        <w:t>In the town of Rajka</w:t>
        <w:br/>
        <w:t xml:space="preserve">  Jomel Slézinger | 1 ... 2, 1 ... 1 | In Moravia, Lord Count [OCR '8_', possibly 'a'] Lazin.</w:t>
        <w:br/>
        <w:t xml:space="preserve">  Abraham Volff | 4 | In Hungary, the Most Illustrious Lord Count Petrus Zapary.</w:t>
        <w:br/>
        <w:t xml:space="preserve">  Marx Joseff | 7 | In Hungary, Lord Franciscus Rogoz.</w:t>
        <w:br/>
        <w:t xml:space="preserve">  Volff Israel, together with the 5 sub-tenants immediately following, pays jointly | 1, 3, 1 ... 1 | In Moravia, Lord Count Redol.</w:t>
        <w:br/>
        <w:t xml:space="preserve">  Philip Snier-macher | 1 ... 1 ... 1 ... 3 ... 1 | In Moravia, Countess Czoboriana.</w:t>
        <w:br/>
        <w:t xml:space="preserve">  Salamon Polák | 2 | [OCR 'Ini~~I~~~i.a de nomine' - probably 'In the Empire, name unknown'; garbled]</w:t>
        <w:br/>
        <w:t xml:space="preserve">  [Row fully garbled in OCR: ':~~on:::::' ... 'Inm':'i~~o~nu, Co-' - name and figures illegible]</w:t>
        <w:br/>
        <w:t xml:space="preserve">  [Name partly illegible: '...sehel'] | 1 ... 2 ... 1 ... 1 ... 5 | In Moravia, Lord Prince a Dietrichstein.</w:t>
        <w:br/>
        <w:t xml:space="preserve">  David Jacob | 1 ... 2 ... 1 | The same Prince a Dietrichstein.</w:t>
        <w:br/>
        <w:t xml:space="preserve">  Lebl Gersel | 1 ... 3 ... 1 ... 5 | In Moravia, Lord Count Koláldy.</w:t>
        <w:br/>
        <w:t xml:space="preserve">  Salamon Volff, with the sub-tenant immediately following, pays | 3 ... 5 | In Moravia, Lord Count Redol.</w:t>
      </w:r>
    </w:p>
    <w:p>
      <w:r>
        <w:t>344</w:t>
      </w:r>
    </w:p>
    <w:p>
      <w:pPr>
        <w:pStyle w:val="Heading1"/>
      </w:pPr>
      <w:r>
        <w:t>PDF viewer page 347</w:t>
      </w:r>
    </w:p>
    <w:p>
      <w:r>
        <w:t>https://real-eod.mtak.hu/2973/1/Magyar_zsido_okleveltar_VII.pdf#page=347</w:t>
      </w:r>
    </w:p>
    <w:p>
      <w:r>
        <w:t>[Table continued, right-hand half; printed page 345]</w:t>
      </w:r>
    </w:p>
    <w:p>
      <w:r>
        <w:t>COLUMN HEADINGS:</w:t>
        <w:br/>
        <w:t>At present is in the curia, or on the land, or under the jurisdiction or protection of | Pays annually: To the hereditary lord, in cash [fl., x.] | To another lord, under whose actual protection or on whose land or in whose curia he is [in cash, fl., x.] | By condition is, or practises a trade or craft</w:t>
      </w:r>
    </w:p>
    <w:p>
      <w:r>
        <w:t>[OCR note: numeric columns garbled; readable figures given in order of appearance, column assignment uncertain.]</w:t>
      </w:r>
    </w:p>
    <w:p>
      <w:r>
        <w:t>Of the same Lord Baron | [illegible; '7' possibly] | Beggar.</w:t>
      </w:r>
    </w:p>
    <w:p>
      <w:r>
        <w:t>Of the same Lord Baron | 9 | Lusor [player; OCR reading].</w:t>
      </w:r>
    </w:p>
    <w:p>
      <w:r>
        <w:t>In the curia of the Most Illustrious Lord Baron Christophorus de Veisz | 20 | Butcher.</w:t>
      </w:r>
    </w:p>
    <w:p>
      <w:r>
        <w:t>Of the aforementioned Lord Baron | - | Master trimmings-maker [nodularius], commonly 'Pasomontirer', having 1 journeyman and 2 apprentices.</w:t>
      </w:r>
    </w:p>
    <w:p>
      <w:r>
        <w:t>Of the same Lord Baron | - | Journeyman trimmings-maker.</w:t>
      </w:r>
    </w:p>
    <w:p>
      <w:r>
        <w:t>Of the same Lord Baron | - | Likewise a journeyman trimmings-maker [OCR 'neduta-rrns'].</w:t>
      </w:r>
    </w:p>
    <w:p>
      <w:r>
        <w:t>Of the same Lord Baron | - | Likewise a journeyman trimmings-maker.</w:t>
      </w:r>
    </w:p>
    <w:p>
      <w:r>
        <w:t>Of the same Lord Baron | - | Master trimmings-maker, commonly 'Pasamentirer', having 2 apprentices.</w:t>
      </w:r>
    </w:p>
    <w:p>
      <w:r>
        <w:t>Of the same Lord Baron | - | Butcher, commonly 'Scháehter' [OCR reading].</w:t>
      </w:r>
    </w:p>
    <w:p>
      <w:r>
        <w:t>Of the same Lord Baron | - | Tailor.</w:t>
      </w:r>
    </w:p>
    <w:p>
      <w:r>
        <w:t>In the curia of Lord Michael Ganz | 3 ... 142 [OCR uncertain] | Master trimmings-maker, commonly 'Pasomentirer', having 2 journeymen and 5 apprentices.</w:t>
      </w:r>
    </w:p>
    <w:p>
      <w:r>
        <w:t>345</w:t>
      </w:r>
    </w:p>
    <w:p>
      <w:pPr>
        <w:pStyle w:val="Heading1"/>
      </w:pPr>
      <w:r>
        <w:t>PDF viewer page 348</w:t>
      </w:r>
    </w:p>
    <w:p>
      <w:r>
        <w:t>https://real-eod.mtak.hu/2973/1/Magyar_zsido_okleveltar_VII.pdf#page=348</w:t>
      </w:r>
    </w:p>
    <w:p>
      <w:r>
        <w:t>[Table, left-hand half; printed page 346]</w:t>
      </w:r>
    </w:p>
    <w:p>
      <w:r>
        <w:t>COLUMN HEADINGS:</w:t>
        <w:br/>
        <w:t>Names of the places, cities, towns, villages or estates in which Jews reside | Names of the Jews and widows | Has [sub-column headings illegible in OCR] | His hereditary lord is within or outside Hungary</w:t>
      </w:r>
    </w:p>
    <w:p>
      <w:r>
        <w:t>[OCR note: numeric columns garbled; readable figures given in order of appearance, column assignment uncertain.]</w:t>
      </w:r>
    </w:p>
    <w:p>
      <w:r>
        <w:t>In the same town of Rajka</w:t>
        <w:br/>
        <w:t xml:space="preserve">  Faischl Abraham | 1 ... 1 ... 1 | In Bohemia, Lord Prince a Dietrichstein.</w:t>
        <w:br/>
        <w:t xml:space="preserve">  Marx Gerstell | 2 | In the Empire, name unknown.</w:t>
        <w:br/>
        <w:t xml:space="preserve">  Gerstel Slezinger | 1 | In Moravia, Lord Count Lázin.</w:t>
        <w:br/>
        <w:t xml:space="preserve">  Morx Gerstel Schneider | 1 ... 4 ... 6 | In Moravia, Lord Count [name missing in OCR].</w:t>
        <w:br/>
        <w:t xml:space="preserve">  Lebl Joseff | [illegible] | [OCR 'In :~~:::::~omine ignotus' - probably 'In the Empire, name unknown'; garbled]</w:t>
        <w:br/>
        <w:t xml:space="preserve">  Hierschel Volff Springer | 1 ... 1 ... 2 ... 5 | In Moravia, Lord Count a Kaunicz.</w:t>
        <w:br/>
        <w:t xml:space="preserve">  Israel Isác, who pays to the town community, for the dwelling let to him together with the census, annually fl. 22 | - | In Hungary, His Excellency Lord Count Carolus Zichy.</w:t>
        <w:br/>
        <w:t xml:space="preserve">  Sara, widow left by Lazarus Simon [Latin: 'Sara Lazari Simonis relicta vidua'] | 3 ... 4 | The same Excellent Lord Count.</w:t>
      </w:r>
    </w:p>
    <w:p>
      <w:r>
        <w:t>346</w:t>
      </w:r>
    </w:p>
    <w:p>
      <w:pPr>
        <w:pStyle w:val="Heading1"/>
      </w:pPr>
      <w:r>
        <w:t>PDF viewer page 349</w:t>
      </w:r>
    </w:p>
    <w:p>
      <w:r>
        <w:t>https://real-eod.mtak.hu/2973/1/Magyar_zsido_okleveltar_VII.pdf#page=349</w:t>
      </w:r>
    </w:p>
    <w:p>
      <w:r>
        <w:t>[Table continued, right-hand half; printed page 347]</w:t>
      </w:r>
    </w:p>
    <w:p>
      <w:r>
        <w:t>COLUMN HEADINGS:</w:t>
        <w:br/>
        <w:t>At present is in the curia, or on the land, or under the jurisdiction or protection of | Pays annually: To the hereditary lord, in cash [fl., x.] | To another lord, under whose actual protection or on whose land or in whose curia he is [in cash, fl., x.] | By condition is, or practises a trade or craft</w:t>
      </w:r>
    </w:p>
    <w:p>
      <w:r>
        <w:t>[OCR note: numeric columns garbled; readable figures given in order of appearance, column assignment uncertain.]</w:t>
      </w:r>
    </w:p>
    <w:p>
      <w:r>
        <w:t>Of the same Lord Ganz | - | Teacher of the community.</w:t>
      </w:r>
    </w:p>
    <w:p>
      <w:r>
        <w:t>Of Lord Joannes Kemley | - | At present in service in Vienna, with the Jew Aremsteiner.</w:t>
      </w:r>
    </w:p>
    <w:p>
      <w:r>
        <w:t>Of the same Lord Kemley | - | Trades in smaller hides and fringes.</w:t>
      </w:r>
    </w:p>
    <w:p>
      <w:r>
        <w:t>Of Lord Franciscus Rogoz | 12 | Tailor.</w:t>
      </w:r>
    </w:p>
    <w:p>
      <w:r>
        <w:t>Of the same Lord Rogoz | 8 | Butcher's journeyman.</w:t>
      </w:r>
    </w:p>
    <w:p>
      <w:r>
        <w:t>[Garbled marginal characters 'Eg "U;j"' / 'E~ "ue"' - illegible]</w:t>
      </w:r>
    </w:p>
    <w:p>
      <w:r>
        <w:t>In the curia of the Perillustris Lord Michael Domsies | - | Is accustomed to procure various goods to be bought, commonly 'Unterhandler'.</w:t>
      </w:r>
    </w:p>
    <w:p>
      <w:r>
        <w:t>Under the protection of the Dominium of Óvár | 12 | Has a permanent vaulted shop stocked with linen, cloth, fringes and laces.</w:t>
      </w:r>
    </w:p>
    <w:p>
      <w:r>
        <w:t>Of the same Dominium of Óvár | 1 | Is maintained by the preceding, as by his parent.</w:t>
      </w:r>
    </w:p>
    <w:p>
      <w:r>
        <w:t>347</w:t>
      </w:r>
    </w:p>
    <w:p>
      <w:pPr>
        <w:pStyle w:val="Heading1"/>
      </w:pPr>
      <w:r>
        <w:t>PDF viewer page 350</w:t>
      </w:r>
    </w:p>
    <w:p>
      <w:r>
        <w:t>https://real-eod.mtak.hu/2973/1/Magyar_zsido_okleveltar_VII.pdf#page=350</w:t>
      </w:r>
    </w:p>
    <w:p>
      <w:r>
        <w:t>[Table, left-hand half; printed page 348]</w:t>
      </w:r>
    </w:p>
    <w:p>
      <w:r>
        <w:t>COLUMN HEADINGS:</w:t>
        <w:br/>
        <w:t>Names of the places, cities, towns, villages or estates in which Jews reside | Names of the Jews and widows | Has [sub-column headings illegible in OCR] | His hereditary lord is within or outside Hungary</w:t>
      </w:r>
    </w:p>
    <w:p>
      <w:r>
        <w:t>[OCR note: numeric columns garbled; readable figures given in order of appearance, column assignment uncertain.]</w:t>
      </w:r>
    </w:p>
    <w:p>
      <w:r>
        <w:t>In the estate [possessio] of Csun</w:t>
        <w:br/>
        <w:t xml:space="preserve">  Lebl Isác pays to the subject with whom he lives, as census, annually fl. 6. | 1 ... 3 | In Moravia, Lord Prince a Lichtonstein.</w:t>
        <w:br/>
        <w:t xml:space="preserve">  Abraham Lazarus, living in the curia of Lord Count Zapary | - | In Hungary, His Highness [Celsissimus] Prince Paulus Antonius Eszterhazy.</w:t>
        <w:br/>
        <w:t xml:space="preserve">  Salamon, living in the same curia | - | [entry not legible in OCR]</w:t>
        <w:br/>
        <w:t xml:space="preserve">  Salamon Volff | 1 ... 1 ... 1 | In Moravia, Lord Prince Philipsburg.</w:t>
        <w:br/>
        <w:t xml:space="preserve">  [Name missing in OCR], living in the same curia | 1 ... 1 ... 2 ... 1 ... 5 | In Hungary, [OCR '1. familia' - possibly 'Illustrious family'] Pálffy.</w:t>
        <w:br/>
        <w:t xml:space="preserve">  David Salamon pays to the subject with whom he lives, as census, annually fl. 13 | 3 [further figures illegible] | In Poland, Lord Count Michael Veszalovszky.</w:t>
      </w:r>
    </w:p>
    <w:p>
      <w:r>
        <w:t>In the estate of Bozenye</w:t>
        <w:br/>
        <w:t xml:space="preserve">  Isác Perl | 2 ... 5 [further figures uncertain] | In Bohemia, [OCR 'Sua Mat- smma' - probably His Most Sacred Majesty].</w:t>
      </w:r>
    </w:p>
    <w:p>
      <w:r>
        <w:t>In the town of Mossony</w:t>
        <w:br/>
        <w:t xml:space="preserve">  Joseff Gerstl | 1 ... 1 ... 1 ... 2 ... 1 ... 4 ... 2 ... 1 ... 1 [OCR uncertain] | In the Empire, name unknown.</w:t>
      </w:r>
    </w:p>
    <w:p>
      <w:r>
        <w:t>348</w:t>
      </w:r>
    </w:p>
    <w:p>
      <w:pPr>
        <w:pStyle w:val="Heading1"/>
      </w:pPr>
      <w:r>
        <w:t>PDF viewer page 351</w:t>
      </w:r>
    </w:p>
    <w:p>
      <w:r>
        <w:t>https://real-eod.mtak.hu/2973/1/Magyar_zsido_okleveltar_VII.pdf#page=351</w:t>
      </w:r>
    </w:p>
    <w:p>
      <w:r>
        <w:t>[Table continued, right-hand half; printed page 349]</w:t>
      </w:r>
    </w:p>
    <w:p>
      <w:r>
        <w:t>COLUMN HEADINGS:</w:t>
        <w:br/>
        <w:t>At present is in the curia, or on the land, or under the jurisdiction or protection of | Pays annually: To the hereditary lord, in cash [fl., x.] | To another lord, under whose actual protection or on whose land or in whose curia he is [in cash, fl., x.] | By condition is, or practises a trade or craft</w:t>
      </w:r>
    </w:p>
    <w:p>
      <w:r>
        <w:t>[OCR note: numeric columns garbled; readable figures given in order of appearance, column assignment uncertain.]</w:t>
      </w:r>
    </w:p>
    <w:p>
      <w:r>
        <w:t>Under the protection of the Most Illustrious Lord Count Petrus Zapary | 2 | As a courier, is sent [OCR 'hunc et quando' - probably 'hither and thither, at times'] with letters by the Jews to the Empire and other foreign provinces.</w:t>
      </w:r>
    </w:p>
    <w:p>
      <w:r>
        <w:t>Of the same Lord Count | 3 | Glazier.</w:t>
      </w:r>
    </w:p>
    <w:p>
      <w:r>
        <w:t>Of the same Lord Count | - | German trimmings-maker, commonly 'Pasementirer'.</w:t>
      </w:r>
    </w:p>
    <w:p>
      <w:r>
        <w:t>Of the same Lord Count | - | Likewise a German trimmings-maker, called 'Pasementirer'.</w:t>
      </w:r>
    </w:p>
    <w:p>
      <w:r>
        <w:t>Under the protection of the Most Illustrious Lord Count Zapary | 1 | Distiller of brandy.</w:t>
      </w:r>
    </w:p>
    <w:p>
      <w:r>
        <w:t>In the curia of Joannes Virág | - | Distiller of brandy, and at times also slaughters sheep.</w:t>
      </w:r>
    </w:p>
    <w:p>
      <w:r>
        <w:t>In the curia of the Perillustres Lords Antonius Rimanoczy and Paulus Jeszenak | 1 ... 1 ... 1 | Trades in hides and linen.</w:t>
      </w:r>
    </w:p>
    <w:p>
      <w:r>
        <w:t>349</w:t>
      </w:r>
    </w:p>
    <w:p>
      <w:pPr>
        <w:pStyle w:val="Heading1"/>
      </w:pPr>
      <w:r>
        <w:t>PDF viewer page 352</w:t>
      </w:r>
    </w:p>
    <w:p>
      <w:r>
        <w:t>https://real-eod.mtak.hu/2973/1/Magyar_zsido_okleveltar_VII.pdf#page=352</w:t>
      </w:r>
    </w:p>
    <w:p>
      <w:r>
        <w:t>[Table, left-hand half; printed page 350]</w:t>
      </w:r>
    </w:p>
    <w:p>
      <w:r>
        <w:t>COLUMN HEADINGS:</w:t>
        <w:br/>
        <w:t>Names of the places, cities, towns, villages or estates in which Jews reside | Names of the Jews and widows | Has [sub-column headings illegible in OCR] | His hereditary lord is within or outside Hungary</w:t>
      </w:r>
    </w:p>
    <w:p>
      <w:r>
        <w:t>[OCR note: numeric columns garbled; readable figures given in order of appearance, column assignment uncertain.]</w:t>
      </w:r>
    </w:p>
    <w:p>
      <w:r>
        <w:t>In the estate of Lébeny</w:t>
        <w:br/>
        <w:t xml:space="preserve">  Jacob Lebl pays to the subject with whom he lives, as census, fl. 8. | 12 ... 4 ... 1 ... 8 | In Bohemia, Lord Count a Vaisz envolff [OCR reading].</w:t>
      </w:r>
    </w:p>
    <w:p>
      <w:r>
        <w:t>Sum total</w:t>
        <w:br/>
        <w:t xml:space="preserve">  N° 7 | 149  132  79  228  1  1722[627  22  2  13  4 [OCR garbled; values as printed]</w:t>
      </w:r>
    </w:p>
    <w:p>
      <w:r>
        <w:t>Upon which census of the Jews, carried out in the preceding manner, in the Cis-Leitha district [processus] ... [text appears incomplete in OCR]</w:t>
        <w:br/>
        <w:t>Given at Csun, on the 18th day of the month of November, in the year 1735.</w:t>
      </w:r>
    </w:p>
    <w:p>
      <w:r>
        <w:t>In the year 1735, on the 21st day of the month of November and the following days, the present census of the Jews ... [OCR gap] ... [?in the] Trans-Leitha district [OCR 'sessuque Translaitano'] existing, at the demand of the Exalted Royal Lieutenancy Council ... [OCR gap; '...tatus'] ... by us, the undersigned ...</w:t>
      </w:r>
    </w:p>
    <w:p>
      <w:r>
        <w:t>In the village of Boldog Aszszony</w:t>
        <w:br/>
        <w:t xml:space="preserve">  Moyses Simon, has his own house | 3 ... 8 | In Hungary, His Highness Prince Paulus Antonius Eszterhazy.</w:t>
        <w:br/>
        <w:t xml:space="preserve">  Lebl Isac | 3 ... 1 ... 7 | The same Highness the Prince.</w:t>
        <w:br/>
        <w:t xml:space="preserve">  Jarl Isac | 1 ... 3 | The same Highness the Prince.</w:t>
        <w:br/>
        <w:t xml:space="preserve">  Isac Moyses | [7 or 71 - OCR uncertain] | The same Highness the Prince.</w:t>
        <w:br/>
        <w:t xml:space="preserve">  Moyses Judae | 3 ... 1 | The same Highness the Prince.</w:t>
        <w:br/>
        <w:t xml:space="preserve">  Simon Juda | 6 ... 1 ... 1 | The same Highness the Prince.</w:t>
        <w:br/>
        <w:t>[Note: figures for Isac Moyses and Moyses Judae are misaligned in the OCR; row assignment uncertain.]</w:t>
      </w:r>
    </w:p>
    <w:p>
      <w:r>
        <w:t>350</w:t>
      </w:r>
    </w:p>
    <w:p>
      <w:pPr>
        <w:pStyle w:val="Heading1"/>
      </w:pPr>
      <w:r>
        <w:t>PDF viewer page 353</w:t>
      </w:r>
    </w:p>
    <w:p>
      <w:r>
        <w:t>https://real-eod.mtak.hu/2973/1/Magyar_zsido_okleveltar_VII.pdf#page=353</w:t>
      </w:r>
    </w:p>
    <w:p>
      <w:r>
        <w:t>[Right-hand half of a two-page table; column headings reconstructed from the OCR]</w:t>
      </w:r>
    </w:p>
    <w:p>
      <w:r>
        <w:t>Columns:</w:t>
        <w:br/>
        <w:t>(A) At present is in the curia, or on the land, or under the jurisdiction or protection [of]</w:t>
        <w:br/>
        <w:t>(B) Pays annually: to the hereditary lord, in cash [sub-columns illegible in OCR]</w:t>
        <w:br/>
        <w:t>(C) Pays annually: to another lord, under whose actual protection or on whose land or in whose curia he is [sub-columns illegible in OCR]</w:t>
        <w:br/>
        <w:t>(D) His condition is, or he carries on trade or craft</w:t>
      </w:r>
    </w:p>
    <w:p>
      <w:r>
        <w:t>[Continuation of the preceding table]</w:t>
        <w:br/>
        <w:t>(A) Under the protection of His Excellency Count Carolus Zichy | (B) [OCR: - - - - -1 61- - --1] | (D) Surgeon (Chyrurgus).</w:t>
      </w:r>
    </w:p>
    <w:p>
      <w:r>
        <w:t>[Totals row, OCR reading:] 42 18 - -1-11514136 -1-1-1</w:t>
      </w:r>
    </w:p>
    <w:p>
      <w:r>
        <w:t>[...] existing, we most humbly report by these presents.</w:t>
        <w:br/>
        <w:t xml:space="preserve">      L. S. Ladislaus Sándor, iudex nobilium of the Inclyte County of Moson [OCR: "1. Cottus Mossoniensis JudIium"], m. p.</w:t>
        <w:br/>
        <w:t xml:space="preserve">      L. S. Emericus Kaidacsy, sworn deputy notary of the same Inclyte County, m. p.</w:t>
        <w:br/>
        <w:t xml:space="preserve">      L. S. Stephanus Sándor, juror [jurassor] of the aforesaid County, m. p.</w:t>
      </w:r>
    </w:p>
    <w:p>
      <w:r>
        <w:t>[The following lines are fragments of a heading running across the two facing pages; their beginnings/ends are on the facing page:]</w:t>
        <w:br/>
        <w:t>[...] in the estates of Boldog Aszszony and Gatta in this Inclyte County of Moson, Pro- [...]</w:t>
        <w:br/>
        <w:t>[...] of the benign and gracious decree, according to the model [idaea] of the same transmitted, upon the delegation [exmissionem] of the Inclyte Coun[ty] [...]</w:t>
        <w:br/>
        <w:t>[...] has been carried out, as within.</w:t>
      </w:r>
    </w:p>
    <w:p>
      <w:r>
        <w:t>(A) Of the same Most Serene Prince | (B) 6 | (D) Carries on trade in cloth, linen and wool, and has a permanent shop [fornicem stabilem; "stabilem" displaced in OCR].</w:t>
        <w:br/>
        <w:t>(A) Of the same Most Serene Prince | (B) [illegible] | (D) Carries on trade in cloth, linen and raw hides, carrying them on his back from village to village.</w:t>
        <w:br/>
        <w:t>(A) Of the same Most Serene Prince | (B) [OCR: [,1 -1-1] | (D) Carries on trade in laces, fringes and raw lambskins, carrying them on his back through the villages.</w:t>
        <w:br/>
        <w:t>(A) Of the same Most Serene Prince | (B) 6 | (D) Carries on no trade, but acts as carter and messenger of the Jews.</w:t>
        <w:br/>
        <w:t>(A) Of the same Most Serene Prince | (B) 6 | (D) Carries on trade in cloth, linen and wool.</w:t>
        <w:br/>
        <w:t>(A) Of the same Most Serene Prince | (B) [illegible] | (D) Carries on trade in cloth, linen and wool.</w:t>
      </w:r>
    </w:p>
    <w:p>
      <w:pPr>
        <w:pStyle w:val="Heading1"/>
      </w:pPr>
      <w:r>
        <w:t>PDF viewer page 354</w:t>
      </w:r>
    </w:p>
    <w:p>
      <w:r>
        <w:t>https://real-eod.mtak.hu/2973/1/Magyar_zsido_okleveltar_VII.pdf#page=354</w:t>
      </w:r>
    </w:p>
    <w:p>
      <w:r>
        <w:t>[Left-hand half of a two-page table]</w:t>
      </w:r>
    </w:p>
    <w:p>
      <w:r>
        <w:t>Columns:</w:t>
        <w:br/>
        <w:t>(1) Names of places, cities, towns, villages or estates [praedia] in which Jews live</w:t>
        <w:br/>
        <w:t>(2) Names of Jews and widows</w:t>
        <w:br/>
        <w:t>(3) Has [numerical sub-columns; their headings are illegible in the OCR]</w:t>
        <w:br/>
        <w:t>(4) His hereditary lord, is in or outside Hungary</w:t>
      </w:r>
    </w:p>
    <w:p>
      <w:r>
        <w:t>(1) In the village of Boldog Aszony.</w:t>
      </w:r>
    </w:p>
    <w:p>
      <w:r>
        <w:t>(2) Name              | (3) Figures [OCR reading, column alignment uncertain] | (4) Hereditary lord</w:t>
        <w:br/>
        <w:t>Hirsl Schaye          | 1- 4- 1- 7 1- - J                 | The Most Serene Prince Paulus Antonius Eszterhazy.</w:t>
        <w:br/>
        <w:t>Moyses Schaye         | li 2 4- 1. 110 1,-1- -            | The same Most Serene Prince</w:t>
        <w:br/>
        <w:t>Israel Moyses         | 1- - - -'- 2 1- - -               | The same Most Serene Prince</w:t>
        <w:br/>
        <w:t>Sara, widow left by Daniel Lebel | - - 2,- 1 15 1- -- -   | The same Most Serene Prince</w:t>
        <w:br/>
        <w:t>Sehaje Lebel          | 1 1 3i- 1-                        | The same Most Serene Prince [alignment uncertain]</w:t>
        <w:br/>
        <w:t>Hirshel Jocham        | 1 2 3,-- - 7 2- / 7 2- -          | The same Most Serene Prince</w:t>
        <w:br/>
        <w:t>Joseph Wolff          | ll- 4- 1- 7 2-                    | The same Most Serene Prince</w:t>
        <w:br/>
        <w:t>Aron Isac             | 1- - - - - 2 1- - -               | The same Most Serene Prince</w:t>
        <w:br/>
        <w:t>Daniel Hirschl        | 1- 3- 1- 6                        | In Hungary, the Most Serene Prince Paulus Antonius Eszterhazy.</w:t>
        <w:br/>
        <w:t>Marcus Gabriel        | 1- - - - 2--                      | The same Most Serene Prince</w:t>
        <w:br/>
        <w:t>Lebl Joseff           | 1 31-- 6--                        | The same Most Serene Prince</w:t>
        <w:br/>
        <w:t>Joseff Moyses         | 1-1 ll- - - 2,_11 1 6,2-          | The same Most Serene Prince</w:t>
        <w:br/>
        <w:t>Samuel Lebl           | l- 3-- --/                        | The same Most Serene Prince</w:t>
      </w:r>
    </w:p>
    <w:p>
      <w:r>
        <w:t>352</w:t>
      </w:r>
    </w:p>
    <w:p>
      <w:pPr>
        <w:pStyle w:val="Heading1"/>
      </w:pPr>
      <w:r>
        <w:t>PDF viewer page 355</w:t>
      </w:r>
    </w:p>
    <w:p>
      <w:r>
        <w:t>https://real-eod.mtak.hu/2973/1/Magyar_zsido_okleveltar_VII.pdf#page=355</w:t>
      </w:r>
    </w:p>
    <w:p>
      <w:r>
        <w:t>[Right-hand half of the table]</w:t>
      </w:r>
    </w:p>
    <w:p>
      <w:r>
        <w:t>Columns:</w:t>
        <w:br/>
        <w:t>(A) At present is in the curia, or on the land, or under the jurisdiction or protection [of]</w:t>
        <w:br/>
        <w:t>(B) Pays annually: to the hereditary lord, in cash [sub-columns illegible in OCR]</w:t>
        <w:br/>
        <w:t>(C) Pays annually: to another lord, under whose actual protection or on whose land or in whose curia he is</w:t>
        <w:br/>
        <w:t>(D) His condition is, or he carries on trade or craft</w:t>
      </w:r>
    </w:p>
    <w:p>
      <w:r>
        <w:t>(A) Of the Most Serene Prince Paulus Antonius Esiterhazy [sic OCR] | (B) 6 | (D) Carries on trade in cloth, linen and wool, and has an open shop [fornicem apertum].</w:t>
        <w:br/>
        <w:t>(A) Of the same Most Serene Prince | (B) 6 | (D) Carries on trade in wool, linen and cloth.</w:t>
        <w:br/>
        <w:t>(A) Of the same Most Serene Prince | (B) 6 | (D) Carries on trade in salt, cloth and linen; also has an open shop.</w:t>
        <w:br/>
        <w:t>(A) Of the same Most Serene Prince | (B) 6 | (D) Carries on trade in cloth, linen and bought-up wool.</w:t>
        <w:br/>
        <w:t>(A) Of the same Most Serene Prince | (B) 6 | (D) Carries on trade like the preceding.</w:t>
        <w:br/>
        <w:t>(A) Of the same Most Serene Prince | (B) 6 | (D) Carries on trade in wine.</w:t>
        <w:br/>
        <w:t>(A) Of the same Most Serene Prince | (B) 6 | (D) Carries on trade in cloth, linen and bought-up wool, and is butcher of the Jewish community.</w:t>
        <w:br/>
        <w:t>(A) Of the same Most Serene Prince | (B) 6. | (D) Carries on trade in laces, small fringes and linen, going from village to village carrying his wares on his back.</w:t>
        <w:br/>
        <w:t>(A) Of the Most Serene Prince Paulus Antonius Esterhazy | (B) 6 | (D) Carries on trade like the preceding.</w:t>
        <w:br/>
        <w:t>(A) Of the same Most Serene Prince | (B) 6 | (D) Bookbinder [Compactor].</w:t>
        <w:br/>
        <w:t>(A) Of the same Most Serene Prince | (B) 6 | (D) Schoolmaster [Ludi magister].</w:t>
        <w:br/>
        <w:t>(A) Of the same Most Serene Prince | (B) 6 | (D) Carries on trade in cloth, salt and wool.</w:t>
        <w:br/>
        <w:t>(A) Of the same Most Serene Prince | (B) 6 [OCR: 61] | (D) Carries on trade in linen, laces, fringes and other small wares, carrying them on his back from village to village.</w:t>
      </w:r>
    </w:p>
    <w:p>
      <w:r>
        <w:t>23 Oklevéltár VII.</w:t>
        <w:br/>
        <w:t>353</w:t>
      </w:r>
    </w:p>
    <w:p>
      <w:pPr>
        <w:pStyle w:val="Heading1"/>
      </w:pPr>
      <w:r>
        <w:t>PDF viewer page 356</w:t>
      </w:r>
    </w:p>
    <w:p>
      <w:r>
        <w:t>https://real-eod.mtak.hu/2973/1/Magyar_zsido_okleveltar_VII.pdf#page=356</w:t>
      </w:r>
    </w:p>
    <w:p>
      <w:r>
        <w:t>[Left-hand half of the table]</w:t>
      </w:r>
    </w:p>
    <w:p>
      <w:r>
        <w:t>Columns:</w:t>
        <w:br/>
        <w:t>(1) Names of places, cities, towns, villages or estates in which Jews live</w:t>
        <w:br/>
        <w:t>(2) Names of Jews and widows</w:t>
        <w:br/>
        <w:t>(3) Has [numerical sub-columns; headings illegible in the OCR]</w:t>
        <w:br/>
        <w:t>(4) His hereditary lord, is in or outside Hungary</w:t>
      </w:r>
    </w:p>
    <w:p>
      <w:r>
        <w:t>(1) In the estate of Boldog Aszony.</w:t>
      </w:r>
    </w:p>
    <w:p>
      <w:r>
        <w:t>(2) Name           | (3) Figures [OCR reading, alignment uncertain] | (4) Hereditary lord</w:t>
        <w:br/>
        <w:t>Isac Moyses        | 11:-13 1 1 --- 51-1- __           | The same Most Serene Prince [OCR: Princop s]</w:t>
        <w:br/>
        <w:t>Lebl Valis         | 1-1 5- 11 9 1,-                   | The same Most Serene Prince</w:t>
        <w:br/>
        <w:t>Daniel Snaider     | 1'- J- 3 ----                     | The same Most Serene Prince</w:t>
        <w:br/>
        <w:t>Salamon Seligman   | [illegible]                       | In Hungary, the Most Serene Prince Paulus Antonius Esterhazy.</w:t>
        <w:br/>
        <w:t>NatI Simon         | [garbled OCR: :1=:!=_=I:=1-]      | The same Most Serene Prince</w:t>
        <w:br/>
        <w:t>Joseff Philip      | 11- 2-_ 1 5---_                   | The same Most Serene Prince</w:t>
        <w:br/>
        <w:t>Juda Lebl          | 1-121- -1- -1- --                 | [owner entry not clearly aligned in OCR]</w:t>
        <w:br/>
        <w:t>Wolff Kibel        | III 1 4                           | The same Most Serene Prince</w:t>
        <w:br/>
        <w:t>Salamon Isac       | 1- 2[-_1_4-1--- / 2- __ 5----     | The same Most Serene Prince / The same Most Serene Prince [two entries in OCR]</w:t>
        <w:br/>
        <w:t>Lebl Seligman      | 1- 41-1_ - 61-'- --               | The same Most Serene Prince</w:t>
        <w:br/>
        <w:t>Joseff Isac        | 1-; 1\-_- 3 1-1--                 | The same Most Serene Prince</w:t>
        <w:br/>
        <w:t>Hirschl Jacob      | 1'1-31-I 1- 6 11--I -             | In Hungary, the Most Serene Prince Paulus Antonius Esterhazy.</w:t>
        <w:br/>
        <w:t>Colman GersteI     | 11-1 2- 1- 5 1- -1-               | The same Most Serene Prince</w:t>
        <w:br/>
        <w:t>Hirschl Gerstl     | 'ITI- ,1-31' -IT / '1- -1- J_ -1-- - | The same Most Serene Prince [OCR: Princop s]</w:t>
        <w:br/>
        <w:t>Gerstl Hirschl     | 2                                 | The same Most Serene Prince</w:t>
        <w:br/>
        <w:t>Isac Hirschl       | 11221--- 6----                    | The same Most Serene Prince</w:t>
      </w:r>
    </w:p>
    <w:p>
      <w:r>
        <w:t>354</w:t>
      </w:r>
    </w:p>
    <w:p>
      <w:pPr>
        <w:pStyle w:val="Heading1"/>
      </w:pPr>
      <w:r>
        <w:t>PDF viewer page 357</w:t>
      </w:r>
    </w:p>
    <w:p>
      <w:r>
        <w:t>https://real-eod.mtak.hu/2973/1/Magyar_zsido_okleveltar_VII.pdf#page=357</w:t>
      </w:r>
    </w:p>
    <w:p>
      <w:r>
        <w:t>[Right-hand half of the table]</w:t>
      </w:r>
    </w:p>
    <w:p>
      <w:r>
        <w:t>Columns:</w:t>
        <w:br/>
        <w:t>(A) At present is in the curia, or on the land, or under the jurisdiction or protection [of]</w:t>
        <w:br/>
        <w:t>(B) Pays annually: to the hereditary lord, in cash [sub-columns illegible in OCR]</w:t>
        <w:br/>
        <w:t>(C) Pays annually: to another lord, under whose actual protection or on whose land or in whose curia he is, in cash [sub-columns illegible]</w:t>
        <w:br/>
        <w:t>(D) His condition is, or he carries on trade or craft</w:t>
      </w:r>
    </w:p>
    <w:p>
      <w:r>
        <w:t>(A) Of the same Most Serene Prince | (B) [blank/illegible] | (D) Supports himself by labour; has nothing for trade.</w:t>
        <w:br/>
        <w:t>(A) Of the same Most Serene Prince | (B) 6 | (D) Carries on trade in cloth, linen, wool and raw hides.</w:t>
        <w:br/>
        <w:t>(A) Of the same Most Serene Prince | (B) 6 | (D) Tailor.</w:t>
        <w:br/>
        <w:t>(A) Of the Most Serene Prince Paulus Antonius Esterhazy | (B) 6 | (D) Barber [Tonsor].</w:t>
        <w:br/>
        <w:t>(A) Of the same Most Serene Prince | (B) 6 | (D) Carries on trade in cloth, linen, wool and raw hides.</w:t>
        <w:br/>
        <w:t>(A) Of the same Most Serene Prince | (B) 6 | (D) Carries on trade in various small wares, such as fringes, laces and a modest quantity of linen, carrying them around the villages on his back.</w:t>
        <w:br/>
        <w:t>(A) Of the same Most Serene Prince | (B) 6 | (D) Schoolmaster.</w:t>
        <w:br/>
        <w:t>(A) Of the same Most Serene Prince | (B) 6 | (D) Schoolmaster.</w:t>
        <w:br/>
        <w:t>(A) Of the same Most Serene Prince | (B) 6 | (D) Tavern-keeper [Educillator] of the Jewish community.</w:t>
        <w:br/>
        <w:t>(A) Of the same Most Serene Prince | (B) 6 | (D) Teacher [Praeceptor] under the schoolmaster.</w:t>
        <w:br/>
        <w:t>(A) Of the same Most Serene Prince | (B) 6 | (D) Carries on trade in cloth, linen and wine.</w:t>
        <w:br/>
        <w:t>(A) Of the Most Serene Prince Paulus Antonius Esterhazy | (B) 6 | (D) Carries on trade in cloth, linen, wool and raw hides.</w:t>
        <w:br/>
        <w:t>(A) Of the same Most Serene Prince | (B) 6 | (D) Carries on trade like the preceding.</w:t>
        <w:br/>
        <w:t>(A) Of the same Most Serene Prince | (B) 6 | (D) Carries on trade in cloth, linen and wool.</w:t>
        <w:br/>
        <w:t>(A) Of the same Most Serene Prince | (B) 6 [OCR: 61] | (D) Carries on no trade, but is supported by his own [OCR: "profibus"; possibly "prolibus" = children — uncertain].</w:t>
        <w:br/>
        <w:t>(A) Of the same Most Serene Prince | (B) - | (D) This one too carries on no trade, but lives by labouring.</w:t>
      </w:r>
    </w:p>
    <w:p>
      <w:r>
        <w:t>23*</w:t>
        <w:br/>
        <w:t>355</w:t>
      </w:r>
    </w:p>
    <w:p>
      <w:pPr>
        <w:pStyle w:val="Heading1"/>
      </w:pPr>
      <w:r>
        <w:t>PDF viewer page 358</w:t>
      </w:r>
    </w:p>
    <w:p>
      <w:r>
        <w:t>https://real-eod.mtak.hu/2973/1/Magyar_zsido_okleveltar_VII.pdf#page=358</w:t>
      </w:r>
    </w:p>
    <w:p>
      <w:r>
        <w:t>[Left-hand half of the table]</w:t>
      </w:r>
    </w:p>
    <w:p>
      <w:r>
        <w:t>Columns:</w:t>
        <w:br/>
        <w:t>(1) Names of places, cities, towns, villages or estates in which Jews live</w:t>
        <w:br/>
        <w:t>(2) Names of Jews and widows</w:t>
        <w:br/>
        <w:t>(3) Has [numerical sub-columns; headings illegible in the OCR]</w:t>
        <w:br/>
        <w:t>(4) His hereditary lord, is in or outside Hungary</w:t>
      </w:r>
    </w:p>
    <w:p>
      <w:r>
        <w:t>(1) In the estate of Boldog Aszony</w:t>
      </w:r>
    </w:p>
    <w:p>
      <w:r>
        <w:t>(2) Name         | (3) Figures [OCR reading, alignment uncertain] | (4) Hereditary lord</w:t>
        <w:br/>
        <w:t>Afftalli         | 1 ... 6- - - -'                   | The same Most Serene Prince [OCR: "O." for "C."]</w:t>
        <w:br/>
        <w:t>Isac Lebel       | 11-                               | The same Most Serene Prince</w:t>
        <w:br/>
        <w:t>Salamon Michel   | II 1 1- -1--- 1 1 -'- 4 1         | The same Most Serene Prince</w:t>
        <w:br/>
        <w:t>Salamon Marcus   | III -:-.1-1-13 -1-1               | In Hungary, the Most Serene Prince Paulus Antonius Esterhazy.</w:t>
      </w:r>
    </w:p>
    <w:p>
      <w:r>
        <w:t>[The following lines continue on the facing page, where the amounts appear:]</w:t>
        <w:br/>
        <w:t>This community of Jews pays annually to the community of Boldog Aszony in relief [of burdens ...]</w:t>
        <w:br/>
        <w:t>Likewise for pastures annually, in the same manner, twelve florins, that is .</w:t>
        <w:br/>
        <w:t>Similarly to the dominion of Óvár [Ovariensi] for carrying on trade in the domanial villages, annually fl. [...]</w:t>
        <w:br/>
        <w:t>To the Most Reverend Lord Prelate of the Cistercians de Sancta Cruce, for the same reason of trade, in his [...]</w:t>
        <w:br/>
        <w:t>[OCR fragment: "ecus"] to the Venerable Chapter of Jaurinum [Jauriensi], to the end that trade may be freely carried on in its estates [...]</w:t>
      </w:r>
    </w:p>
    <w:p>
      <w:r>
        <w:t>(1) In the estate of Gatta</w:t>
      </w:r>
    </w:p>
    <w:p>
      <w:r>
        <w:t>(2) Name                               | (3) Figures [OCR, alignment uncertain] | (4) Hereditary lord</w:t>
        <w:br/>
        <w:t>Dav&lt;dAbmhami [garbled OCR, possibly "David Abrahami"] | [illegible] | In Moravia, the Most Serene Prince a Lichtenstein.</w:t>
        <w:br/>
        <w:t>Marcus Jaeob [OCR; possibly "Jacob"]  | I111-' ... 6 ... 31-! - - --  | The same Most Serene Prince</w:t>
        <w:br/>
        <w:t>Marcus Vulka                           | 1 1]6 1 ... 9'1 1- 1 1        | In Moravia, the Most Serene Prince a Dietrich-[...] [OCR garbled: "~:\:ceps a Dietrich-"]</w:t>
        <w:br/>
        <w:t>Jocham Marx                            | 1-, 1 - ... 1 1 '1. 3 -- 1 -1-]I 1 | In [garbled OCR: "~~~:ap:i: ~::i~~-"]</w:t>
        <w:br/>
        <w:t>Lebl Hirshel, son of the aforesaid Jew | 11-1- --'- ... 2.- - -'-'1    | The same Most Serene Prince</w:t>
        <w:br/>
        <w:t>Davit Salamon                          | I 1, 1,III1- -,-:: ! 4-,-I - - | The same Most Serene Prince</w:t>
      </w:r>
    </w:p>
    <w:p>
      <w:r>
        <w:t>356</w:t>
      </w:r>
    </w:p>
    <w:p>
      <w:pPr>
        <w:pStyle w:val="Heading1"/>
      </w:pPr>
      <w:r>
        <w:t>PDF viewer page 359</w:t>
      </w:r>
    </w:p>
    <w:p>
      <w:r>
        <w:t>https://real-eod.mtak.hu/2973/1/Magyar_zsido_okleveltar_VII.pdf#page=359</w:t>
      </w:r>
    </w:p>
    <w:p>
      <w:r>
        <w:t>[Right-hand half of the table]</w:t>
      </w:r>
    </w:p>
    <w:p>
      <w:r>
        <w:t>Columns:</w:t>
        <w:br/>
        <w:t>(A) At present is in the curia, or on the land, or under the jurisdiction or protection [of]</w:t>
        <w:br/>
        <w:t>(B) Pays annually: to the hereditary lord, in cash [sub-columns illegible in OCR]</w:t>
        <w:br/>
        <w:t>(C) Pays annually: to another lord, under whose actual protection or on whose land or in whose curia he is</w:t>
        <w:br/>
        <w:t>(D) His condition is, or he carries on trade or craft</w:t>
      </w:r>
    </w:p>
    <w:p>
      <w:r>
        <w:t>(A) Of the same Most Serene Prince | (D) Rabbi.</w:t>
        <w:br/>
        <w:t>(A) Of the same Most Serene Prince | (D) Commonly [called] Scháchter [OCR: Scháehter].</w:t>
        <w:br/>
        <w:t>(A) Of the same Most Serene Prince | (D) Cantor of the school [scholae], commonly [called] Schulklopfer [OCR: Sehulklopfer].</w:t>
        <w:br/>
        <w:t>(A) Of the same Most Serene Prince | (D) Knocker [Pulsator] of the school [scholae].</w:t>
      </w:r>
    </w:p>
    <w:p>
      <w:r>
        <w:t>[Continuation of the lines begun on the facing page:]</w:t>
        <w:br/>
        <w:t>[...] of burdens forty fl., that is ............ fl. 40</w:t>
        <w:br/>
        <w:t>[...] ............................................ fl. 12</w:t>
        <w:br/>
        <w:t>[...] one hundred and fifty, that is ........... fl. 150</w:t>
        <w:br/>
        <w:t>[...] to be admitted into the villages, forty fl., that is ... fl. 40</w:t>
        <w:br/>
        <w:t>[...] can [be carried on], twelve fl., that is ... fl. 12</w:t>
        <w:br/>
        <w:t xml:space="preserve">                                     Total ...... fl. 254</w:t>
      </w:r>
    </w:p>
    <w:p>
      <w:r>
        <w:t>[Gatta section]</w:t>
        <w:br/>
        <w:t>(A) Is on the land and under the jurisdiction of the Most Illustrious Lord Count Petrus Eszterhazy | (B) [illegible] | (D) Carries on trade in laces, linen and fringes, carrying them around the villages on his back.</w:t>
        <w:br/>
        <w:t>(A) Of the aforesaid Most Illustrious Lord Count | (B) 1 30 [OCR] | (D) Brandy distiller [Cremati coctor].</w:t>
        <w:br/>
        <w:t>(A) Of the same Most Illustrious Lord Count | (B) [illegible] | (D) Carries on no trade.</w:t>
        <w:br/>
        <w:t>(A) In the curia and under the jurisdiction of Lord Ladislaus Schlosberg | (B) -1 [OCR] | (D) Tailor.</w:t>
        <w:br/>
        <w:t>(A) Likewise in the curia of Lord Schlosberg, living there together | (B) -, [OCR] | (D) Carries on trade in linen, carrying it on his back from village to village.</w:t>
        <w:br/>
        <w:t>(A) In the curia of the aforesaid Lord Schlosberg | (B) [illegible] | (D) [no separate entry legible; "bajulans" in OCR belongs to the preceding row]</w:t>
      </w:r>
    </w:p>
    <w:p>
      <w:r>
        <w:t>357</w:t>
      </w:r>
    </w:p>
    <w:p>
      <w:pPr>
        <w:pStyle w:val="Heading1"/>
      </w:pPr>
      <w:r>
        <w:t>PDF viewer page 360</w:t>
      </w:r>
    </w:p>
    <w:p>
      <w:r>
        <w:t>https://real-eod.mtak.hu/2973/1/Magyar_zsido_okleveltar_VII.pdf#page=360</w:t>
      </w:r>
    </w:p>
    <w:p>
      <w:r>
        <w:t>[Left-hand half of the table]</w:t>
      </w:r>
    </w:p>
    <w:p>
      <w:r>
        <w:t>Columns:</w:t>
        <w:br/>
        <w:t>(1) Names of places, cities, towns, villages or estates in which Jews live</w:t>
        <w:br/>
        <w:t>(2) Names of Jews and widows</w:t>
        <w:br/>
        <w:t>(3) Has [numerical sub-columns; headings illegible in the OCR]</w:t>
        <w:br/>
        <w:t>(4) His hereditary lord, is in or outside Hungary</w:t>
      </w:r>
    </w:p>
    <w:p>
      <w:r>
        <w:t>(2) Name                          | (3) Figures [OCR]       | (4) Hereditary lord</w:t>
        <w:br/>
        <w:t>Hirschl Marcus [OCR: "H,~,hl Marcus"] | L ,-'-1- ,111 [garbled] | In Moravia, His Most Excellent Lordship Count ab Altheimb</w:t>
        <w:br/>
        <w:t>Jacob David                       | 1- 3--- 5----1          | In Moravia, the Most Serene Prince a Lichtenstein</w:t>
      </w:r>
    </w:p>
    <w:p>
      <w:r>
        <w:t>[Fragmentary lines continuing onto the facing page:]</w:t>
        <w:br/>
        <w:t>The aforesaid Jews of the estate of Gatta all pay in [...]</w:t>
        <w:br/>
        <w:t>Sum total [OCR: "Summa / marúrn", possibly "Summa summarum"]</w:t>
        <w:br/>
        <w:t>Concerning which conscription, carried out by us the undersigned in the foregoing manner, by these presents [...] November [...]</w:t>
      </w:r>
    </w:p>
    <w:p>
      <w:r>
        <w:t xml:space="preserve">      Original: O. L. C 29. N° 1. 1736-11.</w:t>
        <w:br/>
        <w:t xml:space="preserve">      Copy: O. L. U. et C. Fasc. 71. Nn 2. 15.</w:t>
      </w:r>
    </w:p>
    <w:p>
      <w:r>
        <w:br/>
        <w:t>17.                                                   1737, January 24. Új Galgóc. Nyitra</w:t>
        <w:br/>
        <w:t>Conscription of the Jews in the Szakolcza District [OCR: "Pro c ess u Sza kol eze n sil"] of the Inclyte County of Nyitra [Nittriensi]</w:t>
      </w:r>
    </w:p>
    <w:p>
      <w:r>
        <w:t>(1) In the town of Hollicz | (2) Isacus Pinkász, with his mother | (3) 9,---1 -1 2 [OCR] | (4) Count Czobor</w:t>
      </w:r>
    </w:p>
    <w:p>
      <w:r>
        <w:t>358</w:t>
      </w:r>
    </w:p>
    <w:p>
      <w:pPr>
        <w:pStyle w:val="Heading1"/>
      </w:pPr>
      <w:r>
        <w:t>PDF viewer page 361</w:t>
      </w:r>
    </w:p>
    <w:p>
      <w:r>
        <w:t>https://real-eod.mtak.hu/2973/1/Magyar_zsido_okleveltar_VII.pdf#page=361</w:t>
      </w:r>
    </w:p>
    <w:p>
      <w:r>
        <w:t>[Table continued from previous page; OCR column layout heavily disrupted. Reconstructed column headings:]</w:t>
      </w:r>
    </w:p>
    <w:p>
      <w:r>
        <w:t>Pays annually:</w:t>
        <w:br/>
        <w:t xml:space="preserve">  To the hereditary lord — In cash: fl. | x.</w:t>
        <w:br/>
        <w:t xml:space="preserve">  To another lord under whose actual protection, or on whose land or in whose court, he is — In cash: fl. | x.</w:t>
        <w:br/>
        <w:t>At present he is in the court or on the land, or under the jurisdiction or protection of</w:t>
        <w:br/>
        <w:t>Condition, or trade or craft he exercises</w:t>
      </w:r>
    </w:p>
    <w:p>
      <w:r>
        <w:t>Row:</w:t>
        <w:br/>
        <w:t xml:space="preserve">  At present: Is under the jurisdiction of the Most Illustrious Lord Count Joannes Esterhazy</w:t>
        <w:br/>
        <w:t xml:space="preserve">  Condition/trade: Exercises trade in raw lambskins, and also in milk leased from shepherds [OCR 'exaren-dato', presumably 'ex arendato' = leased], and in butter and cheese made from it.</w:t>
      </w:r>
    </w:p>
    <w:p>
      <w:r>
        <w:t>Row:</w:t>
        <w:br/>
        <w:t xml:space="preserve">  At present: Is under the jurisdiction of Lord aVaideg [OCR reading uncertain]</w:t>
        <w:br/>
        <w:t xml:space="preserve">  Condition/trade: Exercises trade in various [OCR 'vadis'] small wares and fringes, laces and lambskins, carrying them about on his back from village to village.</w:t>
      </w:r>
    </w:p>
    <w:p>
      <w:r>
        <w:t>[Text fragment, beginning of line missing:] ...medium of the community, annually each two florins.</w:t>
      </w:r>
    </w:p>
    <w:p>
      <w:r>
        <w:t>[Text fragment:] ...we, the undersigned, and [with our seals] affixed, faithfully report to the illustrious county. Given at Gatta on the 22nd day of the month [month not legible in OCR], in the year 1735.</w:t>
      </w:r>
    </w:p>
    <w:p>
      <w:r>
        <w:t xml:space="preserve">  L. S. Josephus Vizkelety, [OCR 'JudlillID', probably Judlium = noble magistrate] of the Illustrious County of Moson m. p.</w:t>
        <w:br/>
        <w:t xml:space="preserve">  L. S. Carolus Naszvady, Assessor of the Table of Justice [OCR 'Tabulao Judriae'] of the aforesaid county m. p.</w:t>
      </w:r>
    </w:p>
    <w:p>
      <w:r>
        <w:t>[Hungarian heading, beginning missing:] ...Census of the Jewry of ... County.</w:t>
        <w:br/>
        <w:t>[Latin heading, beginning missing:] ...adjacent, prepared in the year 1736</w:t>
      </w:r>
    </w:p>
    <w:p>
      <w:r>
        <w:t>Row:</w:t>
        <w:br/>
        <w:t xml:space="preserve">  At present: R. B. de Gndenusz [OCR; elsewhere 'Gudenusz']</w:t>
        <w:br/>
        <w:t xml:space="preserve">  [Payment column figures garbled in OCR]</w:t>
        <w:br/>
        <w:t xml:space="preserve">  Condition/trade: Has two houses of his own, each fitted with a vault; sells sable and fox skins suitable for linings and trimmings, [and] a notable quantity of iron; moreover trades in wool and sheep; keeps sheep with peasants to be raised on halves, about 200.</w:t>
      </w:r>
    </w:p>
    <w:p>
      <w:r>
        <w:t>359</w:t>
      </w:r>
    </w:p>
    <w:p>
      <w:pPr>
        <w:pStyle w:val="Heading1"/>
      </w:pPr>
      <w:r>
        <w:t>PDF viewer page 362</w:t>
      </w:r>
    </w:p>
    <w:p>
      <w:r>
        <w:t>https://real-eod.mtak.hu/2973/1/Magyar_zsido_okleveltar_VII.pdf#page=362</w:t>
      </w:r>
    </w:p>
    <w:p>
      <w:r>
        <w:t>[Column headings:]</w:t>
        <w:br/>
        <w:t>Names of places, cities, towns, villages or estates in which Jews live | Names of Jews and widows | Has [sub-columns illegible in OCR; probably counts of household members and property] | His hereditary lord, is in or outside Hungary</w:t>
      </w:r>
    </w:p>
    <w:p>
      <w:r>
        <w:t>[Numerical entries reproduced as in OCR; alignment to sub-columns uncertain]</w:t>
      </w:r>
    </w:p>
    <w:p>
      <w:r>
        <w:t>Hollie!! [OCR; probably Holicz]</w:t>
        <w:br/>
        <w:t xml:space="preserve">  Moyses Izrael alias Chlamtacz   1  1  3-  1-  7i-I  - - -        Count Czobor</w:t>
        <w:br/>
        <w:t xml:space="preserve">  Jacobus Hersll                   l-  l-  1-  4-  -  2!-           Count Czobor</w:t>
        <w:br/>
        <w:t xml:space="preserve">  Izrael Samuel                    lj  1-'-  1  4-  J_  -           Count Czobor</w:t>
        <w:br/>
        <w:t xml:space="preserve">  Izrael Chlamtacz, Joachim [OCR line uncertain]  1  1  1- -  - 4- - - -   Count Czobor</w:t>
        <w:br/>
        <w:t xml:space="preserve">  Josef                            1- -  - - - 2- - - -             Count Czobor</w:t>
        <w:br/>
        <w:t xml:space="preserve">  Izak Kalmari                     1-  5- - -  71-  4-  -- -  1     Count Czobor</w:t>
        <w:br/>
        <w:t xml:space="preserve">  Joseff Izrael                    1-  2-  --                       Count Czobor</w:t>
        <w:br/>
        <w:t xml:space="preserve">  [OCR places the figures of the two rows above interleaved; assignment uncertain]</w:t>
        <w:br/>
        <w:t xml:space="preserve">  Jacobus Kalmán                   1-  4- - -  6--  -- -            Count Czobor</w:t>
        <w:br/>
        <w:t xml:space="preserve">  Jacobus Simeon, inquilinus [lodger]  1-  -- - -  2- -  -1-        Count Caunitz [ex Mo]ravia [OCR split: 'ravia ... ell: Mo']</w:t>
      </w:r>
    </w:p>
    <w:p>
      <w:r>
        <w:t>360</w:t>
      </w:r>
    </w:p>
    <w:p>
      <w:pPr>
        <w:pStyle w:val="Heading1"/>
      </w:pPr>
      <w:r>
        <w:t>PDF viewer page 363</w:t>
      </w:r>
    </w:p>
    <w:p>
      <w:r>
        <w:t>https://real-eod.mtak.hu/2973/1/Magyar_zsido_okleveltar_VII.pdf#page=363</w:t>
      </w:r>
    </w:p>
    <w:p>
      <w:r>
        <w:t>[Column headings:]</w:t>
        <w:br/>
        <w:t>Pays annually:</w:t>
        <w:br/>
        <w:t xml:space="preserve">  To the hereditary lord — In cash: fl. | x.</w:t>
        <w:br/>
        <w:t xml:space="preserve">  To another lord under whose actual protection, or on whose land or in whose court, he is — In cash: fl. | x.</w:t>
        <w:br/>
        <w:t>At present he is in the court or on the land, or under the jurisdiction or protection of</w:t>
        <w:br/>
        <w:t>Condition, or trade or craft he exercises</w:t>
      </w:r>
    </w:p>
    <w:p>
      <w:r>
        <w:t>[Payment figures as in OCR; column alignment uncertain]</w:t>
      </w:r>
    </w:p>
    <w:p>
      <w:r>
        <w:t>R. D. de Gudenusz | 4 - | Has a vault of his own [OCR 'prium ... pro-', presumably 'proprium'] in his own house, in which are found linens of every sort, also spices, pepper, ginger, sugar and coffee.</w:t>
        <w:br/>
        <w:t>R. D. de Gudenusz | 2 - | Tailor; moreover his wife trades in pepper, saffron and things necessary for the kitchen; he has a house together with Ezraele Samuel.</w:t>
        <w:br/>
        <w:t>R. B. de Gudenusz | 2 - | Tailor; possesses a house together with the immediately preceding one.</w:t>
        <w:br/>
        <w:t>R. B. de Gudenusz | 4 -i | Is said to be a beggar; nevertheless has his own house.</w:t>
        <w:br/>
        <w:t>R. B. de Gudenus z | 4 - | Pedlar [lit. merchant on his back], carrying laces, needles, threads and other small things; has a house which he is said not yet to have paid off.</w:t>
        <w:br/>
        <w:t>R. B. de Gudenusz | _1 | Has his own little hut. Poor.</w:t>
        <w:br/>
        <w:t>R. B. de Gudenusz | 4- | Has his own house; supports his life as a porter.</w:t>
        <w:br/>
        <w:t>R. B. de Gudanusz | [no figure legible] | Has his own house; trades in tobacco, wool and raw hides.</w:t>
        <w:br/>
        <w:t>R. B. de Gudenusz | -1 | Trades in hides.</w:t>
      </w:r>
    </w:p>
    <w:p>
      <w:r>
        <w:t>[Note: the first two rows read 'R. D.' in OCR; the rest 'R. B.']</w:t>
      </w:r>
    </w:p>
    <w:p>
      <w:r>
        <w:t>361</w:t>
      </w:r>
    </w:p>
    <w:p>
      <w:pPr>
        <w:pStyle w:val="Heading1"/>
      </w:pPr>
      <w:r>
        <w:t>PDF viewer page 364</w:t>
      </w:r>
    </w:p>
    <w:p>
      <w:r>
        <w:t>https://real-eod.mtak.hu/2973/1/Magyar_zsido_okleveltar_VII.pdf#page=364</w:t>
      </w:r>
    </w:p>
    <w:p>
      <w:r>
        <w:t>[Column headings:]</w:t>
        <w:br/>
        <w:t>Names of places, cities, towns, villages or estates in which Jews live | Names of Jews and widows | Has [sub-columns illegible in OCR] | His hereditary lord, is in or outside Hungary</w:t>
      </w:r>
    </w:p>
    <w:p>
      <w:r>
        <w:t>[Numerical entries reproduced as in OCR; alignment uncertain]</w:t>
      </w:r>
    </w:p>
    <w:p>
      <w:r>
        <w:t>Egbell</w:t>
        <w:br/>
        <w:t xml:space="preserve">  Jacob IzraiI                     l~ l-  l-  -  1 4 __  1  1 :_  -   Count Czobor</w:t>
      </w:r>
    </w:p>
    <w:p>
      <w:r>
        <w:t>Holicz</w:t>
        <w:br/>
        <w:t xml:space="preserve">  Marcus Kalman                    1-15---  71-----                    Count Czobor</w:t>
        <w:br/>
        <w:t xml:space="preserve">  IzraiI Salame, inquilinus [lodger]  1-  2-1--  4----                Count Czobor</w:t>
        <w:br/>
        <w:t xml:space="preserve">  Ribyczke                         1-1----  2  ----1                   Count Kaunitz in Moravia</w:t>
        <w:br/>
        <w:t xml:space="preserve">  Jaoobus [OCR; =Jacobus] Kohut    1 1  4-1--  7----                   Count Czobor</w:t>
        <w:br/>
        <w:t xml:space="preserve">  Payschell Simon                  1 1--- -  1  3-  -                  of the Most Eminent Prince de Schrottenbach in Moravia</w:t>
        <w:br/>
        <w:t xml:space="preserve">  Samuel Salamon                   1-  4---  6----                     Count Czobor</w:t>
        <w:br/>
        <w:t xml:space="preserve">  Mendl Pinkasz                    1- 2 -  [further figures garbled: '1I 1 -1- 4!-1-1--']   Count Czobor</w:t>
        <w:br/>
        <w:t xml:space="preserve">  Marcus Schimerlik                11 1-171-:---  3-                   Count Czobor</w:t>
        <w:br/>
        <w:t xml:space="preserve">  Jacob Salamon                    1-  21-1--!  4----                  Count Czobor</w:t>
      </w:r>
    </w:p>
    <w:p>
      <w:r>
        <w:t>362</w:t>
      </w:r>
    </w:p>
    <w:p>
      <w:pPr>
        <w:pStyle w:val="Heading1"/>
      </w:pPr>
      <w:r>
        <w:t>PDF viewer page 365</w:t>
      </w:r>
    </w:p>
    <w:p>
      <w:r>
        <w:t>https://real-eod.mtak.hu/2973/1/Magyar_zsido_okleveltar_VII.pdf#page=365</w:t>
      </w:r>
    </w:p>
    <w:p>
      <w:r>
        <w:t>[Column headings:]</w:t>
        <w:br/>
        <w:t>Pays annually:</w:t>
        <w:br/>
        <w:t xml:space="preserve">  To the hereditary lord — In cash: fl. | x.</w:t>
        <w:br/>
        <w:t xml:space="preserve">  To another lord under whose actual protection, or on whose land or in whose court, he is — In cash: fl. | x.</w:t>
        <w:br/>
        <w:t>At present he is in the court or on the land, or under the jurisdiction or protection of</w:t>
        <w:br/>
        <w:t>Condition, or trade or craft he exercises</w:t>
      </w:r>
    </w:p>
    <w:p>
      <w:r>
        <w:t>[Payment figures as in OCR; column alignment uncertain]</w:t>
      </w:r>
    </w:p>
    <w:p>
      <w:r>
        <w:t>R. B. de Gudenusz | -1 _1 -1-1 4 | Has his own house in Hollicz [OCR 'Holli-czy', interleaved]; is the lordly spirits innkeeper in Egbell.</w:t>
        <w:br/>
        <w:t>R. B. de Gudenusz | 2 - | Holds on lease the butcher's shop of the village Trnovecz [OCR 'I'rno-vecz'] from the Reverend Jesuit Fathers, fl. 5.</w:t>
        <w:br/>
        <w:t>R. B. de Gudenusz | - | Has goods valued at fl. 2, inspected by the community.</w:t>
        <w:br/>
        <w:t>R. B. de Gudenusz | [no figure legible] | Pedlar on his back, carrying laces, pieces of linen and other small things.</w:t>
        <w:br/>
        <w:t>R. B. de Gu denusz | 4 | Trades in tobacco and raw hides.</w:t>
        <w:br/>
        <w:t>R. B. de Gu elonusz | -1 -1 | Beggar.</w:t>
        <w:br/>
        <w:t>R. B. de Gu elenusz | 2h [OCR] | Has his own house; pedlar on his back, carrying laces, bits of linen and threads.</w:t>
        <w:br/>
        <w:t>R. B. do Gud enusz | -1 - | Surgeon.</w:t>
        <w:br/>
        <w:t>R. B. de Gud enusz | 4-1 | Has his own house, well furnished; holds on lease the retail sale of spirits together with herrings for 150 f. Moreover lordly innkeeper.</w:t>
        <w:br/>
        <w:t>R. B. de Gudenusz | - -1 | Pedlar on his back, carrying various small wares, laces, threads, needles and bits of linen.</w:t>
      </w:r>
    </w:p>
    <w:p>
      <w:r>
        <w:t>[Note: 'Gu denusz', 'Gu elonusz', 'Gu elenusz', 'Gud enusz', 'do' are OCR variants, presumably of 'de Gudenusz']</w:t>
      </w:r>
    </w:p>
    <w:p>
      <w:r>
        <w:t>363</w:t>
      </w:r>
    </w:p>
    <w:p>
      <w:pPr>
        <w:pStyle w:val="Heading1"/>
      </w:pPr>
      <w:r>
        <w:t>PDF viewer page 366</w:t>
      </w:r>
    </w:p>
    <w:p>
      <w:r>
        <w:t>https://real-eod.mtak.hu/2973/1/Magyar_zsido_okleveltar_VII.pdf#page=366</w:t>
      </w:r>
    </w:p>
    <w:p>
      <w:r>
        <w:t>[Column headings:]</w:t>
        <w:br/>
        <w:t>Names of places, cities, towns, villages or estates in which Jews live | Names of Jews and widows | Has [sub-columns illegible in OCR] | His hereditary lord, is in or outside Hungary</w:t>
      </w:r>
    </w:p>
    <w:p>
      <w:r>
        <w:t>[Numerical entries reproduced as in OCR; alignment of rows, figures and lords is uncertain]</w:t>
      </w:r>
    </w:p>
    <w:p>
      <w:r>
        <w:t xml:space="preserve">  M.ndlSaI=on [OCR; possibly Mendl Salamon]  i 11,11  -1- II 'I-Jf   Count Czobor</w:t>
        <w:br/>
        <w:t xml:space="preserve">  Lebl, inquilinus [lodger]        1-  rT 'Il-I-                       Count Czobor</w:t>
        <w:br/>
        <w:t xml:space="preserve">  Izrael Izak [OCR adds 'unJ']</w:t>
        <w:br/>
        <w:t xml:space="preserve">  [Garbled line: 'M::: 111==11:==1I 11:-, -1--']</w:t>
        <w:br/>
        <w:t xml:space="preserve">  Izak Szklenár                    1  2  4 -1-  --                     Count Czobor</w:t>
        <w:br/>
        <w:t xml:space="preserve">  [Lord column also lists here: 'From Poland, Prince Kiovszky' and 'Count Czobor'; row assignment unclear]</w:t>
        <w:br/>
        <w:t xml:space="preserve">  Moyses Jacobus                   11-1 2\-'- - 4- - -I-               From Poland.</w:t>
        <w:br/>
        <w:t xml:space="preserve">  Moyses David                     -!-I;.-i-I-\ 31.- -1- --            Count Czobor</w:t>
        <w:br/>
        <w:t xml:space="preserve">  Moyses Izrael                    1I 1-14----  6.-,-'-._              of the Most Serene Prince de Liechtenstein in Moravia.</w:t>
        <w:br/>
        <w:t xml:space="preserve">  Styaszny Szklenár                11- 1:-  1 --! 3-'--1-              Count Czobor</w:t>
        <w:br/>
        <w:t>Radino [OCR; place-name reading uncertain]</w:t>
        <w:br/>
        <w:t>Holicz</w:t>
        <w:br/>
        <w:t xml:space="preserve">  Philipp Simon                    11-!-1-1--1 -1-1-  1                Count Czobor</w:t>
        <w:br/>
        <w:t xml:space="preserve">  Lebll Simrlik                    f;-i---! 2_1__  2  1-  1 -          Count Czobor</w:t>
        <w:br/>
        <w:t xml:space="preserve">  Tzák David                       u l'  3  1                          Count Czobor</w:t>
        <w:br/>
        <w:t xml:space="preserve">  M~~~:~lin::bll [OCR illegible name]  1-  ]=1=1= = = = =  2          Count Hersan, from Moravia</w:t>
        <w:br/>
        <w:t xml:space="preserve">  Jacobus Izák                     1  2---1- 4----                     Count Czobor</w:t>
      </w:r>
    </w:p>
    <w:p>
      <w:r>
        <w:t>364</w:t>
      </w:r>
    </w:p>
    <w:p>
      <w:pPr>
        <w:pStyle w:val="Heading1"/>
      </w:pPr>
      <w:r>
        <w:t>PDF viewer page 367</w:t>
      </w:r>
    </w:p>
    <w:p>
      <w:r>
        <w:t>https://real-eod.mtak.hu/2973/1/Magyar_zsido_okleveltar_VII.pdf#page=367</w:t>
      </w:r>
    </w:p>
    <w:p>
      <w:r>
        <w:t>[Column headings:]</w:t>
        <w:br/>
        <w:t>Pays annually:</w:t>
        <w:br/>
        <w:t xml:space="preserve">  To the hereditary lord — In cash: fl. | x.</w:t>
        <w:br/>
        <w:t xml:space="preserve">  To another lord under whose actual protection, or on whose land or in whose court, he is — In cash: fl. | x.</w:t>
        <w:br/>
        <w:t>At present he is in the court or on the land, or under the jurisdiction or protection of</w:t>
        <w:br/>
        <w:t>Condition, or trade or craft he exercises</w:t>
      </w:r>
    </w:p>
    <w:p>
      <w:r>
        <w:t>[Payment figures as in OCR; column alignment uncertain; the 'At present' entry is missing in OCR for the first two rows]</w:t>
      </w:r>
    </w:p>
    <w:p>
      <w:r>
        <w:t>[—] | 41 -1-) - -1 | Has his own house; trades in wool and raw hides.</w:t>
        <w:br/>
        <w:t>[—] | -I-i-I- | Is a pedlar, carrying various small wares, laces, saffron and similar kitchen things.</w:t>
        <w:br/>
        <w:t>R. B. de Gudenusz | -:- - | Supports his life by digging ditches, as a Hebrew [OCR 'qua ves pilio Haebraicus'; possibly 'vespillo' = corpse-bearer/gravedigger; reading uncertain].</w:t>
        <w:br/>
        <w:t>R. B. de Gudenusz | 21 _ -1 | Jewish schachter [ritual slaughterer].</w:t>
        <w:br/>
        <w:t>R. B. de Gudenusz | -1 | Glazier; has his own hut.</w:t>
        <w:br/>
        <w:t>R. B. de Gudenusz | 21 _ -1 =1 | Has his own hut; trades in old cushions and feathers.</w:t>
        <w:br/>
        <w:t>R. B. de Gudenusz | [no figure legible] | Labourer.</w:t>
        <w:br/>
        <w:t>R. B. de Gudenusz | =1 -1 | Beggar.</w:t>
        <w:br/>
        <w:t>R. B. de Gudenusz | 1 | Glazier</w:t>
        <w:br/>
        <w:t>D. Stegner | -1- | Having nothing</w:t>
        <w:br/>
        <w:t>R. B. de Gudenusz | -1-: 1 | Poor; supports his life by service. Inquilinus [lodger].</w:t>
        <w:br/>
        <w:t>R. B. de Gudenusz | [no figure legible] | Has his own house. Cerdo [artisan, leather-worker/cobbler].</w:t>
        <w:br/>
        <w:t>R. B. de Gudenusz | 1-,-1 | Poor.</w:t>
        <w:br/>
        <w:t>R. B. de Gudenusz | [no figure legible] | Trades in linen, laces, threads, also spices; has pepper, ginger, saffron, sugar.</w:t>
      </w:r>
    </w:p>
    <w:p>
      <w:r>
        <w:t>365</w:t>
      </w:r>
    </w:p>
    <w:p>
      <w:pPr>
        <w:pStyle w:val="Heading1"/>
      </w:pPr>
      <w:r>
        <w:t>PDF viewer page 368</w:t>
      </w:r>
    </w:p>
    <w:p>
      <w:r>
        <w:t>https://real-eod.mtak.hu/2973/1/Magyar_zsido_okleveltar_VII.pdf#page=368</w:t>
      </w:r>
    </w:p>
    <w:p>
      <w:r>
        <w:t>[Column headings:]</w:t>
        <w:br/>
        <w:t>Names of places, cities, towns, villages or estates in which Jews live | Names of Jews and widows | Has [sub-columns illegible in OCR] | His hereditary lord, is in or outside Hungary</w:t>
      </w:r>
    </w:p>
    <w:p>
      <w:r>
        <w:t>[Numerical entries reproduced as in OCR; alignment uncertain]</w:t>
      </w:r>
    </w:p>
    <w:p>
      <w:r>
        <w:t>Holicz</w:t>
        <w:br/>
        <w:t xml:space="preserve">  Jacobus Simrlik                                                     Count Czobor</w:t>
        <w:br/>
        <w:t xml:space="preserve">  rel. [relicta = widow] Hanka Dluha                                  Count Czobor</w:t>
        <w:br/>
        <w:t xml:space="preserve">  Adam Simon                       3-  -  -  -                        of the Most Eminent Prince de Schráttenbach, from Moravia</w:t>
        <w:br/>
        <w:t xml:space="preserve">  rel. [widow] Rosina Borian       -  2  1---  4----                  Count Czobor</w:t>
        <w:br/>
        <w:t xml:space="preserve">  Burek Abraham                    2'---1-                            Count Czobor</w:t>
        <w:br/>
        <w:t xml:space="preserve">  David Samu.' [OCR; name truncated]  1 5 1---  8i                    Count Czobor</w:t>
        <w:br/>
        <w:t xml:space="preserve">  Marcus Aron                      1---                               Most Serene Prince Dietrichstein, from Moravia</w:t>
        <w:br/>
        <w:t xml:space="preserve">  Salamon Joseph, inquilinus [lodger] and teacher of the community</w:t>
      </w:r>
    </w:p>
    <w:p>
      <w:r>
        <w:t>The Jews of the illustrious dominion of Holicz, specifically noted above by name, together with [text breaks off]</w:t>
        <w:br/>
        <w:t>They have a synagogue and cemetery in the town.</w:t>
      </w:r>
    </w:p>
    <w:p>
      <w:r>
        <w:t>366</w:t>
      </w:r>
    </w:p>
    <w:p>
      <w:pPr>
        <w:pStyle w:val="Heading1"/>
      </w:pPr>
      <w:r>
        <w:t>PDF viewer page 369</w:t>
      </w:r>
    </w:p>
    <w:p>
      <w:r>
        <w:t>https://real-eod.mtak.hu/2973/1/Magyar_zsido_okleveltar_VII.pdf#page=369</w:t>
      </w:r>
    </w:p>
    <w:p>
      <w:r>
        <w:t>[Right-hand half of a two-page table; column structure reconstructed from OCR. Rotated sub-column headings are garbled in the OCR and are not reconstructed.]</w:t>
      </w:r>
    </w:p>
    <w:p>
      <w:r>
        <w:t>Column headings:</w:t>
        <w:br/>
        <w:t>(A) At present he is in the court or on the land or under the jurisdiction or protection of</w:t>
        <w:br/>
        <w:t>(B) Pays annually: to the hereditary lord, in cash [sub-heading OCR: 'fl. x.'; further rotated sub-heading(s) illegible]</w:t>
        <w:br/>
        <w:t>(C) Pays annually: to another lord under whose actual protection, or on whose land or court, he is, in cash [further rotated sub-heading(s) illegible]</w:t>
        <w:br/>
        <w:t>(D) His condition, or the trade or craft he exercises</w:t>
      </w:r>
    </w:p>
    <w:p>
      <w:r>
        <w:t>(A)                    | (B)/(C) [OCR figures as read] | (D)</w:t>
        <w:br/>
        <w:t>R. B. de Gudenusz      |                               | Tanner; has his own house.</w:t>
        <w:br/>
        <w:t>Rel. B. de Gudenusz    |                               | Has his own house.</w:t>
        <w:br/>
        <w:t>Rej. B. de Gudenusz    |                               | Poor lodger [inquilinus miser].</w:t>
        <w:br/>
        <w:t>Rel. B. de Gudenusz    | - - -. - - 4 - - - -          | Has his own house [OCR: 'pripri / am', split across this and the next row].</w:t>
        <w:br/>
        <w:t>Rej. B. de Gudenusz    | J - - - - I - - - - -         | [continuation 'am.'; row alignment with the following entry uncertain] Holds on lease the butcher's shop [macellum] of the Chapter of Esztergom [capituli Strigoniensis] and of the College of the Reds [collegii Rubrorum] in Kopcsan, where he also resides on rural land, and pays f. 40.</w:t>
        <w:br/>
        <w:t>Rej. B. de Gudenusz    |                               | Holds on lease the butcher's shop together with the tavern of D. Sugho in Kopcsán, and resides there; pays f. 60.</w:t>
        <w:br/>
        <w:t>Rel. B. de Gudenusz    | -1                            | Resides in the house of Izae Pinkász, in which he has a permanent vaulted shop [fornix stabilis] stocked in great quantity with goods: pepper, sugar, gozupis [unclear term], linen, also so-called karthon in common speech, stratagemmata [unclear term], also laces/ribbons [ligulae]; and he also sells iron, held in small quantity.</w:t>
      </w:r>
    </w:p>
    <w:p>
      <w:r>
        <w:t>[The 'R.', 'Rel.' and 'Rej.' prefixes are preserved as read; they are likely OCR variants of a single abbreviation.]</w:t>
      </w:r>
    </w:p>
    <w:p>
      <w:r>
        <w:t>[Line beginning in mid-sentence:] ...with wives, children and servants, they pay annually a fixed cash sum of f. 400.-</w:t>
      </w:r>
    </w:p>
    <w:p>
      <w:r>
        <w:t>367</w:t>
      </w:r>
    </w:p>
    <w:p>
      <w:pPr>
        <w:pStyle w:val="Heading1"/>
      </w:pPr>
      <w:r>
        <w:t>PDF viewer page 370</w:t>
      </w:r>
    </w:p>
    <w:p>
      <w:r>
        <w:t>https://real-eod.mtak.hu/2973/1/Magyar_zsido_okleveltar_VII.pdf#page=370</w:t>
      </w:r>
    </w:p>
    <w:p>
      <w:r>
        <w:t>[Left-hand half of a two-page table. The rotated sub-column headings under 'Has' are illegible in the OCR and are not reconstructed. The numerals are reproduced as read and may be misaligned.]</w:t>
      </w:r>
    </w:p>
    <w:p>
      <w:r>
        <w:t>Column headings:</w:t>
        <w:br/>
        <w:t>(1) Names of places, cities, towns, praedia [OCR: 'praediorum', repeated; probably 'villages'] or estates in which Jews live</w:t>
        <w:br/>
        <w:t>(2) Names of Jews and widows</w:t>
        <w:br/>
        <w:t>(3) Has [rotated sub-columns illegible]</w:t>
        <w:br/>
        <w:t>(4) His hereditary lord, within or outside Hungary, is</w:t>
      </w:r>
    </w:p>
    <w:p>
      <w:r>
        <w:t>(1)                | (2)               | (3) [OCR as read]              | (4)</w:t>
        <w:br/>
        <w:t>In the town Sassin | Moyses, judge     | 1 4 l- l 1 9 3- - -            | c. Czobor</w:t>
        <w:br/>
        <w:t xml:space="preserve">                   | Moyses Michl      | 1 4- - 1 1 8 4- -  1           | c. Czobor</w:t>
        <w:br/>
        <w:t xml:space="preserve">                   | David Ábraham     | 1 4 2- 1- 9 2- - -             | c. Czobor</w:t>
        <w:br/>
        <w:t xml:space="preserve">                   | Jacobus Gőczől    | 1 4- 1- 1 8- - - -             | c. Czobor</w:t>
        <w:br/>
        <w:t xml:space="preserve">                   | Lebl Jacobus      | 1 4 2- - 1 9,- - - -           | c. Czobor</w:t>
        <w:br/>
        <w:t xml:space="preserve">                   | Hersll Lebll      | 1 2 4- - 1 9 1- - -            | c. Czobor</w:t>
      </w:r>
    </w:p>
    <w:p>
      <w:r>
        <w:t>['c.' = comes, count.]</w:t>
      </w:r>
    </w:p>
    <w:p>
      <w:r>
        <w:t>1</w:t>
      </w:r>
    </w:p>
    <w:p>
      <w:r>
        <w:t>368</w:t>
      </w:r>
    </w:p>
    <w:p>
      <w:pPr>
        <w:pStyle w:val="Heading1"/>
      </w:pPr>
      <w:r>
        <w:t>PDF viewer page 371</w:t>
      </w:r>
    </w:p>
    <w:p>
      <w:r>
        <w:t>https://real-eod.mtak.hu/2973/1/Magyar_zsido_okleveltar_VII.pdf#page=371</w:t>
      </w:r>
    </w:p>
    <w:p>
      <w:r>
        <w:t>[Right-hand half of a two-page table. Column structure reconstructed from OCR; the rotated sub-column headings and the scattered table marks are illegible and are not reconstructed.]</w:t>
      </w:r>
    </w:p>
    <w:p>
      <w:r>
        <w:t>Column headings:</w:t>
        <w:br/>
        <w:t>(A) At present he is in the court or on the land or under the jurisdiction or protection of</w:t>
        <w:br/>
        <w:t>(B) Pays annually: to the hereditary lord, in cash [sub-heading OCR: 'fl. x.'; further sub-headings illegible]</w:t>
        <w:br/>
        <w:t>(C) Pays annually: to another lord under whose actual protection, or on whose land or court, he is, in cash [further sub-headings illegible]</w:t>
        <w:br/>
        <w:t>(D) His condition, or the trade or craft he exercises</w:t>
      </w:r>
    </w:p>
    <w:p>
      <w:r>
        <w:t>(A)                             | (D)</w:t>
        <w:br/>
        <w:t>His Eminence Prince Kolonich    | Has a permanent vaulted shop on lease, in which he has pieces of linen of every sort, also pepper and ginger in the quantity of 5 or 6 pounds, and other smaller wares [OCR word order jumbled: 'in quantitate 6 librarum, minutiores 5 vel et alia merces']. He is moreover lessee of the soap-house; pays annually 70 f.</w:t>
        <w:br/>
        <w:t>His Eminence Prince Kolonich    | Everything is found in the same quantity and sum as for the first, except the soap-house.</w:t>
        <w:br/>
        <w:t>e. p. Kolonich                  | Has a permanent vaulted shop, in which he has pieces of linen, also spices, pepper, ginger and saffron in the quantity of 3 or 4 pounds. He is moreover a tanner and holds the lease of the tannery house, for which he pays f. 70.</w:t>
        <w:br/>
        <w:t>e. p. Kolonieh [sic OCR]        | Is a wine-seller and seller of the lord's brandy [crematum dominale].</w:t>
        <w:br/>
        <w:t>e. p. Kolonich                  | Has his own vaulted shop; spices, pepper and ginger are found there in the quantity of 4 or 5 pounds, and other smaller items.</w:t>
        <w:br/>
        <w:t>e. p. Kolonich                  | Has a permanent vaulted shop, in which there is linen of various colours, also spices, ginger and pepper, in small [vili] quantity.</w:t>
      </w:r>
    </w:p>
    <w:p>
      <w:r>
        <w:t>['e. p.' = eminentissimus princeps.] [Columns (B) and (C) contain only dashes and stray marks in the OCR; no amounts are legible.]</w:t>
      </w:r>
    </w:p>
    <w:p>
      <w:r>
        <w:t>24 Oklevéltár VII.</w:t>
        <w:br/>
        <w:t>369</w:t>
      </w:r>
    </w:p>
    <w:p>
      <w:pPr>
        <w:pStyle w:val="Heading1"/>
      </w:pPr>
      <w:r>
        <w:t>PDF viewer page 372</w:t>
      </w:r>
    </w:p>
    <w:p>
      <w:r>
        <w:t>https://real-eod.mtak.hu/2973/1/Magyar_zsido_okleveltar_VII.pdf#page=372</w:t>
      </w:r>
    </w:p>
    <w:p>
      <w:r>
        <w:t>[Left-hand half of a two-page table. The rotated sub-columns under 'Has' are empty or illegible in the OCR.]</w:t>
      </w:r>
    </w:p>
    <w:p>
      <w:r>
        <w:t>Column headings:</w:t>
        <w:br/>
        <w:t>(1) Names of places, cities, towns, villages or estates in which Jews live</w:t>
        <w:br/>
        <w:t>(2) Names of Jews and widows</w:t>
        <w:br/>
        <w:t>(3) Has [sub-columns illegible]</w:t>
        <w:br/>
        <w:t>(4) His hereditary lord, within or outside Hungary, is</w:t>
      </w:r>
    </w:p>
    <w:p>
      <w:r>
        <w:t>(1)     | (2)                         | (4)</w:t>
        <w:br/>
        <w:t>Sassin  | widow Marina [OCR: 'reliota', probably 'relicta'] | c. Czobor</w:t>
        <w:br/>
        <w:t xml:space="preserve">        | David Jacobus               | c. Czobor</w:t>
        <w:br/>
        <w:t xml:space="preserve">        | Volff Marcus                | c. Czobor</w:t>
        <w:br/>
        <w:t xml:space="preserve">        | Jacobus Izak                | c. Czobor</w:t>
        <w:br/>
        <w:t xml:space="preserve">        | Jacobus Adam                | c. Czobor</w:t>
        <w:br/>
        <w:t xml:space="preserve">        | Marcus Joseff               | c. Czobor</w:t>
        <w:br/>
        <w:t xml:space="preserve">        | Izrael Hersll               | c. Czobor</w:t>
        <w:br/>
        <w:t xml:space="preserve">        | Abraham Moyses, lodger      | c. Czobor</w:t>
        <w:br/>
        <w:t xml:space="preserve">        | Abraham Izak, lodger        | c. Czobor</w:t>
        <w:br/>
        <w:t xml:space="preserve">        | Moyses Moysis               | c. Czobor</w:t>
        <w:br/>
        <w:t xml:space="preserve">        | Jacobus Lebll, lodger       | c. Czobor</w:t>
        <w:br/>
        <w:t xml:space="preserve">        | Moyses Izak, lodger         | c. Czobor</w:t>
        <w:br/>
        <w:t xml:space="preserve">        | Wolff Jacobus, lodger       | c. Czobor</w:t>
        <w:br/>
        <w:t xml:space="preserve">        | Izak Abraham [OCR: 'Lzak'], lodger | c. Czobor</w:t>
        <w:br/>
        <w:t xml:space="preserve">        | Josef Izak [OCR: 'Izuk'], lodger   | His Highness the Prince of Dietrichstein, of Niclospurg [OCR: 'eels. prine. de Dietriehstein Niclospurgi']</w:t>
        <w:br/>
        <w:t xml:space="preserve">        | Josef Moyses, lodger        | c. Czobor</w:t>
      </w:r>
    </w:p>
    <w:p>
      <w:r>
        <w:t>370</w:t>
      </w:r>
    </w:p>
    <w:p>
      <w:pPr>
        <w:pStyle w:val="Heading1"/>
      </w:pPr>
      <w:r>
        <w:t>PDF viewer page 373</w:t>
      </w:r>
    </w:p>
    <w:p>
      <w:r>
        <w:t>https://real-eod.mtak.hu/2973/1/Magyar_zsido_okleveltar_VII.pdf#page=373</w:t>
      </w:r>
    </w:p>
    <w:p>
      <w:r>
        <w:t>[Right-hand half of a two-page table. Columns (B) and (C), payments to the hereditary lord and to another lord, are empty in the OCR.]</w:t>
      </w:r>
    </w:p>
    <w:p>
      <w:r>
        <w:t>Column headings:</w:t>
        <w:br/>
        <w:t>(A) At present he is in the court or on the land or under the jurisdiction or protection of</w:t>
        <w:br/>
        <w:t>(B) Pays annually: to the hereditary lord</w:t>
        <w:br/>
        <w:t>(C) Pays annually: to another lord under whose actual protection, or on whose land or court, he is</w:t>
        <w:br/>
        <w:t>(D) His condition, or the trade or craft he exercises</w:t>
      </w:r>
    </w:p>
    <w:p>
      <w:r>
        <w:t>(A)                            | (D)</w:t>
        <w:br/>
        <w:t>e. p. Kolonich                 | Deals in various small wares, worth 3 f.</w:t>
        <w:br/>
        <w:t>e. p. Kolonich                 | Is a tapster in the lord's tavern, of wine and beer together with brandy.</w:t>
        <w:br/>
        <w:t>c. p. [sic OCR] Kolonich       | Is a tapster of beer in the lord's tavern.</w:t>
        <w:br/>
        <w:t>e. p. Kolonieh [sic OCR]       | Is a merchant; has laces/ribbons, spices, pepper and ginger in the quantity of half a pound.</w:t>
        <w:br/>
        <w:t>e. p. Kolonich                 | Having nothing.</w:t>
        <w:br/>
        <w:t>e. p. Kolonich                 | Trades in raw hides.</w:t>
        <w:br/>
        <w:t>e. p. Kolonich                 | Is a merchant carrying various small wares on his back.</w:t>
        <w:br/>
        <w:t>Emin. princ. a Kollonics       | Beggar.</w:t>
        <w:br/>
        <w:t>Emin. princ. a Kollonics       | Tailor, living by his craft.</w:t>
        <w:br/>
        <w:t>Emin. princ. a Kollonics       | Is a merchant carrying various small wares on his back.</w:t>
        <w:br/>
        <w:t>Emin. princ. a Kollonics       | Beggar, having nothing.</w:t>
        <w:br/>
        <w:t>Emin. princ. a Kollonics       | Beggar.</w:t>
        <w:br/>
        <w:t>Emin. princ. a Kellenics [sic OCR] | Tailor.</w:t>
        <w:br/>
        <w:t>Emin. princ. a Kollonics       | Glazier.</w:t>
        <w:br/>
        <w:t>Emin. princ. a Kollonics       | [blank]</w:t>
        <w:br/>
        <w:t>Emin. princ. a Kollonics       | Tailor.</w:t>
      </w:r>
    </w:p>
    <w:p>
      <w:r>
        <w:t>24·</w:t>
        <w:br/>
        <w:t>371</w:t>
      </w:r>
    </w:p>
    <w:p>
      <w:pPr>
        <w:pStyle w:val="Heading1"/>
      </w:pPr>
      <w:r>
        <w:t>PDF viewer page 374</w:t>
      </w:r>
    </w:p>
    <w:p>
      <w:r>
        <w:t>https://real-eod.mtak.hu/2973/1/Magyar_zsido_okleveltar_VII.pdf#page=374</w:t>
      </w:r>
    </w:p>
    <w:p>
      <w:r>
        <w:t>[Left-hand half of a two-page table. The sub-columns under 'Has' are empty in the OCR. Blank entries in column (4) are reproduced as found; they may be ditto entries or OCR losses.]</w:t>
      </w:r>
    </w:p>
    <w:p>
      <w:r>
        <w:t>Column headings:</w:t>
        <w:br/>
        <w:t>(1) Names of places, cities, towns, villages or estates in which Jews live</w:t>
        <w:br/>
        <w:t>(2) Names of Jews and widows</w:t>
        <w:br/>
        <w:t>(3) Has</w:t>
        <w:br/>
        <w:t>(4) His hereditary lord, within or outside Hungary, is</w:t>
      </w:r>
    </w:p>
    <w:p>
      <w:r>
        <w:t>(1)                         | (2)                          | (4)</w:t>
        <w:br/>
        <w:t xml:space="preserve">                            | Marcus Jacob, lodger         | c. Czobor</w:t>
        <w:br/>
        <w:t xml:space="preserve">                            | Moyses Abraham, lodger       |</w:t>
        <w:br/>
        <w:t xml:space="preserve">                            | Abraham Moyses, lodger       |</w:t>
        <w:br/>
        <w:t xml:space="preserve">                            | David Izak, lodger           |</w:t>
        <w:br/>
        <w:t xml:space="preserve">                            | Jacobus Ábraham, lodger      | Czobor</w:t>
        <w:br/>
        <w:t xml:space="preserve">                            | Moyses Michael, lodger       | Czobor</w:t>
        <w:br/>
        <w:t xml:space="preserve">                            | Jacobus Schordll, lodger     |</w:t>
        <w:br/>
        <w:t xml:space="preserve">                            | Marcus Izak, lodger          |</w:t>
        <w:br/>
        <w:t>In the town Eghbell         |                              |</w:t>
        <w:br/>
        <w:t>In the village Stepano [OCR: 'II pago'] | Lebl Joseph      | c. Czobor</w:t>
      </w:r>
    </w:p>
    <w:p>
      <w:r>
        <w:t>372</w:t>
      </w:r>
    </w:p>
    <w:p>
      <w:pPr>
        <w:pStyle w:val="Heading1"/>
      </w:pPr>
      <w:r>
        <w:t>PDF viewer page 375</w:t>
      </w:r>
    </w:p>
    <w:p>
      <w:r>
        <w:t>https://real-eod.mtak.hu/2973/1/Magyar_zsido_okleveltar_VII.pdf#page=375</w:t>
      </w:r>
    </w:p>
    <w:p>
      <w:r>
        <w:t>[Right-hand half of a two-page table. The rotated sub-column headings are garbled in the OCR. Columns (B) and (C) contain only dashes and stray marks. The row alignment between columns (A) and (D) is uncertain in the lower part of the page.]</w:t>
      </w:r>
    </w:p>
    <w:p>
      <w:r>
        <w:t>Column headings:</w:t>
        <w:br/>
        <w:t>(A) At present he is in the court or on the land or under the jurisdiction or protection of</w:t>
        <w:br/>
        <w:t>(B) Pays annually: to the hereditary lord, in cash [sub-heading OCR: 'n.rx.'; further sub-headings illegible]</w:t>
        <w:br/>
        <w:t>(C) Pays annually: to another lord under whose actual protection, or on whose land or court, he is, in cash</w:t>
        <w:br/>
        <w:t>(D) His condition, or the trade or craft he exercises</w:t>
      </w:r>
    </w:p>
    <w:p>
      <w:r>
        <w:t>(A)                            | (D)</w:t>
        <w:br/>
        <w:t>Emin. princ. a Kollonics       | Tailor.</w:t>
        <w:br/>
        <w:t>Emin. princ. a Kollonics       | Surgeon.</w:t>
        <w:br/>
        <w:t>Emin. princ. a Kollonics       | Having nothing.</w:t>
        <w:br/>
        <w:t>Emin. princ. a Kollonics       | Beggar.</w:t>
        <w:br/>
        <w:t>Emin. princ. a Kollonics       | Glazier.</w:t>
        <w:br/>
        <w:t>Emin. princ. a Kollonics       | Beggar.</w:t>
        <w:br/>
        <w:t>Emin. princ. a Kollonics       | Summoner to the synagogue [ad sinagogam excitator].</w:t>
        <w:br/>
        <w:t>Emin. princ. a Kollonics       | Lace/ribbon weaver.</w:t>
        <w:br/>
        <w:t>Emin. princ. a Kollonics       | Lace/ribbon weaver.</w:t>
        <w:br/>
        <w:t>Emin. princ. a Kollonics       | Beggar.</w:t>
        <w:br/>
        <w:t>Emin. princ. a Kollonics       | Beggar.</w:t>
        <w:br/>
        <w:t>Emin. princ. a Kollonics       | Cantor.</w:t>
        <w:br/>
        <w:t>Emin. princ. a Kollonics       | Bassist.</w:t>
        <w:br/>
        <w:t>Emin. princ. a Kollonics       | [no entry on this line in OCR]</w:t>
        <w:br/>
        <w:t xml:space="preserve">                               | Corpse-bearer [vespilio].</w:t>
        <w:br/>
        <w:t>Emin. princ. a Kollonics       | Mender of stockings.</w:t>
        <w:br/>
        <w:t>Emin. princ. a Kollonics       | Is a merchant carrying laces/ribbons, linen and spices on his back.</w:t>
        <w:br/>
        <w:t>Emin. princ. a Kollonics       | Beggar.</w:t>
      </w:r>
    </w:p>
    <w:p>
      <w:r>
        <w:t>373</w:t>
      </w:r>
    </w:p>
    <w:p>
      <w:pPr>
        <w:pStyle w:val="Heading1"/>
      </w:pPr>
      <w:r>
        <w:t>PDF viewer page 376</w:t>
      </w:r>
    </w:p>
    <w:p>
      <w:r>
        <w:t>https://real-eod.mtak.hu/2973/1/Magyar_zsido_okleveltar_VII.pdf#page=376</w:t>
      </w:r>
    </w:p>
    <w:p>
      <w:r>
        <w:t>[Left-hand half of a two-page table. The sub-columns under 'Has' are empty in the OCR. In the Szenicze section, the OCR does not align the names with the lord column. The lord entries are therefore listed in the order read, and no correspondence between names and lords is assumed.]</w:t>
      </w:r>
    </w:p>
    <w:p>
      <w:r>
        <w:t>Column headings:</w:t>
        <w:br/>
        <w:t>(1) Names of places, cities, towns, villages or estates in which Jews live</w:t>
        <w:br/>
        <w:t>(2) Names of Jews and widows</w:t>
        <w:br/>
        <w:t>(3) Has</w:t>
        <w:br/>
        <w:t>(4) His hereditary lord, within or outside Hungary, is</w:t>
      </w:r>
    </w:p>
    <w:p>
      <w:r>
        <w:t>(1)     | (2)                           | (4)</w:t>
        <w:br/>
        <w:t>Sassin  | Salamon Michael, lodger       | c. Czobor</w:t>
        <w:br/>
        <w:t xml:space="preserve">        | widow Rosina [rel.]           | c. Czobor</w:t>
      </w:r>
    </w:p>
    <w:p>
      <w:r>
        <w:t>Total of the whole Jewish community of Sassin: it offers in cash to the actual lord f. 400.-</w:t>
      </w:r>
    </w:p>
    <w:p>
      <w:r>
        <w:t>(1)                  | (2)                          | (4)</w:t>
        <w:br/>
        <w:t>In the town Szenicze | Franciscus Izák              | c. Magne, from Moravia</w:t>
        <w:br/>
        <w:t xml:space="preserve">                     | Izák                         | Podiniensis, from Moravia</w:t>
        <w:br/>
        <w:t xml:space="preserve">                     | Samuel Izák [OCR: 'Samuellzák'] | Preloviensis, from Moravia</w:t>
        <w:br/>
        <w:t xml:space="preserve">                     | Abraham Marek                |</w:t>
        <w:br/>
        <w:t xml:space="preserve">                     | Jachim Abraham               | Trebniciensis, from Moravia</w:t>
        <w:br/>
        <w:t xml:space="preserve">                     | Moyses Hersl                 | c. Hersan, from Moravia</w:t>
        <w:br/>
        <w:t xml:space="preserve">                     | Lebl Salamon                 | c. Kaunitz, from Moravia</w:t>
      </w:r>
    </w:p>
    <w:p>
      <w:r>
        <w:t>Further entries in column (4), with no names legible on the same lines in the OCR:</w:t>
        <w:br/>
        <w:t>c. Magne, from Moravia</w:t>
        <w:br/>
        <w:t>Liechtensteinian [Liechtenstinianus], from Moravia</w:t>
        <w:br/>
        <w:t>c. Magne, from Moravia</w:t>
        <w:br/>
        <w:t>c. Magne, from Moravia</w:t>
        <w:br/>
        <w:t>c. Magne, from Moravia</w:t>
        <w:br/>
        <w:t>c. Kaunitz, from Moravia</w:t>
        <w:br/>
        <w:t>Brunensis, from Moravia</w:t>
        <w:br/>
        <w:t>Velkensis, from Moravia</w:t>
      </w:r>
    </w:p>
    <w:p>
      <w:pPr>
        <w:pStyle w:val="Heading1"/>
      </w:pPr>
      <w:r>
        <w:t>PDF viewer page 377</w:t>
      </w:r>
    </w:p>
    <w:p>
      <w:r>
        <w:t>https://real-eod.mtak.hu/2973/1/Magyar_zsido_okleveltar_VII.pdf#page=377</w:t>
      </w:r>
    </w:p>
    <w:p>
      <w:r>
        <w:t>[Right-hand half of a two-page table, continuing the preceding page]</w:t>
      </w:r>
    </w:p>
    <w:p>
      <w:r>
        <w:t>COLUMN HEADINGS:</w:t>
        <w:br/>
        <w:t>Pays annually:</w:t>
        <w:br/>
        <w:t xml:space="preserve">  (a) To the hereditary lord: in cash (fl. | x.) | [second sub-column heading illegible in OCR] (fl. | x.)</w:t>
        <w:br/>
        <w:t xml:space="preserve">  (b) To another lord under whose actual protection, or on whose land or curia, he is: in cash (fl. | x.) | [second sub-column heading illegible in OCR] (fl. | x.)</w:t>
        <w:br/>
        <w:t>At present he is in the curia or on the land, or under the jurisdiction or protection, of</w:t>
        <w:br/>
        <w:t>Condition, or the trade or craft he pursues</w:t>
      </w:r>
    </w:p>
    <w:p>
      <w:r>
        <w:t>[Note: the numeric columns are largely illegible in the OCR. Only clearly legible figures are given below; their column placement is uncertain.]</w:t>
      </w:r>
    </w:p>
    <w:p>
      <w:r>
        <w:t>At present under (lord)            | Figures (OCR)   | Condition / trade or craft</w:t>
        <w:br/>
        <w:t>e. p. a Kollonich [OCR: aKolIonich] | -1-1 ... 1       | Weaver, lace/ribbon-maker [Textor ligularius].</w:t>
        <w:br/>
        <w:t>e. p. a Kollonich                   | -1- ... -1       | Has nothing.</w:t>
      </w:r>
    </w:p>
    <w:p>
      <w:r>
        <w:t>Likewise, for their own houses acquired with their own money, from each f. 8.-</w:t>
      </w:r>
    </w:p>
    <w:p>
      <w:r>
        <w:t>d. Caspar Zgurich                   |                 | Distiller [Cremator; spirits distiller/seller].</w:t>
        <w:br/>
        <w:t>d. Caspar Zgurich                   |                 | Trades in laces/ribbons [Cum ligulis exercet quaestum].</w:t>
        <w:br/>
        <w:t>d. Stephani Gulik                   |                 | Distiller [Crematarius].</w:t>
        <w:br/>
        <w:t>dominae Havorianae                  |                 | Butcher.</w:t>
        <w:br/>
        <w:t>[lord not legible]                  | 10              | Tailor.</w:t>
        <w:br/>
        <w:t>[lord not legible]                  | 6               | Butcher.</w:t>
        <w:br/>
        <w:t>d. Havorianae                       |                 | Distiller; moreover he has a vaulted shop in which are found [OCR: IIUI,-teriae, probably materiae = materials/wares] commonly called Kromnich.</w:t>
        <w:br/>
        <w:t>d. Caspar Czingely                  |                 | Has a vaulted shop stocked with various materials; moreover he trades in lambskins.</w:t>
        <w:br/>
        <w:t>d. Joannis Novotha                  |                 | Makes tobacco and sells it.</w:t>
        <w:br/>
        <w:t>i. d. Maxi Horeczky                 |                 | Tanner/leather-worker [Cerdonarius].</w:t>
        <w:br/>
        <w:t>d. Havorianae                       |                 | Poor [Miser].</w:t>
        <w:br/>
        <w:t>d. Stephani Demkovich               |                 | Distiller.</w:t>
        <w:br/>
        <w:t>d. Stephani Demkovich               |                 | Tanner/leather-worker [Cerdonarius].</w:t>
        <w:br/>
        <w:t>d. Stephani Demkovich               |                 | Poor [Miser].</w:t>
        <w:br/>
        <w:t>d. Pauli Zimany                     |                 | Trades in pepper, ginger and other smaller goods [OCR: miriut.ioribus = minutioribus].</w:t>
      </w:r>
    </w:p>
    <w:p>
      <w:r>
        <w:t>[Printed page 375]</w:t>
      </w:r>
    </w:p>
    <w:p>
      <w:pPr>
        <w:pStyle w:val="Heading1"/>
      </w:pPr>
      <w:r>
        <w:t>PDF viewer page 378</w:t>
      </w:r>
    </w:p>
    <w:p>
      <w:r>
        <w:t>https://real-eod.mtak.hu/2973/1/Magyar_zsido_okleveltar_VII.pdf#page=378</w:t>
      </w:r>
    </w:p>
    <w:p>
      <w:r>
        <w:t>[Left-hand half of a two-page table]</w:t>
      </w:r>
    </w:p>
    <w:p>
      <w:r>
        <w:t>COLUMN HEADINGS:</w:t>
        <w:br/>
        <w:t>Names of localities, cities, towns, villages or estates in which Jews live | Names of Jews and widows | Has [sub-column headings illegible in OCR] | His hereditary lord is, in or outside Hungary</w:t>
      </w:r>
    </w:p>
    <w:p>
      <w:r>
        <w:t>[Note: the numeric sub-columns under Has are badly garbled in the OCR; the figures below are the legible digits in the order they appear, and their column placement is uncertain. Assignment of hereditary-lord entries to rows follows OCR line position and is likewise uncertain.]</w:t>
      </w:r>
    </w:p>
    <w:p>
      <w:r>
        <w:t>Locality  | Name                         | Figures (OCR)              | Hereditary lord</w:t>
        <w:br/>
        <w:t>Szenicze  | Marek Polák                  | 1 ... 1 ... 3 [garbled]    |</w:t>
        <w:br/>
        <w:t xml:space="preserve">          | Jelen Holiczky               | 2 ... 1 ... 4 ... 1        | Holicsiensis</w:t>
        <w:br/>
        <w:t xml:space="preserve">          | Moyses Jacob                 | 1 1 ... 3                  | Dietrichsteinianus, from Moravia</w:t>
        <w:br/>
        <w:t xml:space="preserve">          | Moyses Jacob                 | 1 1 1 ... 1 1 6 ... 10     | from Koriczán in Moravia</w:t>
        <w:br/>
        <w:t xml:space="preserve">          | Bernardus Lebbl              | 1 2 2 ... 6 ... 1          | from Bohemia</w:t>
        <w:br/>
        <w:t xml:space="preserve">          | Job[?] Lebll [OCR: J\"ob~]   | 1 ... 3 ... 1 ... 1        |</w:t>
        <w:br/>
        <w:t xml:space="preserve">          | Lebl Salamon                 | 1 1 1 ... 3                | Valsteianus, from Moravia</w:t>
        <w:br/>
        <w:t xml:space="preserve">          | [no name legible]            | 1 ... 1 ... 1 ... 1        | c. Magne, from Moravia</w:t>
        <w:br/>
        <w:t xml:space="preserve">          | Izak Wolff                   | 3                          |</w:t>
        <w:br/>
        <w:t xml:space="preserve">          | Izak Klenár                  | 1 ... 2                    |</w:t>
        <w:br/>
        <w:t xml:space="preserve">          | Izak Abraham                 |                            | c. Magne</w:t>
        <w:br/>
        <w:t xml:space="preserve">          | Izak Ábraham                 | 1 2 ... 2 ... 4 ... 1      | c. Magne</w:t>
        <w:br/>
        <w:t xml:space="preserve">          | Joseph Samuel                | 1 2 1 ... 1 ... 4 ... 1    | Nikolspurgensis</w:t>
        <w:br/>
        <w:t xml:space="preserve">          | Marek Lebll                  | 1 3 ... 1 ... 117[?] ... 8 | Gödingensis, c. Hersán</w:t>
        <w:br/>
        <w:t xml:space="preserve">          | Michael Salamon              | 1 1 ... 3                  | Nicolspurgensis</w:t>
        <w:br/>
        <w:t xml:space="preserve">          | LebI Marek                   | 1 4 ... 1                  | Gödingensis, c. Hersán</w:t>
        <w:br/>
        <w:t xml:space="preserve">          | Marek Abraham                | 1 4 1 ... 1                | Huno Brunensis [OCR reading uncertain], from Moravia</w:t>
      </w:r>
    </w:p>
    <w:p>
      <w:r>
        <w:t>[Printed page 376]</w:t>
      </w:r>
    </w:p>
    <w:p>
      <w:pPr>
        <w:pStyle w:val="Heading1"/>
      </w:pPr>
      <w:r>
        <w:t>PDF viewer page 379</w:t>
      </w:r>
    </w:p>
    <w:p>
      <w:r>
        <w:t>https://real-eod.mtak.hu/2973/1/Magyar_zsido_okleveltar_VII.pdf#page=379</w:t>
      </w:r>
    </w:p>
    <w:p>
      <w:r>
        <w:t>[Right-hand half of the table]</w:t>
      </w:r>
    </w:p>
    <w:p>
      <w:r>
        <w:t>COLUMN HEADINGS:</w:t>
        <w:br/>
        <w:t>Pays annually:</w:t>
        <w:br/>
        <w:t xml:space="preserve">  (a) To the hereditary lord: in cash (fl. | x.) | [second sub-column heading illegible in OCR] (fl. | x.)</w:t>
        <w:br/>
        <w:t xml:space="preserve">  (b) To another lord under whose actual protection, or on whose land or curia, he is: in cash (fl. | x.) | [second sub-column heading illegible in OCR] (fl. | x.)</w:t>
        <w:br/>
        <w:t>At present he is in the curia or on the land, or under the jurisdiction or protection, of</w:t>
        <w:br/>
        <w:t>Condition, or the trade or craft he pursues</w:t>
      </w:r>
    </w:p>
    <w:p>
      <w:r>
        <w:t>[Note: numeric columns largely illegible; only clearly legible figures given, placement uncertain. Horeezky/Sehlosberg are OCR forms of Horeczky/Schlosberg as spelled elsewhere.]</w:t>
      </w:r>
    </w:p>
    <w:p>
      <w:r>
        <w:t>At present under (lord)          | Figures (OCR) | Condition / trade or craft</w:t>
        <w:br/>
        <w:t>d. Pauli Zimany                  |               | Poor, having nothing.</w:t>
        <w:br/>
        <w:t>d. Pauli Benyovszky              |               | Trades in laces/ribbons and pepper.</w:t>
        <w:br/>
        <w:t>ill. d. e. Josephi Nyáry         |               | Shochet (ritual slaughterer) of the Jewish community [Schachter].</w:t>
        <w:br/>
        <w:t>ill. d. b. Max. Horeezky         |               | Distiller.</w:t>
        <w:br/>
        <w:t>d. Ladislai a Schlosberg         | 6             | Schoolmaster of the Jewish community.</w:t>
        <w:br/>
        <w:t>ill. d. e. Nyáry                 | 2 ... 6       | [OCR: Iocasta communis; reading unclear].</w:t>
        <w:br/>
        <w:t>d. b. Maxi. Horeezky             | 6             | Trades in laces/ribbons, pepper, ginger.</w:t>
        <w:br/>
        <w:t>d. b. Maxi. Horeezky             |               | Tailor.</w:t>
        <w:br/>
        <w:t>d. b. Maxi. Horeezky             |               | Glazier.</w:t>
        <w:br/>
        <w:t>d. [OCR: el.] Ladislai Sehlosberg |              | Trades in laces/ribbons and linen.</w:t>
        <w:br/>
        <w:t>d. Ladislai Sehlosberg           |               | Shochet of the community.</w:t>
        <w:br/>
        <w:t>d. Nahazky                       |               | Distiller.</w:t>
        <w:br/>
        <w:t>d. Josephi Pestvármegyey         |               | Distiller; moreover he has a brewery, for which he pays f. 160 in lease [arenda].</w:t>
        <w:br/>
        <w:t>d. Stephani Gulik                |               | Has a vaulted shop in which are found tobacco, linen, and material commonly called Kromrás, and moreover smaller goods.</w:t>
        <w:br/>
        <w:t>d. Stephani Gulik                | 40            | Distiller.</w:t>
        <w:br/>
        <w:t>dominae Graiezarianae            | 23            | Has a vaulted shop in which are found tobacco, linen, moreover iron and other smaller goods, with which he is accustomed to trade.</w:t>
      </w:r>
    </w:p>
    <w:p>
      <w:r>
        <w:t>[Printed page 377]</w:t>
      </w:r>
    </w:p>
    <w:p>
      <w:pPr>
        <w:pStyle w:val="Heading1"/>
      </w:pPr>
      <w:r>
        <w:t>PDF viewer page 380</w:t>
      </w:r>
    </w:p>
    <w:p>
      <w:r>
        <w:t>https://real-eod.mtak.hu/2973/1/Magyar_zsido_okleveltar_VII.pdf#page=380</w:t>
      </w:r>
    </w:p>
    <w:p>
      <w:r>
        <w:t>[Left-hand half of the table]</w:t>
      </w:r>
    </w:p>
    <w:p>
      <w:r>
        <w:t>COLUMN HEADINGS:</w:t>
        <w:br/>
        <w:t>Names of localities, cities, towns, villages or estates in which Jews live | Names of Jews and widows | Has [sub-column headings illegible in OCR] | His hereditary lord is, in or outside Hungary</w:t>
      </w:r>
    </w:p>
    <w:p>
      <w:r>
        <w:t>[Note: numeric sub-columns badly garbled; legible digits given in order of appearance, placement uncertain. Row/lord alignment follows OCR position and is uncertain. The split of the names Izak Salamon / Frank Salamon is uncertain in the OCR.]</w:t>
      </w:r>
    </w:p>
    <w:p>
      <w:r>
        <w:t>Locality              | Name                                  | Figures (OCR)              | Hereditary lord</w:t>
        <w:br/>
        <w:t>Szeniczo [OCR form]   | Abraham Salamon, together with his mother | 1 1 4 ... 1 8          | d. c. Magne, from Moravia</w:t>
        <w:br/>
        <w:t xml:space="preserve">                      | Izak Salamon                          | 1 2 1 ... 1 ... 5          | From Bohemia</w:t>
        <w:br/>
        <w:t xml:space="preserve">                      | Frank Salamon                         | 1 1 ... 1                  | Nicolspurgensis, from Moravia</w:t>
        <w:br/>
        <w:t xml:space="preserve">                      | Elias Samuel                          | 1 4 ... 1 ... 3 ... 1      | From Poland</w:t>
        <w:br/>
        <w:t xml:space="preserve">                      | Salamon Jacob                         | 1 1 1 ... 1                | From Trebicz in Moravia</w:t>
        <w:br/>
        <w:t xml:space="preserve">                      | David Filip                           | 1 ... 2                    |</w:t>
        <w:br/>
        <w:t xml:space="preserve">                      | David Jacob                           | 1 1 1 ... 1 1 ... 3        | Dietriehstein [OCR form]</w:t>
        <w:br/>
        <w:t xml:space="preserve">                      | Jacob Abraham                         | 1 4 ... 1 ... 1 ... 7 ... 2 1 | d. c. Magne, from Moravia</w:t>
        <w:br/>
        <w:t xml:space="preserve">                      | Lebl Moyses                           |                            |</w:t>
        <w:br/>
        <w:t xml:space="preserve">                      | Benjamin, with his mother and sister  | 2                          |</w:t>
        <w:br/>
        <w:t xml:space="preserve">                      | Hersl Moyses                          | 3 1 1 ... 5                |</w:t>
        <w:br/>
        <w:t xml:space="preserve">                      | Petrus Mend! [OCR; Mendl?]            | 1 ... 1 1 5 ... 1          | From Bohemia</w:t>
        <w:br/>
        <w:t xml:space="preserve">                      | [no name legible]                     | 1 10 ... 1                 |</w:t>
        <w:br/>
        <w:t xml:space="preserve">                      | Joseph Abraham                        |                            | Gödingensis [OCR: G6dingensis], c. Hersan</w:t>
        <w:br/>
        <w:t xml:space="preserve">                      | Benjamin Polak                        | 1 ... 7 ... 1              | From Bzenecz</w:t>
      </w:r>
    </w:p>
    <w:p>
      <w:r>
        <w:t>[Printed page 378]</w:t>
      </w:r>
    </w:p>
    <w:p>
      <w:pPr>
        <w:pStyle w:val="Heading1"/>
      </w:pPr>
      <w:r>
        <w:t>PDF viewer page 381</w:t>
      </w:r>
    </w:p>
    <w:p>
      <w:r>
        <w:t>https://real-eod.mtak.hu/2973/1/Magyar_zsido_okleveltar_VII.pdf#page=381</w:t>
      </w:r>
    </w:p>
    <w:p>
      <w:r>
        <w:t>[Right-hand half of the table]</w:t>
      </w:r>
    </w:p>
    <w:p>
      <w:r>
        <w:t>COLUMN HEADINGS:</w:t>
        <w:br/>
        <w:t>Pays annually:</w:t>
        <w:br/>
        <w:t xml:space="preserve">  (a) To the hereditary lord: in cash (fl. | x.) | [second sub-column heading illegible in OCR] (fl. | x.)</w:t>
        <w:br/>
        <w:t xml:space="preserve">  (b) To another lord under whose actual protection, or on whose land or curia, he is: in cash (fl. | x.) | [second sub-column heading illegible in OCR] (fl. | x.)</w:t>
        <w:br/>
        <w:t>At present he is in the curia or on the land, or under the jurisdiction or protection, of</w:t>
        <w:br/>
        <w:t>Condition, or the trade or craft he pursues</w:t>
      </w:r>
    </w:p>
    <w:p>
      <w:r>
        <w:t>[Note: numeric columns illegible in the OCR.]</w:t>
      </w:r>
    </w:p>
    <w:p>
      <w:r>
        <w:t>At present under (lord)                    | Condition / trade or craft</w:t>
        <w:br/>
        <w:t>ill. d. Sigismundi Nyáry                   | Has a vaulted shop filled with various goods and materials, with which he trades.</w:t>
        <w:br/>
        <w:t>d. Joannes Novotha                         | Tailor.</w:t>
        <w:br/>
        <w:t>d. Joannes Novotha                         | Has nothing.</w:t>
        <w:br/>
        <w:t>d. Joannes Novotha                         | Trades in various goods.</w:t>
        <w:br/>
        <w:t>d. Casparus Czingely                       | Trades from village to village with a pack [cum bajulo pagatim; OCR: bajuto].</w:t>
        <w:br/>
        <w:t>d. Casparus Czingely                       | Distiller.</w:t>
        <w:br/>
        <w:t>d. Casparus Czingely                       | Poor [Miser].</w:t>
        <w:br/>
        <w:t>spectabilis dominus Ladislaus Kerekes      | Has a vaulted shop stocked with fox skins, lambskins, also linen, various materials, pepper, ginger and other smaller goods, with which he trades.</w:t>
        <w:br/>
        <w:t>i. d. b. Horeczky                          | Distiller.</w:t>
        <w:br/>
        <w:t>dominae Sigraianae                         | Has a vaulted shop stocked with cloth, linen and various materials, and also iron, with which he trades.</w:t>
        <w:br/>
        <w:t>d. Ladislai Schlospergh                    | Surgeon.</w:t>
        <w:br/>
        <w:t>i. d. baro Horeczky                        | Surgeon.</w:t>
        <w:br/>
        <w:t>d. Francisci Andránszky                    | Has a vaulted shop filled with cloth, linen, pepper, ginger and other goods, with which he trades.</w:t>
        <w:br/>
        <w:t>i. d. c. Sigismundi Nyáry                  | Trades in skins [OCR: pertinibus, probably pellibus].</w:t>
      </w:r>
    </w:p>
    <w:p>
      <w:r>
        <w:t>[Printed page 379]</w:t>
      </w:r>
    </w:p>
    <w:p>
      <w:pPr>
        <w:pStyle w:val="Heading1"/>
      </w:pPr>
      <w:r>
        <w:t>PDF viewer page 382</w:t>
      </w:r>
    </w:p>
    <w:p>
      <w:r>
        <w:t>https://real-eod.mtak.hu/2973/1/Magyar_zsido_okleveltar_VII.pdf#page=382</w:t>
      </w:r>
    </w:p>
    <w:p>
      <w:r>
        <w:t>[Left-hand half of the table]</w:t>
      </w:r>
    </w:p>
    <w:p>
      <w:r>
        <w:t>COLUMN HEADINGS:</w:t>
        <w:br/>
        <w:t>Names of localities, cities, towns, villages or estates in which Jews live | Names of Jews and widows | Has [sub-column headings illegible in OCR] | His hereditary lord is, in or outside Hungary</w:t>
      </w:r>
    </w:p>
    <w:p>
      <w:r>
        <w:t>[Note: numeric sub-columns badly garbled; legible digits given in order of appearance, placement uncertain. Row/lord alignment follows OCR position and is uncertain; the names Bernard / BarthaIam / Jacob may be split differently.]</w:t>
      </w:r>
    </w:p>
    <w:p>
      <w:r>
        <w:t>Locality  | Name                     | Figures (OCR)                  | Hereditary lord</w:t>
        <w:br/>
        <w:t xml:space="preserve">          | Hersl David              | 1 2 ... 1 ... 4                | d. c. Magne, from Moravia</w:t>
        <w:br/>
        <w:t xml:space="preserve">          | Salamon Lebl             | 1 3 ... 5                      | Huno Brunensis [OCR reading uncertain]</w:t>
        <w:br/>
        <w:t xml:space="preserve">          | Jacob Lebl               | 1 4 ... 1 ... 6 ... 1          | Gödingensis</w:t>
        <w:br/>
        <w:t xml:space="preserve">          | Joseph Jacob             | 1 5 ... 7                      |</w:t>
        <w:br/>
        <w:t xml:space="preserve">          | Moyses Izak              | 1 4 ... 1 6 ... 5 ... 1        |</w:t>
        <w:br/>
        <w:t>in Kunó   | Natan                    | 1 3 ... 1                      |</w:t>
        <w:br/>
        <w:t>Szebotist | Izrael Jacob             | 1 3 ... 1 ... 1 ... 5 ... 1    | d. c. Kaunicz, from Moravia</w:t>
        <w:br/>
        <w:t xml:space="preserve">          | Joseph Lebl              | 1 1 ... 3                      | Koricsonensis, from Moravia</w:t>
        <w:br/>
        <w:t xml:space="preserve">          | Izak Joseph              | 1 1 ... 3 ... 1                |</w:t>
        <w:br/>
        <w:t xml:space="preserve">          | Jacoby Hersl             | 1 4 1 ... 1 ... 7 ... 1        | d. c. Kaunicz, from Moravia</w:t>
        <w:br/>
        <w:t xml:space="preserve">          | Elias Simon              | 1 1 ... 4 ... 1                | Liechtensteinensis, from Moravia</w:t>
        <w:br/>
        <w:t xml:space="preserve">          | Izrael Mark              | [garbled]                      | From Silesia</w:t>
        <w:br/>
        <w:t xml:space="preserve">          | Jelen Joseph             | 1                              | Dietrichstein, from Moravia</w:t>
        <w:br/>
        <w:t xml:space="preserve">          | Mansel Lebl              | 1 3 ... 1 6 ... 1              | d. c. Magne, from Moravia</w:t>
        <w:br/>
        <w:t xml:space="preserve">          | Daniel                   | 1 1 2 1 ... 1 ... 1 1 5 ... 1  | Bzeniczensis, from Moravia</w:t>
        <w:br/>
        <w:t xml:space="preserve">          | Bernard Jacob            | 1 1 4 ... 1 ... 6 ... 1        | d. c. Magne, from Moravia</w:t>
        <w:br/>
        <w:t xml:space="preserve">          | BarthaIam [OCR form]     | 1 1 3 ... 5 ... 1              | Nicolspurgensis, from Moravia</w:t>
        <w:br/>
        <w:t xml:space="preserve">          | Joseph Lebl              | 1 1 ... 1 3                    |</w:t>
        <w:br/>
        <w:t xml:space="preserve">          | Jolen Jacob              | 1 ... 2                        | Hermsteinensis</w:t>
        <w:br/>
        <w:t xml:space="preserve">          | Marc Moyses              | 3 ... 1 1 ... 4 ... 1          | d. c. Magne, from Moravia</w:t>
        <w:br/>
        <w:t xml:space="preserve">          | Abraham Lebl             | 2 1 ... 1 ... 4                | d. Magne [OCR: d. i~!agne], from Moravia</w:t>
        <w:br/>
        <w:t xml:space="preserve">          | Marek Izak               | 1 1 ... [garbled]              |</w:t>
      </w:r>
    </w:p>
    <w:p>
      <w:r>
        <w:t>[Printed page 380]</w:t>
      </w:r>
    </w:p>
    <w:p>
      <w:pPr>
        <w:pStyle w:val="Heading1"/>
      </w:pPr>
      <w:r>
        <w:t>PDF viewer page 383</w:t>
      </w:r>
    </w:p>
    <w:p>
      <w:r>
        <w:t>https://real-eod.mtak.hu/2973/1/Magyar_zsido_okleveltar_VII.pdf#page=383</w:t>
      </w:r>
    </w:p>
    <w:p>
      <w:r>
        <w:t>[Right-hand half of the table]</w:t>
      </w:r>
    </w:p>
    <w:p>
      <w:r>
        <w:t>COLUMN HEADINGS:</w:t>
        <w:br/>
        <w:t>Pays annually:</w:t>
        <w:br/>
        <w:t xml:space="preserve">  (a) To the hereditary lord: in cash (fl. | x.)</w:t>
        <w:br/>
        <w:t xml:space="preserve">  (b) To another lord under whose actual protection, or on whose land or curia, he is: in cash (fl. | x.)</w:t>
        <w:br/>
        <w:t>At present he is in the curia or on the land, or under the jurisdiction or protection, of</w:t>
        <w:br/>
        <w:t>Condition, or the trade or craft he pursues</w:t>
      </w:r>
    </w:p>
    <w:p>
      <w:r>
        <w:t>[Note: legible figures are given as they appear (fl. x.); column placement is uncertain. Nyár)/Nyúry are OCR forms of Nyáry.]</w:t>
      </w:r>
    </w:p>
    <w:p>
      <w:r>
        <w:t>At present under (lord)             | Figures (OCR)    | Condition / trade or craft</w:t>
        <w:br/>
        <w:t>i. d. c. Sigismundi Nyáry           | 5[?]             | Trades from village to village with a pack.</w:t>
        <w:br/>
        <w:t>i. d. c. Sigismundi Nyáry           | 7 50             | Goes from village to village with a pack.</w:t>
        <w:br/>
        <w:t>i. d. c. Sigismundi Nyár)           | 4 50             | Poor [Miser].</w:t>
        <w:br/>
        <w:t>d.-ae Sigraianae                    | 10 0[?]          | Trades from village to village with a pack.</w:t>
        <w:br/>
        <w:t>d. Stephanus Demkovich              |                  | Trades in flour.</w:t>
        <w:br/>
        <w:t>d. Schlosbergh                      | 3 50             | Distiller with a small cauldron [OCR: ex i-guo = exiguo].</w:t>
        <w:br/>
        <w:t>d. Ladislai Schlosbergh             | 5                | Distiller.</w:t>
        <w:br/>
        <w:t>i. d. b. Maxi. Horeczky             | 9 ... 5 ... 50   | Glazier.</w:t>
        <w:br/>
        <w:t>i. d. b. Maxi. Horeczky             | [garbled]        | Trades with a pack.</w:t>
        <w:br/>
        <w:t>i. d. c. Nyáry                      | 6 ... 5          | Trades with a pack.</w:t>
        <w:br/>
        <w:t>i. d. c. Nyáry                      | [garbled]        | Shochet [Schachter].</w:t>
        <w:br/>
        <w:t>i. d. c. Nyúry                      | [garbled]        | Schoolmaster.</w:t>
        <w:br/>
        <w:t>i. d. c. Nyáry                      | 4 50             | Hebrew cantor.</w:t>
        <w:br/>
        <w:t>i. d. c. Nyár)                      | 20               | Has a vaulted shop filled with linen, cloth, laces/ribbons and spices.</w:t>
        <w:br/>
        <w:t>d. comitis Nyúry                    | 4                | Tailor.</w:t>
        <w:br/>
        <w:t>d. Ladislai Schlospergh             |                  | Distiller.</w:t>
        <w:br/>
        <w:t>d. Ladislai Schlospergh             |                  | Tailor.</w:t>
        <w:br/>
        <w:t>d. Ladislai Schlospergh             |                  | Trades with a pack.</w:t>
        <w:br/>
        <w:t>d. Ladislai Schlospergh             |                  | Trades with a pack.</w:t>
        <w:br/>
        <w:t>d. Georgy Begovics                  |                  | Trades with a pack.</w:t>
        <w:br/>
        <w:t>d. Georgy Begovics                  |                  | Trades with a pack.</w:t>
        <w:br/>
        <w:t>d. Géczy                            |                  | Trades in wool and lambskins.</w:t>
      </w:r>
    </w:p>
    <w:p>
      <w:r>
        <w:t>[Printed page 381]</w:t>
      </w:r>
    </w:p>
    <w:p>
      <w:pPr>
        <w:pStyle w:val="Heading1"/>
      </w:pPr>
      <w:r>
        <w:t>PDF viewer page 384</w:t>
      </w:r>
    </w:p>
    <w:p>
      <w:r>
        <w:t>https://real-eod.mtak.hu/2973/1/Magyar_zsido_okleveltar_VII.pdf#page=384</w:t>
      </w:r>
    </w:p>
    <w:p>
      <w:r>
        <w:t>[Left-hand half of the table]</w:t>
      </w:r>
    </w:p>
    <w:p>
      <w:r>
        <w:t>COLUMN HEADINGS:</w:t>
        <w:br/>
        <w:t>Names of localities, cities, towns, villages or estates in which Jews live | Names of Jews and widows | Has [sub-column headings illegible in OCR] | His hereditary lord is, in or outside Hungary</w:t>
      </w:r>
    </w:p>
    <w:p>
      <w:r>
        <w:t>[Note: numeric sub-columns badly garbled; legible digits given in order of appearance, placement uncertain. Row/lord alignment follows OCR position and is uncertain.]</w:t>
      </w:r>
    </w:p>
    <w:p>
      <w:r>
        <w:t>Locality   | Name                    | Figures (OCR)                 | Hereditary lord</w:t>
        <w:br/>
        <w:t xml:space="preserve">           | Jacob Felker            | 1 1 1 ... 1 1 ... 8 1 ... 1   | [OCR garbled; probably ...nstein], from Moravia</w:t>
        <w:br/>
        <w:t xml:space="preserve">           | David Lcbl [OCR; Lebl?] | 1 ... 5 1                     | d. c. Magne, from Moravia</w:t>
        <w:br/>
        <w:t xml:space="preserve">           | Jacob Marek             | 1 ... 1 4 ... 1               | K...ziensis [OCR garbled], from Moravia</w:t>
        <w:br/>
        <w:t>Verbőcz    | Josef Lebl              | 1 2 ... 5 ... 1               | d. c. Hersan</w:t>
        <w:br/>
        <w:t xml:space="preserve">           | Josef Vonntl [OCR form] | 1 1 ... 1 3 ... 2 1           | d. c. Magne, from Moravia</w:t>
        <w:br/>
        <w:t xml:space="preserve">           | Philippus               | 1 1 ... 1 ... 2               | d. c. Magne, from Moravia</w:t>
        <w:br/>
        <w:t xml:space="preserve">           | David Anosle [OCR form] | 1 1 ... 1 3                   | d. c. Magne, from Moravia</w:t>
        <w:br/>
        <w:t>Rovenszko  | Abraham Hersl           | 1 3 ... 1 7 ... 6             | d. c. Magne, from Moravia</w:t>
        <w:br/>
        <w:t xml:space="preserve">           | Hersl Abraham           |                               |</w:t>
        <w:br/>
        <w:t xml:space="preserve">           | Jacob Moyses            | 1 2 ... 1 1 4 ... 1           | d. c. Magne</w:t>
        <w:br/>
        <w:t xml:space="preserve">           | [no name legible]       | 1 2 ... 3                     | d. c. Hersan, from Moravia; the same [idem]</w:t>
        <w:br/>
        <w:t xml:space="preserve">           | Lebl Joseph             | 1 3 ... 5                     | d. [garbled], from Moravia</w:t>
        <w:br/>
        <w:t xml:space="preserve">           | Lebl Joseph             | 1 3                           | From Bohemia</w:t>
        <w:br/>
        <w:t>Vradist    | Marcus Simek            | 1 1 ... 2 1                   | c. Magne, from Moravia; Straniczensis</w:t>
        <w:br/>
        <w:t xml:space="preserve">           | Moyses Simon            | 1 ... 1 1 ... 2 ... 2         | [OCR garbled; possibly Liechtenstein], from Moravia</w:t>
        <w:br/>
        <w:t>Vlcskován  | Moyses Alexander        | 1 4 1 ... 1 ... 6 ... 1       | Gődingensis, from Moravia, c. Hersan</w:t>
        <w:br/>
        <w:t xml:space="preserve">           | Joseph Salamon          | 1 1 2 ... 1 ... 4 ... 1       | Podiviensis, from Moravia</w:t>
      </w:r>
    </w:p>
    <w:p>
      <w:r>
        <w:t>[Printed page 382]</w:t>
      </w:r>
    </w:p>
    <w:p>
      <w:pPr>
        <w:pStyle w:val="Heading1"/>
      </w:pPr>
      <w:r>
        <w:t>PDF viewer page 385</w:t>
      </w:r>
    </w:p>
    <w:p>
      <w:r>
        <w:t>https://real-eod.mtak.hu/2973/1/Magyar_zsido_okleveltar_VII.pdf#page=385</w:t>
      </w:r>
    </w:p>
    <w:p>
      <w:r>
        <w:t>[Continuation of a table from the preceding page; right-hand half of the spread. OCR column alignment is badly broken; the owner column and the remarks column are given below in OCR order, as row-by-row pairing cannot be reliably reconstructed.]</w:t>
      </w:r>
    </w:p>
    <w:p>
      <w:r>
        <w:t>Column headings:</w:t>
        <w:br/>
        <w:t>At present is on the manor (curia) or land, or under the jurisdiction or protection of | Pays annually: to the hereditary lord / to the other lord under whose actual protection, or on whose land or manor, he is | In cash (In parata) | [Remarks: condition, trade or craft]</w:t>
      </w:r>
    </w:p>
    <w:p>
      <w:r>
        <w:t>At present under / with (OCR order), with legible figures:</w:t>
        <w:br/>
        <w:t>[first row: owner not legible in OCR]</w:t>
        <w:br/>
        <w:t>Ejusdem [of the same]          15  -1</w:t>
        <w:br/>
        <w:t>d. Manyák                       3  -</w:t>
        <w:br/>
        <w:t>d. Ladislai Schlospergh         8; -</w:t>
        <w:br/>
        <w:t>d. Ladislai Schlospergh         3  -</w:t>
        <w:br/>
        <w:t>d. spectabilis Martini Gurszky</w:t>
        <w:br/>
        <w:t>ill. d. b. Maximil. IIoreczky   -1-1 / 31-  [OCR garbled]</w:t>
        <w:br/>
        <w:t>B. Maximiliani Horeczky         2'</w:t>
        <w:br/>
        <w:t>B. Maximiliani Horeczky         51!  [OCR garbled]</w:t>
        <w:br/>
        <w:t>d. Kalamen                      4</w:t>
        <w:br/>
        <w:t>B. Horeczky</w:t>
        <w:br/>
        <w:t>d. Adalberti Sandor             8</w:t>
        <w:br/>
        <w:t>d. Adalberti Sandor</w:t>
        <w:br/>
        <w:t>d. Papanek</w:t>
        <w:br/>
        <w:t>d. Papanek</w:t>
      </w:r>
    </w:p>
    <w:p>
      <w:r>
        <w:t>Remarks (OCR order):</w:t>
        <w:br/>
        <w:t>- Surgeon.</w:t>
        <w:br/>
        <w:t>- Has a small vaulted shop (fornix) stocked with petty goods; also trades in hides.</w:t>
        <w:br/>
        <w:t>- Has a vaulted shop stocked with various goods, in which he also trades.</w:t>
        <w:br/>
        <w:t>- Glazier, having a small vaulted shop.</w:t>
        <w:br/>
        <w:t>- Brandy-distiller (Crematarius), having a small vaulted shop in which he sells tobacco.</w:t>
        <w:br/>
        <w:t>- Trades together with the immediately preceding Jew, as with his father-in-law.</w:t>
        <w:br/>
        <w:t>- Poor.</w:t>
        <w:br/>
        <w:t>- Brandy-distiller.</w:t>
        <w:br/>
        <w:t>- Trades as a pack-carrier (cum bajulo).</w:t>
        <w:br/>
        <w:t>- Butcher and tavern-keeper (educillator).</w:t>
        <w:br/>
        <w:t>- Trades from village to village as a pack-carrier.</w:t>
        <w:br/>
        <w:t>- Poor.</w:t>
        <w:br/>
        <w:t>- Tanner.</w:t>
        <w:br/>
        <w:t>- Brandy-distiller.</w:t>
        <w:br/>
        <w:t>- Trades as a pack-carrier.</w:t>
        <w:br/>
        <w:t>- Brandy-distiller.</w:t>
      </w:r>
    </w:p>
    <w:p>
      <w:r>
        <w:t>383</w:t>
      </w:r>
    </w:p>
    <w:p>
      <w:pPr>
        <w:pStyle w:val="Heading1"/>
      </w:pPr>
      <w:r>
        <w:t>PDF viewer page 386</w:t>
      </w:r>
    </w:p>
    <w:p>
      <w:r>
        <w:t>https://real-eod.mtak.hu/2973/1/Magyar_zsido_okleveltar_VII.pdf#page=386</w:t>
      </w:r>
    </w:p>
    <w:p>
      <w:r>
        <w:t>[Left-hand half of a table. The sub-column headings under "Has" are illegible in the OCR; the numerical entries are heavily garbled and are reproduced only where partly readable.]</w:t>
      </w:r>
    </w:p>
    <w:p>
      <w:r>
        <w:t>Column headings:</w:t>
        <w:br/>
        <w:t>Names of the localities, cities, market towns, villages or estates in which Jews reside | Names of Jews and widows | Has [sub-columns illegible] | His hereditary lord, in or outside Hungary, is</w:t>
      </w:r>
    </w:p>
    <w:p>
      <w:r>
        <w:t>Place           | Name                         | Has [figures as OCR]                | Hereditary lord</w:t>
        <w:br/>
        <w:t>v idovan [OCR; place name possibly truncated] | Jelen Hersl | 1 31 11_ -1- 6-1--1- | Holicsiensis [of Holics]</w:t>
        <w:br/>
        <w:t xml:space="preserve">                | David                        | 1 ... 2 ... 4-                      | Podiviensis, from Moravia</w:t>
        <w:br/>
        <w:t>[?]chropo [OCR; beginning of name lost] | Jachim | 15-- 1 ... 7--          | Podivicnsis [OCR; = Podiviensis?]</w:t>
        <w:br/>
        <w:t>Radimo          | Filip                        | 1--- 2-- 1                          | d. c. Czobor Holicsiensis [OCR "cI. c, Czobor"]</w:t>
        <w:br/>
        <w:t>Jabloncza       | Jacobus Abraham with his mother | 1 21--111 II 6:- ...             | Gődingensis</w:t>
        <w:br/>
        <w:t>Lcszko [OCR; Leszko?] / sa.ndorff [OCR] | Izak; Salamon; Samuel | 1 / 1 / 1; 3 / 3 / 6 [alignment uncertain] | Osztroviezensis [OCR]</w:t>
      </w:r>
    </w:p>
    <w:p>
      <w:r>
        <w:t>Valentinus Maythény, judge of the nobles (iud. nob.) of the illustrious County of Nitra (i. c. Nittriensis), in his own hand (m. p.)</w:t>
        <w:br/>
        <w:t>[Marginal: 3.; 36']</w:t>
      </w:r>
    </w:p>
    <w:p>
      <w:r>
        <w:t>Conscription of the Jews residing in the Ujhely [?] District for the Year 17[..] [OCR "in Pro ce s suU j hel i ens i commorantinm"; district name and year incomplete]</w:t>
      </w:r>
    </w:p>
    <w:p>
      <w:r>
        <w:t>Place           | Name                         | Has [figures as OCR]                | Hereditary lord</w:t>
        <w:br/>
        <w:t>Miava           | Lazár Marek                  | [illegible]                         | In Moravia, Count (c.) Magne</w:t>
        <w:br/>
        <w:t xml:space="preserve">                | Abraham Bárák                | 3-                                  | In Moravia, Count Magne</w:t>
        <w:br/>
        <w:t xml:space="preserve">                | Jacob Wolff                  | - 3                                 | In Moravia, Count Magne</w:t>
        <w:br/>
        <w:t xml:space="preserve">                | Abraham Lebl                 | 7- ... s ... 1-                     | In Moravia, Count Magne</w:t>
        <w:br/>
        <w:t>Ó. Tura         | Moyses Salamon               | 1 ... 0 ... 3 1 ; 1                 | In Moravia, Count Magna [sic, OCR]</w:t>
        <w:br/>
        <w:t xml:space="preserve">                | Isak Ábraham                 | 3J ... 1                            | In Moravia, Count Kaunics</w:t>
      </w:r>
    </w:p>
    <w:p>
      <w:r>
        <w:t>[3]84 [OCR "84"]</w:t>
      </w:r>
    </w:p>
    <w:p>
      <w:pPr>
        <w:pStyle w:val="Heading1"/>
      </w:pPr>
      <w:r>
        <w:t>PDF viewer page 387</w:t>
      </w:r>
    </w:p>
    <w:p>
      <w:r>
        <w:t>https://real-eod.mtak.hu/2973/1/Magyar_zsido_okleveltar_VII.pdf#page=387</w:t>
      </w:r>
    </w:p>
    <w:p>
      <w:r>
        <w:t>[Right-hand half of the table.]</w:t>
      </w:r>
    </w:p>
    <w:p>
      <w:r>
        <w:t>Column headings:</w:t>
        <w:br/>
        <w:t>At present is on the manor or land, or under the jurisdiction or protection of | Pays annually: to the hereditary lord / to the other lord under whose actual protection, or on whose land or manor, he is | By condition he is, or carries on the trade or craft of</w:t>
      </w:r>
    </w:p>
    <w:p>
      <w:r>
        <w:t>At present under / with        | Pays [figures as OCR] | Condition / trade</w:t>
        <w:br/>
        <w:t>d. Josephi Pongrácz            | 1 ... 8 1             | Brandy-distiller.</w:t>
        <w:br/>
        <w:t>d. Josephi Pongrácz            | 8                     | Brandy-distiller.</w:t>
        <w:br/>
        <w:t>d. c. Nyáry                    | 1 50                  | Surgeon.</w:t>
        <w:br/>
        <w:t>d. Haimrle                     | 3                     | Trades as a pack-carrier.</w:t>
        <w:br/>
        <w:t>d. Ladislai Korlathkőy         | 75                    | Holds a distillery house on lease (in arenda).</w:t>
        <w:br/>
        <w:t>d. Ladislai Korlathkőy         | 4                     | Poor.</w:t>
        <w:br/>
        <w:t>d. Ladislai Korlathkőy         | 1 ... 6               | Supports his life as a pack-carrier.</w:t>
        <w:br/>
        <w:t>d. Ladislai Korlathkőy         | 6                     | Maintains his life as a pack-carrier.</w:t>
      </w:r>
    </w:p>
    <w:p>
      <w:r>
        <w:t>Alexander Szaloky, sworn assessor (iurassor) of the same illustrious County of Nitra, in his own hand (m. p.)</w:t>
      </w:r>
    </w:p>
    <w:p>
      <w:r>
        <w:t>At present under / with        | Pays [figures as OCR] | Condition / trade</w:t>
        <w:br/>
        <w:t>Actually lives with Lord Count Emericum Erdődy, a subject of Joannis Galik | 3 ... 4 | Lives by carrying petty wares on his back through the villages, such as laces, pepper, ginger.</w:t>
        <w:br/>
        <w:t>With Thoman Soladik, a subject of the said count |  | Carries petty trifles on his back.</w:t>
        <w:br/>
        <w:t>In a small house of the community | 2 | Carries petty trifles on his back.</w:t>
        <w:br/>
        <w:t>With Joannem Vareszka, a subject of the same count | 2[1?] [OCR "21"] | Carries petty wares on his back.</w:t>
        <w:br/>
        <w:t>His Excellency Lord Count Georgii Erdődy | 6 | Carries cloth, pepper, ginger on his back.</w:t>
        <w:br/>
        <w:t>With Georgium Paulicsek, a subject of the illustrious Lord Count Ladislai Forgács | 1 | Carries cloth, pepper, saffron on his back.</w:t>
      </w:r>
    </w:p>
    <w:p>
      <w:r>
        <w:t>25 Oklevéltár VII.</w:t>
        <w:br/>
        <w:t>385</w:t>
      </w:r>
    </w:p>
    <w:p>
      <w:pPr>
        <w:pStyle w:val="Heading1"/>
      </w:pPr>
      <w:r>
        <w:t>PDF viewer page 388</w:t>
      </w:r>
    </w:p>
    <w:p>
      <w:r>
        <w:t>https://real-eod.mtak.hu/2973/1/Magyar_zsido_okleveltar_VII.pdf#page=388</w:t>
      </w:r>
    </w:p>
    <w:p>
      <w:r>
        <w:t>[Left-hand half of the table; numerical sub-columns under "Has" largely illegible.]</w:t>
      </w:r>
    </w:p>
    <w:p>
      <w:r>
        <w:t>Column headings:</w:t>
        <w:br/>
        <w:t>Names of the localities, cities, market towns, villages or estates in which Jews reside | Names of Jews and widows | Has | His hereditary lord, in or outside Hungary, is</w:t>
      </w:r>
    </w:p>
    <w:p>
      <w:r>
        <w:t>Place     | Name                          | Has [OCR]     | Hereditary lord</w:t>
        <w:br/>
        <w:t xml:space="preserve">          | Isak Moyses                   |               | In Moravia, Prince Titrichstein is the hereditary lord.</w:t>
        <w:br/>
        <w:t>Lubina    | Jacob Salamon                 |               | In Moravia, Count Kaunics</w:t>
        <w:br/>
        <w:t xml:space="preserve">          | Salamon Joseph                |               | In Moravia, Count Kaunics</w:t>
        <w:br/>
        <w:t xml:space="preserve">          | Salamon Israel                |               | In Moravia, Count Kaunics</w:t>
        <w:br/>
        <w:t xml:space="preserve">          | Michael Moyses                | I 1-,         | In Moravia, Count Kaunics</w:t>
        <w:br/>
        <w:t xml:space="preserve">          | Abraham Joseph                | 2- - - -      | In Moravia, Count Kaunics</w:t>
        <w:br/>
        <w:t xml:space="preserve">          | Jacob Moyses                  |               | In Moravia, Count Kaunics</w:t>
        <w:br/>
        <w:t xml:space="preserve">          | Salamon Moyses, unmarried [OCR "eae-lebs" = caelebs?] |  | In Moravia, Count Kaunics</w:t>
      </w:r>
    </w:p>
    <w:p>
      <w:r>
        <w:t>386</w:t>
      </w:r>
    </w:p>
    <w:p>
      <w:pPr>
        <w:pStyle w:val="Heading1"/>
      </w:pPr>
      <w:r>
        <w:t>PDF viewer page 389</w:t>
      </w:r>
    </w:p>
    <w:p>
      <w:r>
        <w:t>https://real-eod.mtak.hu/2973/1/Magyar_zsido_okleveltar_VII.pdf#page=389</w:t>
      </w:r>
    </w:p>
    <w:p>
      <w:r>
        <w:t>[Right-hand half of the table. Rows paired in OCR order.]</w:t>
      </w:r>
    </w:p>
    <w:p>
      <w:r>
        <w:t>Column headings:</w:t>
        <w:br/>
        <w:t>At present is on the manor or land, or under the jurisdiction or protection of | Pays annually: to the hereditary lord / to the other lord under whose actual protection, or on whose land or manor, he is | By condition he is, or carries on the trade or craft of</w:t>
      </w:r>
    </w:p>
    <w:p>
      <w:r>
        <w:t>At present under / with | To hereditary lord | To other lord [figures as OCR] | Condition / trade</w:t>
        <w:br/>
        <w:t>With Joannem Vancsuch, a subject of the illustrious Count a Bernar-th [OCR; name unclear] |  | 5 | Trades in raw sheepskins.</w:t>
        <w:br/>
        <w:t>With Georgium Stannich, a subject of His Excellency Lord Count Georgii Erdődy |  | 3 | Recognised as poor by the community of the place.</w:t>
        <w:br/>
        <w:t>With Georgium Gyagya, a subject of the illustrious Lords Bereny | 51! [OCR garbled] | 2' | Is a merchant carrying smaller wares on his back.</w:t>
        <w:br/>
        <w:t>With Georgium Hanus-csak, a subject of the illustrious Lords Counts Bereny | 30; for five years his brother Spacz paid | 4 | Recognised as poor by the community of the place.</w:t>
        <w:br/>
        <w:t>With Joannem Horotta, a Berenyi subject | poor, nothing | 2 75 | Likewise recognised as poor by the community.</w:t>
        <w:br/>
        <w:t>With Matthiam Merka, of the subjects of the same counts | poor, nothing | 2 | Likewise [OCR "hicque"] recognised as poor by the community.</w:t>
        <w:br/>
        <w:t>With Matthiam Merka, of the subjects of the same counts | poor, nothing | 2 5° [OCR] | Likewise [OCR "hicqne"] recognised as poor by the community.</w:t>
        <w:br/>
        <w:t>With Joannem Janovics, a Berenyi subject | poor, nothing | 2 | Carries Zolna cloth (telam Zolnensem) on his back.</w:t>
        <w:br/>
        <w:t>With Joannem Janovics, a Berenyi subject | poor, nothing |  | Carries small petty wares on his back, such as pepper, ginger.</w:t>
      </w:r>
    </w:p>
    <w:p>
      <w:r>
        <w:t>25·</w:t>
        <w:br/>
        <w:t>387</w:t>
      </w:r>
    </w:p>
    <w:p>
      <w:pPr>
        <w:pStyle w:val="Heading1"/>
      </w:pPr>
      <w:r>
        <w:t>PDF viewer page 390</w:t>
      </w:r>
    </w:p>
    <w:p>
      <w:r>
        <w:t>https://real-eod.mtak.hu/2973/1/Magyar_zsido_okleveltar_VII.pdf#page=390</w:t>
      </w:r>
    </w:p>
    <w:p>
      <w:r>
        <w:t>[Left-hand half of the table; numerical sub-columns under "Has" partly illegible.]</w:t>
      </w:r>
    </w:p>
    <w:p>
      <w:r>
        <w:t>Column headings:</w:t>
        <w:br/>
        <w:t>Names of the localities, cities, market towns, villages or estates in which Jews reside | Names of Jews and widows | Has | His hereditary lord, in or outside Hungary, is</w:t>
      </w:r>
    </w:p>
    <w:p>
      <w:r>
        <w:t>Place                 | Name                  | Has [figures as OCR]        | Hereditary lord</w:t>
        <w:br/>
        <w:t>Fölső Bottfalva       | Moyses Abraham        | L 21--' ,1-- L 1            | In Moravia, Prince Titrichstein</w:t>
        <w:br/>
        <w:t xml:space="preserve">                      | Isák Elias            | 1 -1 21- - 4!-1-            | In Moravia, Prince Trtrichsteiu [OCR; cf. Titrichstein]</w:t>
        <w:br/>
        <w:t>In the market town of Csejtha | Samuel Salamon | [illegible]             | In Moravia, Kaunics</w:t>
        <w:br/>
        <w:t xml:space="preserve">                      | son-in-law of Samuel  | 1 1- 1 1- ... 2             | In Moravia, Kaunics</w:t>
        <w:br/>
        <w:t xml:space="preserve">                      | Jellen Joseph         | 1-11 - 31-                  | In Moravia, Count RoHal [OCR; reading uncertain]</w:t>
        <w:br/>
        <w:t xml:space="preserve">                      | Salamon Jacob         | 1                           | [lord not clearly aligned in OCR]</w:t>
        <w:br/>
        <w:t xml:space="preserve">                      | Joseph                | 1_' I __ 1                  | In Moravia, Count Pruskau</w:t>
        <w:br/>
        <w:t xml:space="preserve">                      | Fridrich              | 11- 2-- ... 5 11-           | In Moravia, Count Kaunics</w:t>
        <w:br/>
        <w:t xml:space="preserve">                      | Samuel Simon          | 112 2_1 1' 1, 8 11-         | In Moravia, Count Kaunics</w:t>
        <w:br/>
        <w:t xml:space="preserve">                      | Isik Moysis           | t-                          | In Moravia, Count Hotta [OCR; reading uncertain]</w:t>
        <w:br/>
        <w:t xml:space="preserve">                      | Jelen Elias           | II 1 1                      | In Moravia, Count Prnskau [OCR; cf. Pruskau]</w:t>
        <w:br/>
        <w:t xml:space="preserve">                      | Philip Moyses         | 1-                          | In Boskovitz in Moravia</w:t>
        <w:br/>
        <w:t xml:space="preserve">                      | Levko Samuel          | 1-                          | Count Kaunics, in Moravia</w:t>
        <w:br/>
        <w:t xml:space="preserve">                      | Isak Jacob            | 1-                          | Count Kaunics, in Moravia</w:t>
      </w:r>
    </w:p>
    <w:p>
      <w:r>
        <w:t>388</w:t>
      </w:r>
    </w:p>
    <w:p>
      <w:pPr>
        <w:pStyle w:val="Heading1"/>
      </w:pPr>
      <w:r>
        <w:t>PDF viewer page 391</w:t>
      </w:r>
    </w:p>
    <w:p>
      <w:r>
        <w:t>https://real-eod.mtak.hu/2973/1/Magyar_zsido_okleveltar_VII.pdf#page=391</w:t>
      </w:r>
    </w:p>
    <w:p>
      <w:r>
        <w:t>[Right-hand half of the table. Rows paired in OCR order; the first remark has no legible owner entry.]</w:t>
      </w:r>
    </w:p>
    <w:p>
      <w:r>
        <w:t>Column headings:</w:t>
        <w:br/>
        <w:t>At present is on the manor or land, or under the jurisdiction or protection of | Pays annually: to the hereditary lord / to the other lord under whose actual protection, or on whose land or manor, he is | By condition he is, or carries on the trade or craft of</w:t>
      </w:r>
    </w:p>
    <w:p>
      <w:r>
        <w:t>At present under / with | Pays [OCR] | Condition / trade</w:t>
        <w:br/>
        <w:t>[owner not legible] | -! | Is a glazier and brandy-distiller.</w:t>
        <w:br/>
        <w:t>With Nicolaum Blaho, a subject of the illustrious Lords Counts Berény |  | Recognised as poor by the community of the place.</w:t>
        <w:br/>
        <w:t>d. c. Ladislai Forgach |  | Customarily shaves the peasants' beards and lives thereby.</w:t>
        <w:br/>
        <w:t>d. c. Ladislai Forgach |  | Is a tailor and practises the craft.</w:t>
        <w:br/>
        <w:t>d. c. Ladislai Forgach |  | Supports himself carrying petty wares on his back.</w:t>
        <w:br/>
        <w:t>d. c. Ladislai Forgach | -1 | Is a brandy-distiller.</w:t>
        <w:br/>
        <w:t>d. c. Ladislai Forgach |  | Has a permanent vaulted shop filled with simple goods: cloth and spices, pepper and ginger.</w:t>
        <w:br/>
        <w:t>c. Gabriel Erdődy | -1 | Has a permanent vaulted shop, like the immediately preceding one. He also leases the manorial fields and the brewery for a term.</w:t>
        <w:br/>
        <w:t>With Joannem Csasko, a subject of d. Ladislai Novota | 1 | His wife is a midwife; they live thereby.</w:t>
        <w:br/>
        <w:t>With a subject of Gabrielis Erdődy, Joannem Marczinka [OCR split] | -! | Carries various petty wares through the villages.</w:t>
        <w:br/>
        <w:t>With d. c. Emericum Erdődy |  | Is a tailor and lives by the craft.</w:t>
        <w:br/>
        <w:t>With d. c. Emsricum [sic, OCR] Erdődy | -1 | Is a brandy-distiller and lives thereby.</w:t>
        <w:br/>
        <w:t>d. Ladislai Novotha | 4 | Carries various petty wares on his back and lives thereby.</w:t>
      </w:r>
    </w:p>
    <w:p>
      <w:r>
        <w:t>389</w:t>
      </w:r>
    </w:p>
    <w:p>
      <w:pPr>
        <w:pStyle w:val="Heading1"/>
      </w:pPr>
      <w:r>
        <w:t>PDF viewer page 392</w:t>
      </w:r>
    </w:p>
    <w:p>
      <w:r>
        <w:t>https://real-eod.mtak.hu/2973/1/Magyar_zsido_okleveltar_VII.pdf#page=392</w:t>
      </w:r>
    </w:p>
    <w:p>
      <w:r>
        <w:t>[Left-hand half of the table; the "Has" sub-columns are empty or illegible in the OCR.]</w:t>
      </w:r>
    </w:p>
    <w:p>
      <w:r>
        <w:t>Column headings:</w:t>
        <w:br/>
        <w:t>Names of the localities, cities, market towns, villages or estates in which Jews reside | Names of Jews and widows | Has | His hereditary lord, in or outside Hungary, is</w:t>
      </w:r>
    </w:p>
    <w:p>
      <w:r>
        <w:t>Place                            | Name             | Hereditary lord</w:t>
        <w:br/>
        <w:t xml:space="preserve">                                 | Iacub Levko      | [no entry legible]</w:t>
        <w:br/>
        <w:t xml:space="preserve">                                 | Jacob Samuel     | Count Kaunics, in Moravia</w:t>
        <w:br/>
        <w:t xml:space="preserve">                                 | Joseph Salamon   | Count Kaunicz, in Moravia</w:t>
        <w:br/>
        <w:t xml:space="preserve">                                 | Joseph Jacob     | In Moravia, Count Bruszkau</w:t>
        <w:br/>
        <w:t xml:space="preserve">                                 | Adam Piukas      | Count Kaunics</w:t>
        <w:br/>
        <w:t xml:space="preserve">                                 | Philip Jacob     | the Bishop of Kremerisensis [i.e. episcopus Kremerisensis]</w:t>
        <w:br/>
        <w:t xml:space="preserve">                                 | Samuel Joachim   | Count Kaunicz</w:t>
        <w:br/>
        <w:t xml:space="preserve">                                 | Jacob Moyses     | has none</w:t>
        <w:br/>
        <w:t xml:space="preserve">                                 | Israel Markus    | the Bishop of Kremerisensis [episcopus Kremerisensis]</w:t>
        <w:br/>
        <w:t xml:space="preserve">                                 | Moysis Joachim   | in Moravia, Count Kaunicz</w:t>
        <w:br/>
        <w:t xml:space="preserve">                                 | Jonas Jacob      | has none</w:t>
        <w:br/>
        <w:t xml:space="preserve">                                 | Jacob Jacob      | Count Kaunicz</w:t>
        <w:br/>
        <w:t xml:space="preserve">                                 | Salamon Samuel   | has none</w:t>
        <w:br/>
        <w:t xml:space="preserve">                                 | Simon Jacob      | Prince Liechtenstein</w:t>
        <w:br/>
        <w:t>In the market town of Vagy Ujhel [OCR; reading as printed] | Jeremias Michl | in Moravia, Count Kaunicz</w:t>
      </w:r>
    </w:p>
    <w:p>
      <w:r>
        <w:t>390</w:t>
      </w:r>
    </w:p>
    <w:p>
      <w:pPr>
        <w:pStyle w:val="Heading1"/>
      </w:pPr>
      <w:r>
        <w:t>PDF viewer page 393</w:t>
      </w:r>
    </w:p>
    <w:p>
      <w:r>
        <w:t>https://real-eod.mtak.hu/2973/1/Magyar_zsido_okleveltar_VII.pdf#page=393</w:t>
      </w:r>
    </w:p>
    <w:p>
      <w:r>
        <w:t>[Right-hand page of table. OCR has largely destroyed the column alignment; numeric fragments are reproduced as read and cannot be reliably assigned to individual columns.]</w:t>
      </w:r>
    </w:p>
    <w:p>
      <w:r>
        <w:t>Column headings:</w:t>
        <w:br/>
        <w:t>(1) At present he is in the manor-house or on the land, or under the jurisdiction or protection of</w:t>
        <w:br/>
        <w:t>(2) Pays annually: To the hereditary lord, in cash (fl. x.) [further subheading(s) illegible in OCR]</w:t>
        <w:br/>
        <w:t>(3) Pays annually: To another lord, under whose actual protection or on whose land or in whose manor-house he is, in cash (fl. x.) [further subheading(s) illegible in OCR]</w:t>
        <w:br/>
        <w:t>(4) By condition he is, or practises, a trade or craft</w:t>
      </w:r>
    </w:p>
    <w:p>
      <w:r>
        <w:t>[Abbreviations kept as in source: d. = dominus, c. = comes (Count), i./ill. = illustris, fl. = florin, x. = kreuzer]</w:t>
      </w:r>
    </w:p>
    <w:p>
      <w:r>
        <w:t>Present location / protection           | Payment figures (OCR, unaligned) | Condition / trade</w:t>
        <w:br/>
        <w:t>----------------------------------------|----------------------------------|------------------------------------------------</w:t>
        <w:br/>
        <w:t>d. Ladislai Novotha                     | 1-1 ; ~l-I                       | Carrying various small wares on his back, he lived from that.</w:t>
        <w:br/>
        <w:t>d. Ladislai Novotha                     | [illegible]                      | Carrying various small wares on his back, he lived from that.</w:t>
        <w:br/>
        <w:t>d. c. Petri Revay                       | -                                | Is a weaver; makes cheaper belts of wool; in his shop (fornix) he has very cheap small wares.</w:t>
        <w:br/>
        <w:t>d. c. Petri Revay                       | 9                                | Has a shop there of very cheap small wares.</w:t>
        <w:br/>
        <w:t>d. c. Petri Revay                       | ) 301                            | Has a shop, meagre small wares.</w:t>
        <w:br/>
        <w:t>d. c. Petri Revay                       | 41 301                           | Is destitute, having nothing.</w:t>
        <w:br/>
        <w:t>Stephanus Mohos [OCR layout interleaves 'Stephanus', 'Petrus Révay' and 'Mohos'; row assignment of the next two entries uncertain] | 21 | Carries very cheap small wares on his back.</w:t>
        <w:br/>
        <w:t>Petrus Révay [see note above]           | -                                | Is a surgeon, but poor, having nothing.</w:t>
        <w:br/>
        <w:t>Petrus Révay                            | 3                                | Is a teacher; instructs children, lived from that. [stray OCR mark: 1"]</w:t>
        <w:br/>
        <w:t>Petrus Révay                            | 3                                | Carries very cheap small wares on his back.</w:t>
        <w:br/>
        <w:t>Petrus Révay                            | -                                | Makes stockings, lives from that.</w:t>
        <w:br/>
        <w:t>i. d. generalis Josephi Pestvarmegyei   | -                                | Has a shop stocked with cheaper materials, linen.</w:t>
        <w:br/>
        <w:t>i. d. generalis Josephi Pestvarmegyei   | -1                               | Carrying cheaper small wares on his back.</w:t>
        <w:br/>
        <w:t>il. d. c. Ladislai Forgacs              | -1                               | Is a butcher, lives from that; is also cantor in the synagogue.</w:t>
        <w:br/>
        <w:t>in the house of d. Francisci Lörénczy   | -!                               | Has a shop filled with the most meagre small wares.</w:t>
      </w:r>
    </w:p>
    <w:p>
      <w:r>
        <w:t>391</w:t>
      </w:r>
    </w:p>
    <w:p>
      <w:pPr>
        <w:pStyle w:val="Heading1"/>
      </w:pPr>
      <w:r>
        <w:t>PDF viewer page 394</w:t>
      </w:r>
    </w:p>
    <w:p>
      <w:r>
        <w:t>https://real-eod.mtak.hu/2973/1/Magyar_zsido_okleveltar_VII.pdf#page=394</w:t>
      </w:r>
    </w:p>
    <w:p>
      <w:r>
        <w:t>[Left-hand page of table. Column alignment lost in OCR; numeric fragments reproduced as read.]</w:t>
      </w:r>
    </w:p>
    <w:p>
      <w:r>
        <w:t>Column headings:</w:t>
        <w:br/>
        <w:t>(1) Names of places, cities, towns, villages or estates (praedia) in which Jews reside</w:t>
        <w:br/>
        <w:t>(2) Names of Jews and widows</w:t>
        <w:br/>
        <w:t>(3) Has: [subheadings illegible in OCR; several numeric columns]</w:t>
        <w:br/>
        <w:t>(4) His hereditary lord is in or outside Hungary</w:t>
      </w:r>
    </w:p>
    <w:p>
      <w:r>
        <w:t>Place: Vagy Ujbel [OCR reading as given; uncertain]</w:t>
      </w:r>
    </w:p>
    <w:p>
      <w:r>
        <w:t>Name                | Has (OCR figures, unaligned)  | Hereditary lord</w:t>
        <w:br/>
        <w:t>--------------------|-------------------------------|---------------------------</w:t>
        <w:br/>
        <w:t>Abraham Bersl       | 1- 2- - 1 5- JJ_              | c. Ingratz [OCR reading]</w:t>
        <w:br/>
        <w:t>Abraham Petras      | 1- 3:-1-- 5- _-1-             | in Moravia c. Kaunics</w:t>
        <w:br/>
        <w:t>Joseph Salamon      | 1!2 2- -- 6- - -h             | in Moravia c. Kaunics</w:t>
        <w:br/>
        <w:t>Jacob Kossuth       | 1 1~3- -1-, ---1 6-           | in Moravia c. Kaunics</w:t>
        <w:br/>
        <w:t>Moysis Jacob        | 1 1 3-_1- 6- -,-'-            | in Moravia c. Kauni cs</w:t>
        <w:br/>
        <w:t>Pinkns Kossuth      | 1-1- - - - 2- - -1-           | in Moravia c. Kaunic</w:t>
        <w:br/>
        <w:t>Isac Jacob          | 1 1 1- 4 1-1-'-               | in Moravia c. Kauni cs</w:t>
        <w:br/>
        <w:t>Moysis Salamon      | J- 4'_1_ - 6- 1               | in Moravia c. Kaunic s</w:t>
        <w:br/>
        <w:t>Wolff VIcsek        | 1i_ 3- - li 6- - - -          | in Moravia c. Kaunics</w:t>
        <w:br/>
        <w:t>Joseff Mark         | 1- 2- - - 4 2- - -            | in Moravia c. Kaunic s</w:t>
      </w:r>
    </w:p>
    <w:p>
      <w:r>
        <w:t>392</w:t>
      </w:r>
    </w:p>
    <w:p>
      <w:pPr>
        <w:pStyle w:val="Heading1"/>
      </w:pPr>
      <w:r>
        <w:t>PDF viewer page 395</w:t>
      </w:r>
    </w:p>
    <w:p>
      <w:r>
        <w:t>https://real-eod.mtak.hu/2973/1/Magyar_zsido_okleveltar_VII.pdf#page=395</w:t>
      </w:r>
    </w:p>
    <w:p>
      <w:r>
        <w:t>[Right-hand page of table. Column alignment lost in OCR; numeric fragments reproduced as read.]</w:t>
      </w:r>
    </w:p>
    <w:p>
      <w:r>
        <w:t>Column headings:</w:t>
        <w:br/>
        <w:t>(1) At present he is in the manor-house or on the land, or under the jurisdiction or protection of</w:t>
        <w:br/>
        <w:t>(2) Pays annually: To the hereditary lord, in cash (fl. x.) [further subheading(s) illegible]</w:t>
        <w:br/>
        <w:t>(3) Pays annually: To another lord, under whose actual protection or on whose land or in whose manor-house he is, in cash (fl. x.) [further subheading(s) illegible]</w:t>
        <w:br/>
        <w:t>(4) By condition he is, or practises, a trade or craft</w:t>
      </w:r>
    </w:p>
    <w:p>
      <w:r>
        <w:t>Present location / protection                              | Payment figures (OCR) | Condition / trade</w:t>
        <w:br/>
        <w:t>-----------------------------------------------------------|-----------------------|------------------------------------------------</w:t>
        <w:br/>
        <w:t>on the land of the successors of Alexandri Révay  b.       | 2! -1 25 ,-1          | Has a shop filled with simpler materials, such as linen, laces, and what is commonly called 'masolanii' [OCR reading; unclear], various small wares.</w:t>
        <w:br/>
        <w:t>on the land of the successors of Alexandri Révay  b.       | u 15                  | Is a tavern-keeper (educillator); pays annually 50 fl. for the tavern.</w:t>
        <w:br/>
        <w:t>on the land of the successors of baron Alexandri Révay     | 2: -i 15 -1           | Trades in unworked hides.</w:t>
        <w:br/>
        <w:t>on the land of the successors of baron Alexandri Révay     | J-II! _', 13 1        | Trades in tobacco.</w:t>
        <w:br/>
        <w:t>on the land of the successors of baron Alexandri Révay     | 1 15 -! 14! 301       | Is a teacher; lives by instructing children.</w:t>
        <w:br/>
        <w:t>on the land of the successors of baron Alexandri Révay     | :1 ::1-1_ 2°i -1 4 -j | Trades in tobacco.</w:t>
        <w:br/>
        <w:t>in the house of d. Adalberti Sandor                        | 1                     | Has a shop filled with the most meagre small wares.</w:t>
        <w:br/>
        <w:t>in the house of d. Adalberti Sandor                        | 91 30i -1 12! -1      | Trades in unworked hides, tobacco and wax.</w:t>
        <w:br/>
        <w:t>on the land of the widow of Gabrielis Bossanyi             | -1                    | Is a teacher, instructs boys, lives from that.</w:t>
        <w:br/>
        <w:t>on the land of the widow of Gabrielis Bossanyi             | si -1- 30 -1          | Has a shop filled with the most meagre small wares: linen and spices, and trades in wool.</w:t>
      </w:r>
    </w:p>
    <w:p>
      <w:r>
        <w:t>393</w:t>
      </w:r>
    </w:p>
    <w:p>
      <w:pPr>
        <w:pStyle w:val="Heading1"/>
      </w:pPr>
      <w:r>
        <w:t>PDF viewer page 396</w:t>
      </w:r>
    </w:p>
    <w:p>
      <w:r>
        <w:t>https://real-eod.mtak.hu/2973/1/Magyar_zsido_okleveltar_VII.pdf#page=396</w:t>
      </w:r>
    </w:p>
    <w:p>
      <w:r>
        <w:t>[Left-hand page of table. Column alignment lost in OCR; numeric fragments reproduced as read.]</w:t>
      </w:r>
    </w:p>
    <w:p>
      <w:r>
        <w:t>Column headings:</w:t>
        <w:br/>
        <w:t>(1) Names of places, cities, towns, villages or estates in which Jews reside</w:t>
        <w:br/>
        <w:t>(2) Names of Jews and widows</w:t>
        <w:br/>
        <w:t>(3) Has: [subheadings illegible in OCR]</w:t>
        <w:br/>
        <w:t>(4) His hereditary lord is in or outside Hungary</w:t>
      </w:r>
    </w:p>
    <w:p>
      <w:r>
        <w:t>Name                     | Has (OCR figures, unaligned)   | Hereditary lord</w:t>
        <w:br/>
        <w:t>-------------------------|--------------------------------|------------------------------------</w:t>
        <w:br/>
        <w:t>Samuel Jacob             | -                              | in Moravia c. Kaunics</w:t>
        <w:br/>
        <w:t>Fridrieh Moysis          | 1 1 2- -1- 5 -1- -1-           | in Moravia, of Prince Lichtenstein</w:t>
        <w:br/>
        <w:t>Urel Jacob               | [see next row]                 | [see next row]</w:t>
        <w:br/>
        <w:t>Abraham Salamon          | ll-_l-2 - _-1_- 4 __:' 2 l tr  | c. Kaunicz / in Bohemia baro Pikau [OCR does not make clear which of these two lords belongs to Urel Jacob and which to Abraham Salamon]</w:t>
        <w:br/>
        <w:t>Levko Polak              | 1 1 1- - - 41-1-               | c. Kaunicz</w:t>
        <w:br/>
        <w:t>rel. Abrahami Viszoky    | - 2                            | c. Kaunicz</w:t>
        <w:br/>
        <w:t>Jacob Philip             | -                              | c. Kaunicz</w:t>
        <w:br/>
        <w:t>Isak Daniel              | 1 1 2--1- 1                    | c. Kaunicz</w:t>
        <w:br/>
        <w:t>Aron Sn.muol [OCR reading] | -                            | -</w:t>
        <w:br/>
        <w:t>Abraham Jelen            | -                              | Count Kaunicz</w:t>
        <w:br/>
        <w:t>Pinkus Abraham           | -                              | Count Kaunicz</w:t>
      </w:r>
    </w:p>
    <w:p>
      <w:r>
        <w:t>394</w:t>
      </w:r>
    </w:p>
    <w:p>
      <w:pPr>
        <w:pStyle w:val="Heading1"/>
      </w:pPr>
      <w:r>
        <w:t>PDF viewer page 397</w:t>
      </w:r>
    </w:p>
    <w:p>
      <w:r>
        <w:t>https://real-eod.mtak.hu/2973/1/Magyar_zsido_okleveltar_VII.pdf#page=397</w:t>
      </w:r>
    </w:p>
    <w:p>
      <w:r>
        <w:t>[Right-hand page of table. Column alignment lost in OCR; numeric fragments reproduced as read.]</w:t>
      </w:r>
    </w:p>
    <w:p>
      <w:r>
        <w:t>Column headings:</w:t>
        <w:br/>
        <w:t>(1) At present he is in the manor-house or on the land, or under the jurisdiction or protection of</w:t>
        <w:br/>
        <w:t>(2) Pays annually: To the hereditary lord, in cash (fl. x.) [further subheading(s) illegible]</w:t>
        <w:br/>
        <w:t>(3) Pays annually: To another lord, under whose actual protection or on whose land or in whose manor-house he is, in cash (fl. x.) [further subheading(s) illegible]</w:t>
        <w:br/>
        <w:t>(4) By condition he is, or practises, a trade or craft</w:t>
      </w:r>
    </w:p>
    <w:p>
      <w:r>
        <w:t>Present location / protection                         | Payment figures (OCR) | Condition / trade</w:t>
        <w:br/>
        <w:t>------------------------------------------------------|-----------------------|------------------------------------------------</w:t>
        <w:br/>
        <w:t>on the land of the widow of Gabrielis Bossanyi        | 501I - -1 -1          | Trades in unworked hides, honey and wool [OCR 'laria'].</w:t>
        <w:br/>
        <w:t>on the land of the widow of Gabrielis Bossanyi        | - -1i                 | Trades in salt.</w:t>
        <w:br/>
        <w:t>in the manor-house of ill. d. generalis Joannis Gilany | - - -,               | Is a retailer of beer.</w:t>
        <w:br/>
        <w:t>in the manor-house of ill. d. generalis Joannis Gilany | -,- -                | Is a dyer of hats.</w:t>
        <w:br/>
        <w:t>on the land of the noble Gabrielis Beniamin           | -                     | Has a shop filled partly with cloth, partly with linen and various simpler materials, commonly 'Kamelot', 'Mazelany', and also meagrely with laces.</w:t>
        <w:br/>
        <w:t>on the land of the noble Gasparis Szerrnek [possibly Szermek; OCR]  | li, -1 -1 1 -1 | Has a shop with meagre laces and simpler linen.</w:t>
        <w:br/>
        <w:t>on the land of the noble Gasparis Szerrnek            | -1 ~-1                | Trades in unworked hides.</w:t>
        <w:br/>
        <w:t>on the land of the noble Gasparis Szennek [OCR variant] | si - i - I _1        | Trades in tobacco.</w:t>
        <w:br/>
        <w:t>on the land of the noble Gasparis Szerrnek            | -1 -1 6 -i            | Trades in unworked hides and wool.</w:t>
        <w:br/>
        <w:t>on the land of d. Szerrnek                            | - 10                  | Has a shop filled with various small wares.</w:t>
        <w:br/>
        <w:t>on the land of r. d. Rhabovszky                       | - 9                   | Has a small shop filled with linen and laces.</w:t>
      </w:r>
    </w:p>
    <w:p>
      <w:r>
        <w:t>395</w:t>
      </w:r>
    </w:p>
    <w:p>
      <w:pPr>
        <w:pStyle w:val="Heading1"/>
      </w:pPr>
      <w:r>
        <w:t>PDF viewer page 398</w:t>
      </w:r>
    </w:p>
    <w:p>
      <w:r>
        <w:t>https://real-eod.mtak.hu/2973/1/Magyar_zsido_okleveltar_VII.pdf#page=398</w:t>
      </w:r>
    </w:p>
    <w:p>
      <w:r>
        <w:t>[Left-hand page of table. Column alignment lost in OCR; numeric fragments reproduced as read.]</w:t>
      </w:r>
    </w:p>
    <w:p>
      <w:r>
        <w:t>Column headings:</w:t>
        <w:br/>
        <w:t>(1) Names of places, cities, towns, villages or estates in which Jews reside</w:t>
        <w:br/>
        <w:t>(2) Names of Jews and widows</w:t>
        <w:br/>
        <w:t>(3) Has: [subheadings illegible in OCR]</w:t>
        <w:br/>
        <w:t>(4) His hereditary lord is in or outside Hungary</w:t>
      </w:r>
    </w:p>
    <w:p>
      <w:r>
        <w:t>Name                 | Has (OCR figures, unaligned)        | Hereditary lord</w:t>
        <w:br/>
        <w:t>---------------------|-------------------------------------|---------------------------------</w:t>
        <w:br/>
        <w:t>Jacob Abraham        | 11-12[----- '1-1----: Ilii          | Count Kaunicz</w:t>
        <w:br/>
        <w:t>Joachim Lebl         | 1- -I-i-j- 2 -- 11                  | Count Kaunicz</w:t>
        <w:br/>
        <w:t>Mark Hershl          | L '+1-' '1 1-1-1- 1                 | Count Kaunicz</w:t>
        <w:br/>
        <w:t>Michael              | 1 - -IJ1- LI-I---- 1                | [illegible / dashes]</w:t>
        <w:br/>
        <w:t>Samuel Moysis        | 1 1 4 l 711 --1                     | Count Kaunics</w:t>
        <w:br/>
        <w:t>Salamon              | 11 1 -1 1 -- -                      | [unclear whether 'Salamon' and the following 'Moysis' are one entry or two]</w:t>
        <w:br/>
        <w:t>Moysis               | 1 1 2-,1-; 511-1- -                 | in Moravia, Prince Lichtenstein</w:t>
        <w:br/>
        <w:t>Levko Kosuth         | 1 1 3,-1-,- 61_!__ -                | c. Kaunics</w:t>
        <w:br/>
        <w:t>Hersl Lebl           | 1,- 1---                            | in Moravia p. Lichtenstein</w:t>
        <w:br/>
        <w:t>Salamon Dukesz       | 1_,_J_ 6=]                          | -</w:t>
        <w:br/>
        <w:t>Mutus Saron [OCR reading] | -                              | -</w:t>
        <w:br/>
        <w:t>Jacob                | 11- 2,- _lj 1 4_ J_                 | c. Kaunics [unclear whether 'Jacob' and the following 'Salamon' are one entry or two]</w:t>
        <w:br/>
        <w:t>Salamon              | 1- 3i--- 5 -- 4                     | c. Kaunics</w:t>
        <w:br/>
        <w:t>Moysis Abraham       | 1- 4--- 6- 1                        | c. Kaunics</w:t>
        <w:br/>
        <w:t>Abraham Moysis       | 1----- 2----                        | c. Kaunics</w:t>
      </w:r>
    </w:p>
    <w:p>
      <w:r>
        <w:t>396</w:t>
      </w:r>
    </w:p>
    <w:p>
      <w:pPr>
        <w:pStyle w:val="Heading1"/>
      </w:pPr>
      <w:r>
        <w:t>PDF viewer page 399</w:t>
      </w:r>
    </w:p>
    <w:p>
      <w:r>
        <w:t>https://real-eod.mtak.hu/2973/1/Magyar_zsido_okleveltar_VII.pdf#page=399</w:t>
      </w:r>
    </w:p>
    <w:p>
      <w:r>
        <w:t>[Right-hand page of table. Column alignment lost in OCR; numeric fragments reproduced as read.]</w:t>
      </w:r>
    </w:p>
    <w:p>
      <w:r>
        <w:t>Column headings:</w:t>
        <w:br/>
        <w:t>(1) At present he is in the manor-house or on the land, or under the jurisdiction or protection of</w:t>
        <w:br/>
        <w:t>(2) Pays annually: To the hereditary lord, in cash (fl. x.) [further subheading(s) illegible]</w:t>
        <w:br/>
        <w:t>(3) Pays annually: To another lord, under whose actual protection or on whose land or in whose manor-house he is, in cash (fl. x.) [further subheading(s) illegible]</w:t>
        <w:br/>
        <w:t>(4) By condition he is, or practises, a trade or craft</w:t>
      </w:r>
    </w:p>
    <w:p>
      <w:r>
        <w:t>Present location / protection                         | Payment figures (OCR) | Condition / trade</w:t>
        <w:br/>
        <w:t>------------------------------------------------------|-----------------------|------------------------------------------------</w:t>
        <w:br/>
        <w:t>on the land of r. d. Rhabovszky                       | -1 JI 4               | Has a shop filled with tobacco and very cheap small wares.</w:t>
        <w:br/>
        <w:t>on the land of r. d. Rhabovszky                       | -1                    | Has in the shop tobacco and very cheap small wares.</w:t>
        <w:br/>
        <w:t>in the house of d. Georgii Novedy                     | -                     | Has in the shop tobacco, meagre laces and very cheap small wares.</w:t>
        <w:br/>
        <w:t>in the house of d. Georgii Nevedy                     | 7                     | Trades in hair 'pro parocho deservitis' [OCR reading; meaning unclear, possibly hair used for wigs].</w:t>
        <w:br/>
        <w:t>in the house of d. Count Petri Eszterházy             | si -1                 | Trades in unworked hides and wool.</w:t>
        <w:br/>
        <w:t>in the house of d. Count Petri Eszterházy             | -i s: J               | Is the advocate of the Jews.</w:t>
        <w:br/>
        <w:t>in the house of d. Count Petri Eszterházy             | -1 si -i -i-I -1      | Trades in unworked hides and wool.</w:t>
        <w:br/>
        <w:t>in the house of d. Count Petri Eszterházy             | 1 si -1-1-1           | Is a shoemaker; makes boots around the villages ['plicat' as read].</w:t>
        <w:br/>
        <w:t>in the house of d. Count Petri Eszterházy             | 8 _1                  | Is a Jewish carter at Posony.</w:t>
        <w:br/>
        <w:t>in the house of d. Count Petri Eszterházy             | -!-                   | Is a Jewish tailor.</w:t>
        <w:br/>
        <w:t>in the inn of the successors of Viszlay               | -                     | Is a distiller of spirits.</w:t>
        <w:br/>
        <w:t>in the house of d. Jabloniczky                        | -                     | Has in the shop tobacco and very cheap small wares.</w:t>
        <w:br/>
        <w:t>in the house 'tandes domini Pris-' [OCR garbled; name incomplete] | -1 33!    | Trades in unworked hides, wool and tobacco.</w:t>
      </w:r>
    </w:p>
    <w:p>
      <w:r>
        <w:t>397</w:t>
      </w:r>
    </w:p>
    <w:p>
      <w:pPr>
        <w:pStyle w:val="Heading1"/>
      </w:pPr>
      <w:r>
        <w:t>PDF viewer page 400</w:t>
      </w:r>
    </w:p>
    <w:p>
      <w:r>
        <w:t>https://real-eod.mtak.hu/2973/1/Magyar_zsido_okleveltar_VII.pdf#page=400</w:t>
      </w:r>
    </w:p>
    <w:p>
      <w:r>
        <w:t>[Left-hand page of table; only names legible in OCR, no figures or lords recovered.]</w:t>
      </w:r>
    </w:p>
    <w:p>
      <w:r>
        <w:t>Column headings:</w:t>
        <w:br/>
        <w:t>(1) Names of places, cities, towns, villages or estates in which Jews reside</w:t>
        <w:br/>
        <w:t>(2) Names of Jews and widows</w:t>
        <w:br/>
        <w:t>(3) Has: [subheadings not reproduced in OCR]</w:t>
      </w:r>
    </w:p>
    <w:p>
      <w:r>
        <w:t>Name</w:t>
        <w:br/>
        <w:t>--------------</w:t>
        <w:br/>
        <w:t>Moysis Lebl</w:t>
        <w:br/>
        <w:t>Hersl Moysis</w:t>
        <w:br/>
        <w:t>Jacob Hersl</w:t>
        <w:br/>
        <w:t>Joseph Aron</w:t>
        <w:br/>
        <w:t>Samuel Mark</w:t>
        <w:br/>
        <w:t>Mark Josep</w:t>
        <w:br/>
        <w:t>Jacob Moysis</w:t>
        <w:br/>
        <w:t>Jelen Abraham</w:t>
        <w:br/>
        <w:t>Jelen Isak</w:t>
      </w:r>
    </w:p>
    <w:p>
      <w:r>
        <w:t>398</w:t>
      </w:r>
    </w:p>
    <w:p>
      <w:pPr>
        <w:pStyle w:val="Heading1"/>
      </w:pPr>
      <w:r>
        <w:t>PDF viewer page 401</w:t>
      </w:r>
    </w:p>
    <w:p>
      <w:r>
        <w:t>https://real-eod.mtak.hu/2973/1/Magyar_zsido_okleveltar_VII.pdf#page=401</w:t>
      </w:r>
    </w:p>
    <w:p>
      <w:r>
        <w:t>[Right-hand half of a two-page table; continues the rows of the preceding left-hand page. Column alignment of figures is unreliable in the OCR.]</w:t>
      </w:r>
    </w:p>
    <w:p>
      <w:r>
        <w:t>COLUMN HEADINGS:</w:t>
        <w:br/>
        <w:t>(1) At present he is in the manor-house or on the land, or under the jurisdiction or protection [of]</w:t>
        <w:br/>
        <w:t>(2) Pays annually:</w:t>
        <w:br/>
        <w:t xml:space="preserve">    (a) To the hereditary lord: in cash [sub-columns, probably florins / kreuzers, illegible in OCR]</w:t>
        <w:br/>
        <w:t xml:space="preserve">    (b) To the other lord under whose actual protection, or on whose land or in whose manor-house he is: in cash [sub-columns illegible]</w:t>
        <w:br/>
        <w:t>(3) By condition he is, or he carries on the trade or craft [of]</w:t>
      </w:r>
    </w:p>
    <w:p>
      <w:r>
        <w:t>ROWS:</w:t>
        <w:br/>
        <w:t>1. in the house of Michael Hedlovics, subject of Erdődy | [no legible figures] | Retailer of beer and baker of bread [OCR reads 'Educillator et pistor ... cerevisiae panis'; word order and the row this belongs to are uncertain]</w:t>
        <w:br/>
        <w:t>2. in the house of Michael Hedlovics, subject of Erdődy | [no legible figures] | Is a Hebrew 'tabellarius' [OCR 'Estraicus, tabellarius ... Heb-'; reading uncertain]</w:t>
        <w:br/>
        <w:t>3. subject of the successors of Caspar Eszterhazy | [no legible figures] | Is a Jewish surgeon</w:t>
        <w:br/>
        <w:t>4. in the house of Michael Holonis [OCR 'Hol o-nis'], Erdődy subject | [no legible figures] | Is a Hebrew 'tabellarius'</w:t>
        <w:br/>
        <w:t>5. in the house of Michael Holonis, Erdődy subject | [no legible figures] | Is a tailor and lives from that</w:t>
        <w:br/>
        <w:t>6. in the house of Michael Holonis, Erdődy subject | [no legible figures] | Carries on his back pepper, ginger, [OCR 'erecum', possibly crocum = saffron] and other small wares</w:t>
        <w:br/>
        <w:t>7. in the house of Georgius Hredy, subject of r. Gabriel Bossányi | - - | Is a brandy distiller</w:t>
        <w:br/>
        <w:t>8. in the house of d. Samuel Franner | - | Is a brandy distiller</w:t>
        <w:br/>
        <w:t>9. in the house of d. Joannes Krupluni [OCR uncertain] | [OCR '~l 30'] | Is a retailer of wine</w:t>
        <w:br/>
        <w:t>10. in the house of the successors of Viczlay | 3 - | Carries on trade in unworked hides</w:t>
        <w:br/>
        <w:t>11. in the house of R. Ladisl. Rhabovszky | [no legible figures] | Carries on trade in unworked hides, wool and linen cloth</w:t>
        <w:br/>
        <w:t>12. in the house of R. Ladisl. Rhabovszky | [no legible figures] | Carries on trade in unworked hides and wool</w:t>
        <w:br/>
        <w:t>13. in the house of R. Ladisl. Rhabovszky | [no legible figures] | Is a Hebrew tailor</w:t>
        <w:br/>
        <w:t>14. in the house of R. Ladisl. Rhabovszky | [no legible figures] | Is a glazier and lives from that</w:t>
        <w:br/>
        <w:t>15. in the house of R. Ladisl. Rhabovszky | 20 - - - | Retails wine and beer</w:t>
      </w:r>
    </w:p>
    <w:p>
      <w:r>
        <w:t>[printed page 399]</w:t>
      </w:r>
    </w:p>
    <w:p>
      <w:pPr>
        <w:pStyle w:val="Heading1"/>
      </w:pPr>
      <w:r>
        <w:t>PDF viewer page 402</w:t>
      </w:r>
    </w:p>
    <w:p>
      <w:r>
        <w:t>https://real-eod.mtak.hu/2973/1/Magyar_zsido_okleveltar_VII.pdf#page=402</w:t>
      </w:r>
    </w:p>
    <w:p>
      <w:r>
        <w:t>[Left-hand half of a two-page table. Row correspondence with the facing page cannot be confirmed from the OCR.]</w:t>
      </w:r>
    </w:p>
    <w:p>
      <w:r>
        <w:t>COLUMN HEADINGS:</w:t>
        <w:br/>
        <w:t>(1) Names of the places, cities, towns, villages or estates in which Jews reside</w:t>
        <w:br/>
        <w:t>(2) Names of the Jews and widows</w:t>
        <w:br/>
        <w:t>(3) Has [sub-column headings illegible in OCR; figures largely unreadable]</w:t>
        <w:br/>
        <w:t>(4) His hereditary lord, in or outside Hungary, is</w:t>
      </w:r>
    </w:p>
    <w:p>
      <w:r>
        <w:t>ROWS [place column empty on this page]:</w:t>
        <w:br/>
        <w:t>Wolff Moysis | [no lord legible]</w:t>
        <w:br/>
        <w:t>Izak Moysis | c. Kaunicz</w:t>
        <w:br/>
        <w:t>Abraham Jacob | c. Kaunicz</w:t>
        <w:br/>
        <w:t>Joseph Salamon | pr. Dichtrichstein</w:t>
        <w:br/>
        <w:t>Leb Markus | pr. Dichtrichstein</w:t>
        <w:br/>
        <w:t>Moysis Samuel | c. Kaunicz</w:t>
        <w:br/>
        <w:t>Jelen Mark | c. Kaunicz</w:t>
        <w:br/>
        <w:t>Philip Jacob | c. Kaunicz</w:t>
        <w:br/>
        <w:t>Jacob Isak | c. Kaunicz</w:t>
        <w:br/>
        <w:t>Moysis Simon | [figures illegible]</w:t>
        <w:br/>
        <w:t>Mark Levko | c. Kaunicz [it is unclear whether this entry applies to Moysis Simon, Mark Levko or both]</w:t>
      </w:r>
    </w:p>
    <w:p>
      <w:r>
        <w:t>[c. = count; pr. = prince]</w:t>
      </w:r>
    </w:p>
    <w:p>
      <w:r>
        <w:t>[printed page 400]</w:t>
      </w:r>
    </w:p>
    <w:p>
      <w:pPr>
        <w:pStyle w:val="Heading1"/>
      </w:pPr>
      <w:r>
        <w:t>PDF viewer page 403</w:t>
      </w:r>
    </w:p>
    <w:p>
      <w:r>
        <w:t>https://real-eod.mtak.hu/2973/1/Magyar_zsido_okleveltar_VII.pdf#page=403</w:t>
      </w:r>
    </w:p>
    <w:p>
      <w:r>
        <w:t>[Right-hand half of the table.]</w:t>
      </w:r>
    </w:p>
    <w:p>
      <w:r>
        <w:t>COLUMN HEADINGS:</w:t>
        <w:br/>
        <w:t>(1) At present he is in the manor-house or on the land, or under the jurisdiction or protection [of]</w:t>
        <w:br/>
        <w:t>(2) Pays annually:</w:t>
        <w:br/>
        <w:t xml:space="preserve">    (a) To the hereditary lord: in cash [sub-columns illegible]</w:t>
        <w:br/>
        <w:t xml:space="preserve">    (b) To the other lord under whose actual protection, or on whose land or in whose manor-house he is: in cash [sub-columns illegible; OCR fragment 'fl. ... X.' suggests florins and kreuzers]</w:t>
        <w:br/>
        <w:t>(3) By condition he is, or he carries on the trade or craft [of]</w:t>
      </w:r>
    </w:p>
    <w:p>
      <w:r>
        <w:t>ROWS:</w:t>
        <w:br/>
        <w:t>1. in the house of R. Ladisl. Hrabovszky | 51 [OCR; possibly two figures, 5 and 1] | This man, otherwise poor, hires himself out for loading and unloading burdens onto carts</w:t>
        <w:br/>
        <w:t>2. in the house of Georgius Repoka, subject of General Gillany | 5 | Carries on trade in unworked hides</w:t>
        <w:br/>
        <w:t>3. in the house of Georgius Repoka, subject of General Gillany | 4 | Carries the cheapest small wares from village to village</w:t>
        <w:br/>
        <w:t>4. in the house of Georgius Skala, subject of r. Bossanyi | 31 [OCR] | Carries on trade with geese and hens</w:t>
        <w:br/>
        <w:t>5. in the house of Georgius Skala, subject of r. Bossanyi | 31 [OCR] | This one made [what is] commonly [called] 'Matracz' [OCR 'Hic vulgo Matracz fecit'; meaning uncertain]</w:t>
        <w:br/>
        <w:t>6. in the house of Georgius Skala, subject of r. Bossanyi | 4 | Is a fiddler and lives from that</w:t>
        <w:br/>
        <w:t>7. in the house of dominus Pigeti | 20 | Carries on trade in unworked hides</w:t>
        <w:br/>
        <w:t>8. in the house of d. Kocsanovzky | [no legible figures] | Is a brandy distiller; for the distillery house he pays, besides the aforesaid 20 f., 20 f. to the Viszkian successors</w:t>
        <w:br/>
        <w:t>9. on the land of Adam Hetes, subject of the provostship of Uyhely | 30 / 4 [OCR] | Carries pepper and ginger on his back from village to village</w:t>
        <w:br/>
        <w:t>10. on the land of Adam Hetes, subject of the provostship of Uyhely | [no legible figures] | Carries small wares on his back</w:t>
        <w:br/>
        <w:t>11. in the house of the church of Ujhely | 3 | Has a shop stocked partly with linen cloth, partly with cheaper wares and small goods</w:t>
      </w:r>
    </w:p>
    <w:p>
      <w:r>
        <w:t>26 Oklevéltár VII. [printer's signature mark]</w:t>
      </w:r>
    </w:p>
    <w:p>
      <w:r>
        <w:t>[printed page 401]</w:t>
      </w:r>
    </w:p>
    <w:p>
      <w:pPr>
        <w:pStyle w:val="Heading1"/>
      </w:pPr>
      <w:r>
        <w:t>PDF viewer page 404</w:t>
      </w:r>
    </w:p>
    <w:p>
      <w:r>
        <w:t>https://real-eod.mtak.hu/2973/1/Magyar_zsido_okleveltar_VII.pdf#page=404</w:t>
      </w:r>
    </w:p>
    <w:p>
      <w:r>
        <w:t>[Left-hand half of the table.]</w:t>
      </w:r>
    </w:p>
    <w:p>
      <w:r>
        <w:t>COLUMN HEADINGS:</w:t>
        <w:br/>
        <w:t>(1) Names of the places, cities, towns, villages or estates in which Jews reside</w:t>
        <w:br/>
        <w:t>(2) Names of the Jews and widows</w:t>
        <w:br/>
        <w:t>(3) Has [sub-column headings illegible in OCR]</w:t>
        <w:br/>
        <w:t>(4) His hereditary lord, in or outside Hungary, is</w:t>
      </w:r>
    </w:p>
    <w:p>
      <w:r>
        <w:t>ROWS [place column empty on this page; figures in column 3 are given as OCR reads them, alignment uncertain]:</w:t>
        <w:br/>
        <w:t>Mark Moysis       | 1 - 1 - 1 - 4 4 - - -     | c. Kaunics</w:t>
        <w:br/>
        <w:t>Levko Jacob       | 1 - - - - 2 - - - -       | c. Kaunics</w:t>
        <w:br/>
        <w:t>Salamon Jacob     | 1 1 3 - 1 - 7 2 - - -     | c. Kaunics in Moravia</w:t>
        <w:br/>
        <w:t>Salamon Jakab     | 1 2 1 - - 6 - - - -       | pr. Lichtenstein</w:t>
        <w:br/>
        <w:t>Samuel Salamon    | 1 2 - - 6 - - -           | c. Kaunics</w:t>
        <w:br/>
        <w:t>Bernard Hershl    | 3 - - - 5 - - - -         | c. Kaunics</w:t>
        <w:br/>
        <w:t>Moysis Salamon    | 1 1 - 2 - - - 4 - - - -   | c. Kaunics</w:t>
        <w:br/>
        <w:t>Salamon Markus    | 1 2 - - - 4 - - - -       | c. Kaunics in Moravia</w:t>
        <w:br/>
        <w:t>Lazar Jacub       | 1 - 1 - 3 - - 1           | c. Magne</w:t>
        <w:br/>
        <w:t>Hirsl Salamon     | 1 2 - - - 4 - 2           | c. Kaunics in Silesia</w:t>
        <w:br/>
        <w:t>Jacob Moyses      | 1 - 1 3 - - -             | c. Ludrük</w:t>
        <w:br/>
        <w:t>Jacob Wolff       | 1 - - 2 - - - -           | c. Kaunics</w:t>
        <w:br/>
        <w:t>Isak Jacob        | 1 - 3 - - - 5 - - 2 -     | c. Kaunics</w:t>
      </w:r>
    </w:p>
    <w:p>
      <w:r>
        <w:t>[printed page 402]</w:t>
      </w:r>
    </w:p>
    <w:p>
      <w:pPr>
        <w:pStyle w:val="Heading1"/>
      </w:pPr>
      <w:r>
        <w:t>PDF viewer page 405</w:t>
      </w:r>
    </w:p>
    <w:p>
      <w:r>
        <w:t>https://real-eod.mtak.hu/2973/1/Magyar_zsido_okleveltar_VII.pdf#page=405</w:t>
      </w:r>
    </w:p>
    <w:p>
      <w:r>
        <w:t>[Right-hand half of the table.]</w:t>
      </w:r>
    </w:p>
    <w:p>
      <w:r>
        <w:t>COLUMN HEADINGS:</w:t>
        <w:br/>
        <w:t>(1) At present he is in the manor-house or on the land, or under the jurisdiction or protection [of]</w:t>
        <w:br/>
        <w:t>(2) Pays annually:</w:t>
        <w:br/>
        <w:t xml:space="preserve">    (a) To the hereditary lord: in cash [sub-columns illegible; fragment 'rx.']</w:t>
        <w:br/>
        <w:t xml:space="preserve">    (b) To the other lord under whose actual protection, or on whose land or in whose manor-house he is: in cash</w:t>
        <w:br/>
        <w:t>(3) By condition he is, or he carries on the trade or craft [of]</w:t>
      </w:r>
    </w:p>
    <w:p>
      <w:r>
        <w:t>ROWS [figures as read by OCR]:</w:t>
        <w:br/>
        <w:t>1. in the house of r. Adam Ruzicsa | 2 - - 1 - - 12 - | Is a retailer of wine, commonly [called] 'Koser'</w:t>
        <w:br/>
        <w:t>2. in the house of Martin Kozumporg | 1 - - - - 10 - - - - | Carries on trade in unworked hides</w:t>
        <w:br/>
        <w:t>3. on land under the jurisdiction of the spectabilis Georgius Prileczky | 31 - - - - 15 - - - - | Carries on trade in linen cloth and laces, [and] other small wares</w:t>
        <w:br/>
        <w:t>4. on land under the jurisdiction of the spectabilis Georgius Prileczky | 1 / 8 - - - | Instructs Hebrew boys; is a teacher</w:t>
        <w:br/>
        <w:t>5. in the house of d. Hadik | - 10 | Is a brandy distiller</w:t>
        <w:br/>
        <w:t>6. in the house of a subject of Georgius Prileczky | 1 / 3 30 | Goes from village to village with the cheapest spices</w:t>
        <w:br/>
        <w:t>7. in the house of Gajdland [OCR], subject of ill. c. Emericus Erdődy | - 25 - - - 5 30 - - - | Carries the cheapest spices from village to village</w:t>
        <w:br/>
        <w:t>8. in the house of Georgius Zamus, subject of c. Ladislaus Forgacs | - - - - - 4 30 - - - | Is a Hebrew tailor</w:t>
        <w:br/>
        <w:t>9. in the house of Adam Haettes, subject of the provostship | - - - - - 3 - - - - | Is a Hebrew fiddler</w:t>
        <w:br/>
        <w:t>10. in the house of domina Virrarszky | [OCR '] ... 10'] | Is a brandy distiller</w:t>
        <w:br/>
        <w:t>11. in the house of Josephus Viszlay | 6 - - - - / 15 - - - - [OCR] | Is a brandy distiller</w:t>
        <w:br/>
        <w:t>12. in the Gallik house | - | Is a Hebrew butcher; from every animal slaughtered he received the tongue, together with the accessory appurtenances of the meat</w:t>
        <w:br/>
        <w:t>13. on the allodium of ill. d. General Gillany | 2 30 - - - 15 - - - - | Is a brandy distiller</w:t>
      </w:r>
    </w:p>
    <w:p>
      <w:r>
        <w:t>26* [printer's signature mark]</w:t>
      </w:r>
    </w:p>
    <w:p>
      <w:r>
        <w:t>[printed page 403]</w:t>
      </w:r>
    </w:p>
    <w:p>
      <w:pPr>
        <w:pStyle w:val="Heading1"/>
      </w:pPr>
      <w:r>
        <w:t>PDF viewer page 406</w:t>
      </w:r>
    </w:p>
    <w:p>
      <w:r>
        <w:t>https://real-eod.mtak.hu/2973/1/Magyar_zsido_okleveltar_VII.pdf#page=406</w:t>
      </w:r>
    </w:p>
    <w:p>
      <w:r>
        <w:t>[Left-hand half of the table.]</w:t>
      </w:r>
    </w:p>
    <w:p>
      <w:r>
        <w:t>COLUMN HEADINGS:</w:t>
        <w:br/>
        <w:t>(1) Names of the places, cities, towns, villages or estates in which Jews reside</w:t>
        <w:br/>
        <w:t>(2) Names of the Jews and widows</w:t>
        <w:br/>
        <w:t>(3) Has [sub-column headings illegible in OCR]</w:t>
        <w:br/>
        <w:t>(4) His hereditary lord, in or outside Hungary, is</w:t>
      </w:r>
    </w:p>
    <w:p>
      <w:r>
        <w:t>ROWS [figures as read by OCR, alignment uncertain]:</w:t>
        <w:br/>
        <w:t xml:space="preserve">                         Jellen Joseph                     | 1 1 - - 3 - - - -     | c. Kaunics</w:t>
        <w:br/>
        <w:t xml:space="preserve">                         Joseph Kosuth                     | 1 - 3 1 - - 5 - - - - | c. Kaunics</w:t>
        <w:br/>
        <w:t xml:space="preserve">                         Jacob Ham                         | 1 2 3 - - - 7 - -     | pr. Dietrichstein [OCR shows a further figure line '1- ... 1' with no name; unclear]</w:t>
        <w:br/>
        <w:t xml:space="preserve">                         Mark Jacub                        | 2 - - - 4 - - -       | b. Horeczky in Moravia [OCR 'Mon.-via']</w:t>
        <w:br/>
        <w:t xml:space="preserve">                         Abraham Isak                      | 1 - 2 - - - 4 - - - - | c. Kaunics</w:t>
        <w:br/>
        <w:t xml:space="preserve">                         Moysis Abraham Sproncz            | 1 2 7 2 2 - ...       | c. Kaunics in Moravia</w:t>
        <w:br/>
        <w:t>In the town of Püsteny   Samuel Joseph                     | 1 2 - - - 7 - - - -   | c. Kaunics in Moravia</w:t>
        <w:br/>
        <w:t xml:space="preserve">                         Joseph Samuel                     | 1 1 - 6 - - 1 - 8 - - | c. Kaunics in Moravia</w:t>
        <w:br/>
        <w:t xml:space="preserve">                         Samuel Abraham with his son Hersl | 2 - 2 - - 6 - - 1 2 1 | c. Kaunics in Moravia</w:t>
      </w:r>
    </w:p>
    <w:p>
      <w:r>
        <w:t>[c. = count; pr. = prince; b. = baron]</w:t>
      </w:r>
    </w:p>
    <w:p>
      <w:r>
        <w:t>[printed page 404]</w:t>
      </w:r>
    </w:p>
    <w:p>
      <w:pPr>
        <w:pStyle w:val="Heading1"/>
      </w:pPr>
      <w:r>
        <w:t>PDF viewer page 407</w:t>
      </w:r>
    </w:p>
    <w:p>
      <w:r>
        <w:t>https://real-eod.mtak.hu/2973/1/Magyar_zsido_okleveltar_VII.pdf#page=407</w:t>
      </w:r>
    </w:p>
    <w:p>
      <w:r>
        <w:t>[Right-hand half of the table. Figures in the payment columns are largely illegible in the OCR.]</w:t>
      </w:r>
    </w:p>
    <w:p>
      <w:r>
        <w:t>COLUMN HEADINGS:</w:t>
        <w:br/>
        <w:t>(1) At present he is in the manor-house or on the land, or under the jurisdiction or protection [of]</w:t>
        <w:br/>
        <w:t>(2) Pays annually:</w:t>
        <w:br/>
        <w:t xml:space="preserve">    (a) To the hereditary lord: in cash [sub-columns illegible]</w:t>
        <w:br/>
        <w:t xml:space="preserve">    (b) To the other lord under whose actual protection, or on whose land or in whose manor-house he is: in cash [sub-columns illegible]</w:t>
        <w:br/>
        <w:t>(3) By condition he is, or he carries on the trade or craft [of]</w:t>
      </w:r>
    </w:p>
    <w:p>
      <w:r>
        <w:t>ROWS:</w:t>
        <w:br/>
        <w:t>1. in the house of r. Gabriel Bossany | [OCR '4: J ... 12'; illegible] | Has a shop stocked with linen cloth, tobacco and simpler goods</w:t>
        <w:br/>
        <w:t>2. in the house of r. Gabriel Bossany | [illegible] | Carries on trade in honey, wool, tobacco and unworked hides</w:t>
        <w:br/>
        <w:t>3. in the house of Georgius Babiak, subject of the successors of Caspar Erdődy | [illegible] | Is a Hebrew tailor</w:t>
        <w:br/>
        <w:t>4. in the house of r. Joannes Zitkovszky | [OCR '7 ...'] | Is a coppersmith</w:t>
        <w:br/>
        <w:t>5. in the house of Andreas Israel, subject of d. Kubiny | 1 ... 4 [OCR] | Carries on trade in unworked hides [OCR garbled]</w:t>
        <w:br/>
        <w:t>6. in the house of r. Gabriel Bossany. For census, military contribution and to the count 100 [OCR 'co-miti 100 1001'; reading uncertain] | 100 / 70 [OCR] | Has a permanent shop [one word illegible] stocked with [goods] both of silk and of other diverse kinds, likewise with silk materials and others also of diverse kinds, as also with silk, silver and gold fringes, and with all spices that can be found. Moreover he carries on trade most vigorously in wool, salt, honey, wax, tobacco, unworked hides and in everything that is put up for sale; he buys up and pre-empts everything ahead of the other Jews and Christians, and sells and disposes of it successfully at a higher price than others. Likewise he leases the house of the widow of Adam Ruzicska, in which he has wine retailed, and keeps lodgers in the same. Likewise he has fields, meadows [and] vineyards bought with his own money, all of which [OCR garbled] he cultivates in the manner of Christian farmers.</w:t>
        <w:br/>
        <w:t>7. under the jurisdiction of ill. d. c. Georgius Erdődy | [illegible] | Carries on trade in clothing and silver given to him by others to sell</w:t>
        <w:br/>
        <w:t>8. under the jurisdiction of ill. d. c. Georgius Erdődy | [illegible] | Carries on trade like the preceding</w:t>
        <w:br/>
        <w:t>9. under the jurisdiction of c. Josephus Forgacs and c. Georgius Erdődy | [illegible] | Leases the distillery house</w:t>
      </w:r>
    </w:p>
    <w:p>
      <w:r>
        <w:t>[printed page 405]</w:t>
      </w:r>
    </w:p>
    <w:p>
      <w:pPr>
        <w:pStyle w:val="Heading1"/>
      </w:pPr>
      <w:r>
        <w:t>PDF viewer page 408</w:t>
      </w:r>
    </w:p>
    <w:p>
      <w:r>
        <w:t>https://real-eod.mtak.hu/2973/1/Magyar_zsido_okleveltar_VII.pdf#page=408</w:t>
      </w:r>
    </w:p>
    <w:p>
      <w:r>
        <w:t>[Left-hand half of the table.]</w:t>
      </w:r>
    </w:p>
    <w:p>
      <w:r>
        <w:t>COLUMN HEADINGS:</w:t>
        <w:br/>
        <w:t>(1) Names of the places, cities, towns, villages or estates in which Jews reside</w:t>
        <w:br/>
        <w:t>(2) Names of the Jews and widows</w:t>
        <w:br/>
        <w:t>(3) Has [sub-column headings illegible in OCR]</w:t>
        <w:br/>
        <w:t>(4) His hereditary lord, in or outside Hungary, is</w:t>
      </w:r>
    </w:p>
    <w:p>
      <w:r>
        <w:t>ROWS [figures as read by OCR, alignment uncertain]:</w:t>
        <w:br/>
        <w:t xml:space="preserve">              Jacob Aron      | 1 - 3 - - - 5 - - - - [OCR repeats '5----1'] |</w:t>
        <w:br/>
        <w:t xml:space="preserve">              Hersl Moysis    |                                              |</w:t>
        <w:br/>
        <w:t xml:space="preserve">              Moysis Abraham  | 1 - 3 - - 1 - 1 6 1 - - 1                    | o. Pruska in Moravia [OCR 'o.', possibly 'c.'; unclear which of these three entries it belongs to]</w:t>
        <w:br/>
        <w:t xml:space="preserve">              Salamon Samuel  | 1 2 3 - - 7 - - - -                          | c. Kaunics</w:t>
        <w:br/>
        <w:t xml:space="preserve">              Hersl Moysis    | 1 - 1 - - - 3 - - - -                        |</w:t>
        <w:br/>
        <w:t xml:space="preserve">              Mark Salamon    | 1 - 2 - - - 4 - - - -                        |</w:t>
        <w:br/>
        <w:t xml:space="preserve">              Mark Kulmon     | 1 1 1 3 - - - 6 - - - -                      | c. Kaunics</w:t>
        <w:br/>
        <w:t xml:space="preserve">              Wolff Abraham   | 1 1 4 - - - 7 - - - -                        | c. Kaunics</w:t>
        <w:br/>
        <w:t xml:space="preserve">              [no name legible] | 1 - 1 - - - 3 - - -                        |</w:t>
        <w:br/>
        <w:t xml:space="preserve">              Jacob Búrina    | [illegible]                                  | c. Rottal in Moravia</w:t>
        <w:br/>
        <w:t xml:space="preserve">              Hersl Bernard   | 1 - 2 ...                                    | c. Kaunics</w:t>
        <w:br/>
        <w:t>Banka         Jacob Isak      | 1 - 1 1 ...                                  | c. Kaunics</w:t>
        <w:br/>
        <w:t xml:space="preserve">              Daniel Mark     | 1 - ...                                      | c. Kaunics</w:t>
        <w:br/>
        <w:t>Moravanka     Levko Samuel    | 1 1 - 2 1 - 1 ...                            | c. Kaunics</w:t>
      </w:r>
    </w:p>
    <w:p>
      <w:r>
        <w:t>[printed page 406]</w:t>
      </w:r>
    </w:p>
    <w:p>
      <w:pPr>
        <w:pStyle w:val="Heading1"/>
      </w:pPr>
      <w:r>
        <w:t>PDF viewer page 409</w:t>
      </w:r>
    </w:p>
    <w:p>
      <w:r>
        <w:t>https://real-eod.mtak.hu/2973/1/Magyar_zsido_okleveltar_VII.pdf#page=409</w:t>
      </w:r>
    </w:p>
    <w:p>
      <w:r>
        <w:t>[Continuation of table; column headings reconstructed from OCR]</w:t>
      </w:r>
    </w:p>
    <w:p>
      <w:r>
        <w:t>COLUMN HEADINGS:</w:t>
        <w:br/>
        <w:t>(a) At present he is in the curia or on the land, or under the jurisdiction or protection of</w:t>
        <w:br/>
        <w:t>(b) Pays annually — to the hereditary lord — in cash [fl. / x.] [further sub-column headings illegible in OCR]</w:t>
        <w:br/>
        <w:t>(c) Pays annually — to another lord, under whose actual protection or on whose land or curia he is — in cash [fl. / x.] [further sub-column headings illegible in OCR]</w:t>
        <w:br/>
        <w:t>(d) By condition he is, or carries on a trade or craft</w:t>
      </w:r>
    </w:p>
    <w:p>
      <w:r>
        <w:t>[Note: in the OCR the numeric columns are not reliably aligned; amounts are given as they appear on the row, and their assignment to column (b) or (c) is uncertain.]</w:t>
      </w:r>
    </w:p>
    <w:p>
      <w:r>
        <w:t>(a) Jurisdiction                              | Amounts (OCR)        | (d) Condition / trade</w:t>
        <w:br/>
        <w:t>----------------------------------------------|----------------------|------------------------------------------------</w:t>
        <w:br/>
        <w:t>under the jurisdiction of Count G. Erdődy     | [unclear; '-1', '2'] | Is poor.</w:t>
        <w:br/>
        <w:t>under the jurisdiction of Count G. Erdődy     | [unclear; '2']       | Is a Jewish butcher.</w:t>
        <w:br/>
        <w:t>under the jurisdiction of Count Joseph Forgacs| 5                    | Trades in unworked hides.</w:t>
        <w:br/>
        <w:t>under the jurisdiction of Count Joseph Forgacs| 2                    | Trades in laces.</w:t>
        <w:br/>
        <w:t>under the jurisdiction of the illustrious Lord Count George Erdődy | 30 | Is a glazier, lives from that.</w:t>
        <w:br/>
        <w:t>under the jurisdiction of the illustrious Lord Count George Erdődy | 2  | Carries pepper on his back through the villages.</w:t>
        <w:br/>
        <w:t>under the jurisdiction of the illustrious Lord Count George Erdődy | 2, 1 [?] | Trades in small laces.</w:t>
        <w:br/>
        <w:t>under the jurisdiction of the illustrious Lord Count George Erdődy | 2, 1 [?] | Trades in pepper, ginger, linen, silk and unworked hides.</w:t>
        <w:br/>
        <w:t>under the jurisdiction of the illustrious Lord Count George Erdődy | 2, 1 [?] | Trades in linen [OCR: 'tala'], laces and fringes.</w:t>
        <w:br/>
        <w:t>under the jurisdiction of the illustrious Lord Count George Erdődy | 2  | Trades in unworked hides.</w:t>
        <w:br/>
        <w:t>under the jurisdiction of the illustrious Lord Count Sigismund Dessevffy [sic OCR] | 1 [?] | Trades in very cheap and meagre spices.</w:t>
        <w:br/>
        <w:t>under the jurisdiction of the illustrious Lord Count Sigismund Dessecffy [sic OCR] | [unclear] | Goes about from village to village with meagre spices.</w:t>
        <w:br/>
        <w:t>under the jurisdiction of the illustrious Lord Count Csáky | 150 | Is a brandy distiller [OCR: 'cremati coeter'], leases the distillery together with the butcher's shop [OCR: 'macelle'] and the salt.</w:t>
      </w:r>
    </w:p>
    <w:p>
      <w:r>
        <w:t>[Note: the OCR places the text 'trades' ('quaestum exercet') of the first Dessevffy row on a separate line after the second Dessecffy row; row division as reconstructed.]</w:t>
      </w:r>
    </w:p>
    <w:p>
      <w:r>
        <w:t>407</w:t>
      </w:r>
    </w:p>
    <w:p>
      <w:pPr>
        <w:pStyle w:val="Heading1"/>
      </w:pPr>
      <w:r>
        <w:t>PDF viewer page 410</w:t>
      </w:r>
    </w:p>
    <w:p>
      <w:r>
        <w:t>https://real-eod.mtak.hu/2973/1/Magyar_zsido_okleveltar_VII.pdf#page=410</w:t>
      </w:r>
    </w:p>
    <w:p>
      <w:r>
        <w:t>[Continuation of table; column headings reconstructed from OCR]</w:t>
      </w:r>
    </w:p>
    <w:p>
      <w:r>
        <w:t>COLUMN HEADINGS:</w:t>
        <w:br/>
        <w:t>(a) Names of the places, cities, towns, villages or estates [praedia] in which Jews live</w:t>
        <w:br/>
        <w:t>(b) Names of the Jews and widows</w:t>
        <w:br/>
        <w:t>(c) Has [sub-column headings illegible in OCR]</w:t>
        <w:br/>
        <w:t>(d) His hereditary lord, in or outside Hungary, is</w:t>
      </w:r>
    </w:p>
    <w:p>
      <w:r>
        <w:t>[Note: no figures for column (c) and no entries for column (d) are legible on this page in the OCR.]</w:t>
      </w:r>
    </w:p>
    <w:p>
      <w:r>
        <w:t>(a) Place               | (b) Names</w:t>
        <w:br/>
        <w:t>------------------------|-------------------------------</w:t>
        <w:br/>
        <w:t>Hubina                  | Jacob Salamon</w:t>
        <w:br/>
        <w:t xml:space="preserve">                        | Abraham Isak</w:t>
        <w:br/>
        <w:t xml:space="preserve">                        | Joseff Salamon</w:t>
        <w:br/>
        <w:t>Luka                    | IzakJacob [sic OCR] with his mother</w:t>
        <w:br/>
        <w:t>In the town of Galgocz  | Hersl Abraham</w:t>
        <w:br/>
        <w:t xml:space="preserve">                        | Izak Aron</w:t>
        <w:br/>
        <w:t xml:space="preserve">                        | Mandl Aron</w:t>
        <w:br/>
        <w:t xml:space="preserve">                        | Calmon Salamon</w:t>
        <w:br/>
        <w:t xml:space="preserve">                        | Abraham Hirsl</w:t>
        <w:br/>
        <w:t xml:space="preserve">                        | Moysis Policer</w:t>
        <w:br/>
        <w:t xml:space="preserve">                        | Jacob Moysis</w:t>
      </w:r>
    </w:p>
    <w:p>
      <w:r>
        <w:t>408</w:t>
      </w:r>
    </w:p>
    <w:p>
      <w:pPr>
        <w:pStyle w:val="Heading1"/>
      </w:pPr>
      <w:r>
        <w:t>PDF viewer page 411</w:t>
      </w:r>
    </w:p>
    <w:p>
      <w:r>
        <w:t>https://real-eod.mtak.hu/2973/1/Magyar_zsido_okleveltar_VII.pdf#page=411</w:t>
      </w:r>
    </w:p>
    <w:p>
      <w:r>
        <w:t>[Continuation of table; column headings reconstructed from OCR]</w:t>
      </w:r>
    </w:p>
    <w:p>
      <w:r>
        <w:t>COLUMN HEADINGS:</w:t>
        <w:br/>
        <w:t>(a) At present he is in the curia or on the land, or under the jurisdiction or protection of</w:t>
        <w:br/>
        <w:t>(b) Pays annually — to the hereditary lord — in cash [fl. / x.] [further sub-column headings illegible in OCR]</w:t>
        <w:br/>
        <w:t>(c) Pays annually — to another lord, under whose actual protection or on whose land or curia he is — in cash [fl. / x.] [further sub-column headings illegible in OCR]</w:t>
        <w:br/>
        <w:t>(d) By condition he is, or carries on a trade or craft</w:t>
      </w:r>
    </w:p>
    <w:p>
      <w:r>
        <w:t>[Note: numeric columns are not reliably aligned in the OCR; column assignment of amounts is uncertain.]</w:t>
      </w:r>
    </w:p>
    <w:p>
      <w:r>
        <w:t>(a) Jurisdiction                              | Amounts (OCR) | (d) Condition / trade</w:t>
        <w:br/>
        <w:t>----------------------------------------------|---------------|------------------------------------------------</w:t>
        <w:br/>
        <w:t>under the jurisdiction of Lord Paul Sandor    | –             | Trades in unworked hides.</w:t>
        <w:br/>
        <w:t>in the house of a subject of Count Csaky      | 1 [?]         | Is poor.</w:t>
        <w:br/>
        <w:t>under the jurisdiction of the widow of Gabriel Bossany | 6   | Is a butcher, leases the butcher's shop.</w:t>
        <w:br/>
        <w:t>under the jurisdiction of Lord Adalbert Sandor| 5             | Trades by carrying a little pepper on his back.</w:t>
        <w:br/>
        <w:t>His Excellency Lord Count George Erdődy       | 15            | Has a shop [fornix]; trades in cloth, also in various silk materials.</w:t>
        <w:br/>
        <w:t>His Excellency Lord Count George Erdődy       | –             | Has a shop with various materials: linen, fringes, laces [OCR: 'liguis'] etc.</w:t>
        <w:br/>
        <w:t>His Excellency Lord Count George Erdődy       | –             | Has a shop, like the preceding.</w:t>
        <w:br/>
        <w:t>His Excellency Lord Count George Erdődy       | 10            | Is a rabbi [OCR: 'rabiner'], and trades in linen, laces and cheaper [OCR: 'vihoribus'] fringes.</w:t>
        <w:br/>
        <w:t>His Excellency Lord Count George Erdődy       | –             | Has a shop with linen, various materials, laces etc.</w:t>
        <w:br/>
        <w:t>His Excellency Lord Count George Erdődy       | –             | Has a shop, like the preceding.</w:t>
        <w:br/>
        <w:t>His Excellency Lord Count George Erdődy       | –             | Leases the cameral toll, also the brewery, the tavern and the butcher's shop of the Leopoldstadt garrison [praesidii Leopoldiensis]; also has a shop with various materials, linen, laces etc.</w:t>
      </w:r>
    </w:p>
    <w:p>
      <w:r>
        <w:t>409</w:t>
      </w:r>
    </w:p>
    <w:p>
      <w:pPr>
        <w:pStyle w:val="Heading1"/>
      </w:pPr>
      <w:r>
        <w:t>PDF viewer page 412</w:t>
      </w:r>
    </w:p>
    <w:p>
      <w:r>
        <w:t>https://real-eod.mtak.hu/2973/1/Magyar_zsido_okleveltar_VII.pdf#page=412</w:t>
      </w:r>
    </w:p>
    <w:p>
      <w:r>
        <w:t>[Continuation of table; column headings reconstructed from OCR]</w:t>
      </w:r>
    </w:p>
    <w:p>
      <w:r>
        <w:t>COLUMN HEADINGS:</w:t>
        <w:br/>
        <w:t>(a) Has [sub-column headings illegible in OCR]</w:t>
        <w:br/>
        <w:t>(b) His hereditary lord, in or outside Hungary, is</w:t>
      </w:r>
    </w:p>
    <w:p>
      <w:r>
        <w:t>[Note: the figures under 'Has' are heavily garbled in the OCR and their column positions cannot be reconstructed; they are reproduced as read. Names of persons are not on this page.]</w:t>
      </w:r>
    </w:p>
    <w:p>
      <w:r>
        <w:t>(a) Figures (OCR)              | (b) Hereditary lord</w:t>
        <w:br/>
        <w:t>-------------------------------|-----------------------------------------------</w:t>
        <w:br/>
        <w:t>1 1 5 3 – 2 – 1                | recognizes none.</w:t>
        <w:br/>
        <w:t>1 7 – – – –                    | the Lord Archbishop of Olomouc [OCR: '010 muczensis']</w:t>
        <w:br/>
        <w:t>1 4 – – – –                    | originating from the Empire, now recognizes none</w:t>
        <w:br/>
        <w:t>1 – 1 – – 1 4 – – – –          | originating from the Empire, now recognizes none.</w:t>
        <w:br/>
        <w:t>1 – 3 – 1 – 6 – – – –          | recognizes none.</w:t>
        <w:br/>
        <w:t>1:1, – – – – 3 – – – – [?]     | Lord Count a Kaunicz</w:t>
        <w:br/>
        <w:t>[1?] 1 – – – / 4 [?] / 4 – – – – [?] | [no entry legible]</w:t>
        <w:br/>
        <w:t>8 – – – –                      | Lord Count a Kaunicz</w:t>
        <w:br/>
        <w:t>[unclear]                      | recognizes none [OCR: 'null=']</w:t>
        <w:br/>
        <w:t>1 1 – 4 1 – – 1 7 – – – – [?]  | recognizes none.</w:t>
        <w:br/>
        <w:t>1 1 – 1 1 – – 1 4 – – – – [?]  | Lord Count Kaunicz</w:t>
        <w:br/>
        <w:t>1 2 [?] – – – [?]              | Prince Liechtenstein</w:t>
        <w:br/>
        <w:t>1 – 3 1 – – [?]                | recognizes none.</w:t>
        <w:br/>
        <w:t>[unclear] – – 1 – –            | recognizes none.</w:t>
        <w:br/>
        <w:t>1 – – 1 – – – / 3 [?]          | [no entry legible]</w:t>
        <w:br/>
        <w:t>2 – – –                        | recognizes none.</w:t>
      </w:r>
    </w:p>
    <w:p>
      <w:r>
        <w:t>410</w:t>
      </w:r>
    </w:p>
    <w:p>
      <w:pPr>
        <w:pStyle w:val="Heading1"/>
      </w:pPr>
      <w:r>
        <w:t>PDF viewer page 413</w:t>
      </w:r>
    </w:p>
    <w:p>
      <w:r>
        <w:t>https://real-eod.mtak.hu/2973/1/Magyar_zsido_okleveltar_VII.pdf#page=413</w:t>
      </w:r>
    </w:p>
    <w:p>
      <w:r>
        <w:t>[Continuation of table; column headings reconstructed from OCR]</w:t>
      </w:r>
    </w:p>
    <w:p>
      <w:r>
        <w:t>COLUMN HEADINGS:</w:t>
        <w:br/>
        <w:t>(a) At present he is in the curia or on the land, or under the jurisdiction or protection of</w:t>
        <w:br/>
        <w:t>(b) Pays annually — to the hereditary lord — in cash [fl. / x.] [further sub-column headings illegible in OCR]</w:t>
        <w:br/>
        <w:t>(c) Pays annually — to another lord, under whose actual protection or on whose land or curia he is — in cash [fl. / x.] [further sub-column headings illegible in OCR]</w:t>
        <w:br/>
        <w:t>(d) By condition he is, or carries on a trade or craft</w:t>
      </w:r>
    </w:p>
    <w:p>
      <w:r>
        <w:t>[Note: numeric columns and, in the lower part of the page, row divisions are not reliably aligned in the OCR; assignments are uncertain.]</w:t>
      </w:r>
    </w:p>
    <w:p>
      <w:r>
        <w:t>(a) Jurisdiction                              | Amounts (OCR)     | (d) Condition / trade</w:t>
        <w:br/>
        <w:t>----------------------------------------------|-------------------|------------------------------------------------</w:t>
        <w:br/>
        <w:t>His Excellency Lord Count George Erdődy       | 1 [?]             | This one is a co-lessee [OCR garbled: 'Iste est coarendator'?], partner of the preceding. He also carries on the salt trade.</w:t>
        <w:br/>
        <w:t>His Excellency Lord Count George Erdődy       | 8; 8              | Has a shop with linen, various materials, laces etc.</w:t>
        <w:br/>
        <w:t>His Excellency Lord Count George Erdődy       | 6 [OCR: '6'I']    | Buys up hides [OCR: 'pellos'], unworked wool.</w:t>
        <w:br/>
        <w:t>His Excellency Lord Count George Erdődy       | 6                 | Buys up hides [OCR: 'pellos'], unworked wool.</w:t>
        <w:br/>
        <w:t>His Excellency Lord Count George Erdődy       | 4                 | Is a tailor, lives from his craft.</w:t>
        <w:br/>
        <w:t>His Excellency Lord Count George Erdődy       | –                 | Is the mother of the preceding, is maintained by her son.</w:t>
        <w:br/>
        <w:t>His Excellency Lord Count George Erdődy       | 2                 | Carries small wares about on his back.</w:t>
        <w:br/>
        <w:t>His Excellency Lord Count George Erdődy       | [unclear; '1']    | Is a wine-seller.</w:t>
        <w:br/>
        <w:t>His Excellency Lord Count George Erdődy       | [unclear; '1']    | Carries cheap wares about on his back; also buys up wool and unworked hides.</w:t>
        <w:br/>
        <w:t>His Excellency Lord Count George Erdődy       | –                 | Tailor; besides that he trades in small wares.</w:t>
        <w:br/>
        <w:t>His Excellency Lord Count George Erdődy       | –                 | Is a teacher [praeceptor].</w:t>
        <w:br/>
        <w:t>His Excellency Lord Count George Erdődy       | 30 [?]            | Is the butcher of the Jews.</w:t>
        <w:br/>
        <w:t>His Excellency Lord Count George Erdődy       | –                 | Both [OCR: 'tmbo'] are usually sent out with letters as couriers of the Jewish community.</w:t>
        <w:br/>
        <w:t>His Excellency Lord Count George Erdődy       | 2 [?]             | [continuation of the preceding entry: '...sent out'] [row division uncertain]</w:t>
        <w:br/>
        <w:t>His Excellency Lord Count George Erdődy       | –                 | Is a servant, as it were the bailiff [satrapa] of the community.</w:t>
      </w:r>
    </w:p>
    <w:p>
      <w:r>
        <w:t>411</w:t>
      </w:r>
    </w:p>
    <w:p>
      <w:pPr>
        <w:pStyle w:val="Heading1"/>
      </w:pPr>
      <w:r>
        <w:t>PDF viewer page 414</w:t>
      </w:r>
    </w:p>
    <w:p>
      <w:r>
        <w:t>https://real-eod.mtak.hu/2973/1/Magyar_zsido_okleveltar_VII.pdf#page=414</w:t>
      </w:r>
    </w:p>
    <w:p>
      <w:r>
        <w:t>[Continuation of table; column headings reconstructed from OCR]</w:t>
      </w:r>
    </w:p>
    <w:p>
      <w:r>
        <w:t>COLUMN HEADINGS:</w:t>
        <w:br/>
        <w:t>(a) Names of the places, cities, towns, villages or estates [praedia] in which Jews live</w:t>
        <w:br/>
        <w:t>(b) Names of the Jews and widows</w:t>
        <w:br/>
        <w:t>(c) Has [sub-column headings illegible in OCR]</w:t>
        <w:br/>
        <w:t>(d) His hereditary lord, in or outside Hungary, is</w:t>
      </w:r>
    </w:p>
    <w:p>
      <w:r>
        <w:t>[Note: the figures under 'Has' are heavily garbled in the OCR; they are reproduced only where legible, and their column positions are uncertain.]</w:t>
      </w:r>
    </w:p>
    <w:p>
      <w:r>
        <w:t>(a) Place              | (b) Names                       | (c) Figures (OCR)       | (d) Hereditary lord</w:t>
        <w:br/>
        <w:t>-----------------------|---------------------------------|-------------------------|---------------------------</w:t>
        <w:br/>
        <w:t>Galgocz                | Moyses Löbl                     | 1 [?]                   | recognizes none</w:t>
        <w:br/>
        <w:t xml:space="preserve">                       | widow Maria Mojsesni            | –                       | [lives] by begging [?]</w:t>
        <w:br/>
        <w:t xml:space="preserve">                       | widow Sara Josephin             | 1 1 [?]                 | lives [OCR: 'mendicando ... vivit' spans both widow rows; attribution uncertain]</w:t>
        <w:br/>
        <w:t>In the town of Verbo   | Marco Hersl                     | [unclear]               | Count Kouni[cz] [OCR: 'c Kouni"']</w:t>
        <w:br/>
        <w:t xml:space="preserve">                       | Izak Abraham                    | 1 3 1 5 [?] / 1 4 [?]   | Count Kaunicz</w:t>
        <w:br/>
        <w:t xml:space="preserve">                       | Samuel Hersl                    | 1 [?]                   | Count Kaunicz</w:t>
        <w:br/>
        <w:t xml:space="preserve">                       | Samuel Manasses                 | 8 [?]                   | Count Kaunicz</w:t>
        <w:br/>
        <w:t xml:space="preserve">                       | Marce Löbl                      | 1 3 5 – 1 – 1 – 1 [?]   | Lord Count Rotthal</w:t>
        <w:br/>
        <w:t xml:space="preserve">                       | Jacob Löbl                      | 1 1 2 [?]               | Count Kaunicz</w:t>
        <w:br/>
        <w:t xml:space="preserve">                       | Jonas Hersl                     | 1 3 2 [?]               | Count Kaunicz</w:t>
        <w:br/>
        <w:t xml:space="preserve">                       | Samuel Hersl                    | 1 5 [?]                 | Count Kaunicz</w:t>
        <w:br/>
        <w:t xml:space="preserve">                       | JacobSenkar [sic OCR]           | 2 [?]                   | Liechtenstein</w:t>
        <w:br/>
        <w:t xml:space="preserve">                       | Jacob Abraham                   | 1 [?]                   | Count Kauriicz [sic OCR]</w:t>
        <w:br/>
        <w:t xml:space="preserve">                       | Joseff Pallenik                 | 1 1 6 – 4 [?]           | Liechtenstein</w:t>
        <w:br/>
        <w:t xml:space="preserve">                       | Hersl Midlac                    | 1 1 1 4 – – – [?]       | Kaunicz</w:t>
      </w:r>
    </w:p>
    <w:p>
      <w:r>
        <w:t>412</w:t>
      </w:r>
    </w:p>
    <w:p>
      <w:pPr>
        <w:pStyle w:val="Heading1"/>
      </w:pPr>
      <w:r>
        <w:t>PDF viewer page 415</w:t>
      </w:r>
    </w:p>
    <w:p>
      <w:r>
        <w:t>https://real-eod.mtak.hu/2973/1/Magyar_zsido_okleveltar_VII.pdf#page=415</w:t>
      </w:r>
    </w:p>
    <w:p>
      <w:r>
        <w:t>[Continuation of table; column headings reconstructed from OCR]</w:t>
      </w:r>
    </w:p>
    <w:p>
      <w:r>
        <w:t>COLUMN HEADINGS:</w:t>
        <w:br/>
        <w:t>(a) At present he is in the curia or on the land, or under the jurisdiction or protection of</w:t>
        <w:br/>
        <w:t>(b) Pays annually — to the hereditary lord — in cash [fl. / x.] [further sub-column headings illegible in OCR]</w:t>
        <w:br/>
        <w:t>(c) Pays annually — to another lord, under whose actual protection or on whose land or curia he is [figures illegible]</w:t>
        <w:br/>
        <w:t>(d) By condition he is, or carries on a trade or craft</w:t>
      </w:r>
    </w:p>
    <w:p>
      <w:r>
        <w:t>(a) Jurisdiction                                    | Amounts (OCR) | (d) Condition / trade</w:t>
        <w:br/>
        <w:t>----------------------------------------------------|---------------|------------------------------------------------</w:t>
        <w:br/>
        <w:t>Lord Count Georgius Erdődy                          | –             | Is said to live by begging.</w:t>
        <w:br/>
        <w:t>[no entry]                                          | –             | Is a midwife.</w:t>
        <w:br/>
        <w:t>the widow of Lord Andreas Lohot.tay [sic OCR]       | 5             | Has a shop with linen, coarser materials, laces; also sells iron.</w:t>
        <w:br/>
        <w:t>Joannes Szluha                                      | 5 [OCR: '[)'] | Has a shop like the previous one, except for iron; also is a glazier.</w:t>
        <w:br/>
        <w:t>Count Petrus Révay                                  | –             | Is a butcher.</w:t>
        <w:br/>
        <w:t>Lord General Pestvármegyej [sic OCR]                | –             | Has a shop like the preceding ones.</w:t>
        <w:br/>
        <w:t>Lord Stephanus Nesbutter                            | –             | Leases the brewery of the Lady Baroness Balthasar Révay, widow.</w:t>
        <w:br/>
        <w:t>lives with a subject of the Nemsovay [family], pays him | –          | Is a teacher [praeceptor].</w:t>
        <w:br/>
        <w:t>with a subject of the Count of Erdőd                | –             | Has a shop with linen, coarser materials, linen, laces, cheaper fringes etc.</w:t>
        <w:br/>
        <w:t>the Lady widow Lehottay                             | 8             | Has a shop like the preceding.</w:t>
        <w:br/>
        <w:t>the Lady widow Lehottay                             | 1 [?]         | Is tavern-keeper of the Lady Lehottay.</w:t>
        <w:br/>
        <w:t>the Lady widow [OCR: 'vidnae'] Lehottay             | –             | Buys up unworked hides, wool.</w:t>
        <w:br/>
        <w:t>Lord Mensovay                                       | 4             | Distils brandy.</w:t>
        <w:br/>
        <w:t>the Lady Countess widow Trautmonsdorffiana [sic OCR]| 2             | Carries various small wares about on his back.</w:t>
      </w:r>
    </w:p>
    <w:p>
      <w:r>
        <w:t>413</w:t>
      </w:r>
    </w:p>
    <w:p>
      <w:pPr>
        <w:pStyle w:val="Heading1"/>
      </w:pPr>
      <w:r>
        <w:t>PDF viewer page 416</w:t>
      </w:r>
    </w:p>
    <w:p>
      <w:r>
        <w:t>https://real-eod.mtak.hu/2973/1/Magyar_zsido_okleveltar_VII.pdf#page=416</w:t>
      </w:r>
    </w:p>
    <w:p>
      <w:r>
        <w:t>[Continuation of table; column headings reconstructed from OCR]</w:t>
      </w:r>
    </w:p>
    <w:p>
      <w:r>
        <w:t>COLUMN HEADINGS:</w:t>
        <w:br/>
        <w:t>(a) Names of the places, cities, towns, villages or estates [praedia] in which Jews live</w:t>
        <w:br/>
        <w:t>(b) Names of the Jews and widows</w:t>
        <w:br/>
        <w:t>(c) Has [sub-column headings illegible in OCR]</w:t>
        <w:br/>
        <w:t>(d) His hereditary lord, in or outside Hungary, is</w:t>
      </w:r>
    </w:p>
    <w:p>
      <w:r>
        <w:t>[Note: the figures under 'Has' are reproduced as read; their column positions are uncertain.]</w:t>
      </w:r>
    </w:p>
    <w:p>
      <w:r>
        <w:t>(a) Place              | (b) Names            | (c) Figures (OCR)     | (d) Hereditary lord</w:t>
        <w:br/>
        <w:t>-----------------------|----------------------|-----------------------|---------------------------</w:t>
        <w:br/>
        <w:t>In the town of Verbo   | Abraham Jacob        | 1 1 [?] 3 – – – –     | is from Prague</w:t>
        <w:br/>
        <w:t xml:space="preserve">                       | Samuél Marcus        | 1 1 – – 3 2 – – –     | Kaunicz</w:t>
        <w:br/>
        <w:t xml:space="preserve">                       | Jacob Moyses         | 1 4 – – – 6 – – – –   | recognizes none</w:t>
        <w:br/>
        <w:t xml:space="preserve">                       | Simon Hersl          | 1 1 – – 3 2 – – –     | Kaunicz</w:t>
        <w:br/>
        <w:t xml:space="preserve">                       | Mojses Volff         | 1 1 – – 3 – – – –     | Kaunicz</w:t>
        <w:br/>
        <w:t xml:space="preserve">                       | Jacob Mojses         | 1 – – – – 2 – – 1 –   | Count Pruszka</w:t>
        <w:br/>
        <w:t xml:space="preserve">                       | Calman Samuel        | 1 4 – – – 6 – – – –   | Count Kaunicz</w:t>
        <w:br/>
        <w:t xml:space="preserve">                       | Tzak [sic OCR] Hersl | 1 2 – 4 – – – –       | recognizes none</w:t>
        <w:br/>
        <w:t xml:space="preserve">                       | Jacob Geroll         | 1 1 3 – – – –         | Liechtenstein</w:t>
        <w:br/>
        <w:t xml:space="preserve">                       | Salamon Volff        | [see note]            | [see note]</w:t>
        <w:br/>
        <w:t xml:space="preserve">                       | Jacob Hersl          | [see note]            | [see note]</w:t>
        <w:br/>
        <w:t xml:space="preserve">                       | Salamon Hersl        | [see note]            | [see note]</w:t>
        <w:br/>
        <w:t xml:space="preserve">                       | Abraham Jacob        | 1 – – – – 2 – – – –   | Count Rottal</w:t>
        <w:br/>
        <w:t xml:space="preserve">                       | Marek Löbl           | 1 1 3 – – 6 – – – –   | Count Kaunicz</w:t>
        <w:br/>
        <w:t xml:space="preserve">                       | Salamon Abraham      | 1 2 – – – 4 – – – –   | Count Kaunicz</w:t>
        <w:br/>
        <w:t xml:space="preserve">                       | Samuél Hersl         | 1 1 – – 3 – – – –     | Count Kaunicz</w:t>
        <w:br/>
        <w:t xml:space="preserve">                       | !zak [sic OCR] Lorencz | – – 2 – – – 3 2 – – – | Count Kaunicz</w:t>
      </w:r>
    </w:p>
    <w:p>
      <w:r>
        <w:t>[Note: for the three names Salamon Volff, Jacob Hersl and Salamon Hersl, the OCR gives only three rows of figures ('1 – 1 [?] – 3 – – – –'; '1 – 1 – – 3 – – – –'; '1 – 3 – – 5 – – – –') and three entries 'Count Kaunicz'; which name each row belongs to cannot be determined from the OCR.]</w:t>
      </w:r>
    </w:p>
    <w:p>
      <w:r>
        <w:t>414</w:t>
      </w:r>
    </w:p>
    <w:p>
      <w:pPr>
        <w:pStyle w:val="Heading1"/>
      </w:pPr>
      <w:r>
        <w:t>PDF viewer page 417</w:t>
      </w:r>
    </w:p>
    <w:p>
      <w:r>
        <w:t>https://real-eod.mtak.hu/2973/1/Magyar_zsido_okleveltar_VII.pdf#page=417</w:t>
      </w:r>
    </w:p>
    <w:p>
      <w:r>
        <w:t>[Continuation of table; right-hand half of a two-page spread. OCR column alignment is poor: numbers are given in OCR order and may not sit under the correct payment column.]</w:t>
      </w:r>
    </w:p>
    <w:p>
      <w:r>
        <w:t>Column headings:</w:t>
        <w:br/>
        <w:t xml:space="preserve">  At present he is on the manor or land, or under the jurisdiction or protection of</w:t>
        <w:br/>
        <w:t xml:space="preserve">  Pays annually: To the hereditary lord – In cash [fl. / x.]</w:t>
        <w:br/>
        <w:t xml:space="preserve">  Pays annually: To the other lord under whose actual protection, or on whose land or manor, he is – In cash [fl. / x.]</w:t>
        <w:br/>
        <w:t xml:space="preserve">  By condition he is, or carries on the trade or craft of</w:t>
      </w:r>
    </w:p>
    <w:p>
      <w:r>
        <w:t>At present under                 | Payments [as OCR'd]  | Condition / trade or craft</w:t>
        <w:br/>
        <w:t>---------------------------------+----------------------+---------------------------------------------</w:t>
        <w:br/>
        <w:t>d. c. vidua Trautmansdorffiana    | 6                    | Is a shoemaker.</w:t>
        <w:br/>
        <w:t>N, Franc Czely                    | 1 – 51 30            | Carries on trade with cheaper wares, and with unworked hides.</w:t>
        <w:br/>
        <w:t>d.-na vidua Trencsiniana          | [OCR garbled: 11J]   | Carries small cheap wares about on his back.</w:t>
        <w:br/>
        <w:t>d.-na vidua Trencsiniana          | 1 – 8f [?]           | Carries on trade with jugs [amphorae]; buys up wool and unworked hides.</w:t>
        <w:br/>
        <w:t>d.-na vidua Trencsiniana          |                      | Carries cheaper wares about on his back.</w:t>
        <w:br/>
        <w:t>apud subditum d. c. Erdődy        |                      | Distils brandy.</w:t>
        <w:br/>
        <w:t>d. Steph. Szőlőssy                | 5 – 30               | Has a stall [fornix] with linen, various coarser fabrics, laces.</w:t>
        <w:br/>
        <w:t>d. Steph. Szőlőssy                | 6                    | Is a tailor.</w:t>
        <w:br/>
        <w:t>d. Steph. Szőlőssy                | 10                   | Carries small wares about on his back.</w:t>
        <w:br/>
        <w:t>d, Adami Szélessy                 | 1 – 7                | Carries on trade like the preceding.</w:t>
        <w:br/>
        <w:t>d. Joannis Szélessy               | 1 – 5                |</w:t>
        <w:br/>
        <w:t>d. Andreae Nedeczky               | 2 – 19               | These likewise carry about on their backs</w:t>
        <w:br/>
        <w:t>d. Maria Czely                    | 2 – 8                |   various wares of lesser consequence.</w:t>
        <w:br/>
        <w:t>apud subditum d. c. Erdődy        | 1 – 6                |</w:t>
        <w:br/>
        <w:t>d. Andreae Szale                  | 5 – 15               | Has a stall with various coarser fabrics: linen, laces, etc.</w:t>
        <w:br/>
        <w:t>d. Stephanus Nezbud               | 2 – 4                | Keeps a stall with small wares.</w:t>
        <w:br/>
        <w:t>apud subditum d. c. Erdődy        | 2 – 10               | Carries on trade with wool and unworked hides.</w:t>
      </w:r>
    </w:p>
    <w:p>
      <w:r>
        <w:t>[Placement of the trade descriptions against individual rows is uncertain in the OCR.]</w:t>
      </w:r>
    </w:p>
    <w:p>
      <w:r>
        <w:t>415</w:t>
      </w:r>
    </w:p>
    <w:p>
      <w:pPr>
        <w:pStyle w:val="Heading1"/>
      </w:pPr>
      <w:r>
        <w:t>PDF viewer page 418</w:t>
      </w:r>
    </w:p>
    <w:p>
      <w:r>
        <w:t>https://real-eod.mtak.hu/2973/1/Magyar_zsido_okleveltar_VII.pdf#page=418</w:t>
      </w:r>
    </w:p>
    <w:p>
      <w:r>
        <w:t>[Table; left-hand half of a two-page spread.]</w:t>
      </w:r>
    </w:p>
    <w:p>
      <w:r>
        <w:t>Column headings:</w:t>
        <w:br/>
        <w:t xml:space="preserve">  Names of the places – cities, towns, villages or estates – in which Jews live</w:t>
        <w:br/>
        <w:t xml:space="preserve">  Names of the Jews and widows</w:t>
        <w:br/>
        <w:t xml:space="preserve">  Has [sub-column headings illegible in OCR]</w:t>
        <w:br/>
        <w:t xml:space="preserve">  His hereditary lord, in or outside Hungary, is</w:t>
      </w:r>
    </w:p>
    <w:p>
      <w:r>
        <w:t>Place                 | Name               | Hereditary lord</w:t>
        <w:br/>
        <w:t>----------------------+--------------------+----------------------</w:t>
        <w:br/>
        <w:t xml:space="preserve">                      | Marc Lorencz       | c. Kaunicz</w:t>
        <w:br/>
        <w:t xml:space="preserve">                      | Jacob Schneider    | p. Liechtenstein</w:t>
        <w:br/>
        <w:t xml:space="preserve">                      | Mark Jacob         | p. Liechtenstein</w:t>
        <w:br/>
        <w:t xml:space="preserve">                      | Abraham Salamon    | c. Kaunicz</w:t>
        <w:br/>
        <w:t xml:space="preserve">                      | Löbl Joseph        | c. Kaunicz</w:t>
        <w:br/>
        <w:t xml:space="preserve">                      | David Löbl         | p. Liechtenstein</w:t>
        <w:br/>
        <w:t>In the town of        | Salamon Izak       | d. c. Rottal</w:t>
        <w:br/>
        <w:t xml:space="preserve">  Kosztolan           |                    |</w:t>
        <w:br/>
        <w:t xml:space="preserve">                      | Adam Lorencz       | c. Kaunicz</w:t>
        <w:br/>
        <w:t xml:space="preserve">                      | Marek Marcus       | recognizes none</w:t>
        <w:br/>
        <w:t xml:space="preserve">                      | Sandor Ruben       | recognizes none</w:t>
        <w:br/>
        <w:t xml:space="preserve">                      | Mojses Lebl        | c. Kaunicz</w:t>
        <w:br/>
        <w:t xml:space="preserve">                      | Bernard Löbl       | c. Kaunicz</w:t>
        <w:br/>
        <w:t xml:space="preserve">                      | Jacob Izak         | c. a Csernin</w:t>
        <w:br/>
        <w:t xml:space="preserve">                      | Jacob Adam         | c. Kaunicz</w:t>
        <w:br/>
        <w:t xml:space="preserve">                      | Mojses Lebl        | from Poland</w:t>
        <w:br/>
        <w:t xml:space="preserve">                      | Abraham Levko      | recognizes none</w:t>
        <w:br/>
        <w:t xml:space="preserve">                      | Simon Sneider      | recognizes none</w:t>
      </w:r>
    </w:p>
    <w:p>
      <w:r>
        <w:t>[The place name 'Kosztolan' appears mid-list in the OCR; the extent of rows it covers is not determinable from the OCR.]</w:t>
      </w:r>
    </w:p>
    <w:p>
      <w:r>
        <w:t>416</w:t>
      </w:r>
    </w:p>
    <w:p>
      <w:pPr>
        <w:pStyle w:val="Heading1"/>
      </w:pPr>
      <w:r>
        <w:t>PDF viewer page 419</w:t>
      </w:r>
    </w:p>
    <w:p>
      <w:r>
        <w:t>https://real-eod.mtak.hu/2973/1/Magyar_zsido_okleveltar_VII.pdf#page=419</w:t>
      </w:r>
    </w:p>
    <w:p>
      <w:r>
        <w:t>[Continuation of table; right-hand half of a two-page spread. Payment columns heavily garbled in OCR; only isolated figures are legible. Alignment of trade descriptions with rows is uncertain.]</w:t>
      </w:r>
    </w:p>
    <w:p>
      <w:r>
        <w:t>Column headings:</w:t>
        <w:br/>
        <w:t xml:space="preserve">  At present he is on the manor or land, or under the jurisdiction or protection of</w:t>
        <w:br/>
        <w:t xml:space="preserve">  Pays annually: To the hereditary lord – In cash [fl. / x.] / [other sub-columns illegible]</w:t>
        <w:br/>
        <w:t xml:space="preserve">  Pays annually: To the other lord under whose actual protection, or on whose land or manor, he is – In cash [fl. / x.] / [other sub-columns illegible]</w:t>
        <w:br/>
        <w:t xml:space="preserve">  By condition he is, or carries on the trade or craft of</w:t>
      </w:r>
    </w:p>
    <w:p>
      <w:r>
        <w:t>At present under                    | Payments [as OCR'd] | Condition / trade or craft</w:t>
        <w:br/>
        <w:t>------------------------------------+---------------------+---------------------------------------------</w:t>
        <w:br/>
        <w:t>apud subditum d. c. Erdődy           | 1                   | Has a stall with the cheapest wares.</w:t>
        <w:br/>
        <w:t>apud subditum Nemsovianum            |                     | Is a tailor.</w:t>
        <w:br/>
        <w:t>apud subditum Nemsovianum            |                     | Carries on trade with wares of little value.</w:t>
        <w:br/>
        <w:t>viduae Alexandrii Révay              |                     | Leases the estates of the lady Baroness Révay.</w:t>
        <w:br/>
        <w:t>apud subditum Révaianum              |                     | Carries the cheapest wares about on his back.</w:t>
        <w:br/>
        <w:t xml:space="preserve"> – – –                               | 1                   | Is a servant of the Jewish community.</w:t>
        <w:br/>
        <w:t>liber Georgii Vajdovics              | 10                  | Has a stall with linen, laces; buys up unworked hides.</w:t>
        <w:br/>
        <w:t>apud subditum Erdődianum             | 5                   | Carries the cheapest things about on his back.</w:t>
        <w:br/>
        <w:t>apud subditum Révaianum              |                     | Has a stall with linen, laces, etc.</w:t>
        <w:br/>
        <w:t>liber Georgii Vajdovics              |                     |</w:t>
        <w:br/>
        <w:t>apud subditum Révaianum              | 4                   | Is a surgeon.</w:t>
        <w:br/>
        <w:t>apud subditum Révaianum              | 7                   | These carry small wares about on their backs,</w:t>
        <w:br/>
        <w:t>apud subditum Erdődianum             | 1                   |   then buy up unworked hides, wool, etc.</w:t>
        <w:br/>
        <w:t>apud subditum Liescsanszkyanum       | 5 [?] / 6 [?]       |</w:t>
        <w:br/>
        <w:t>liber Vajdovics                      | 6                   |</w:t>
        <w:br/>
        <w:t>apud subditum Révaianum              |                     | Is a teacher [praeceptor].</w:t>
        <w:br/>
        <w:t>apud subditum Erdődianum             | 5                   | Is a tailor.</w:t>
      </w:r>
    </w:p>
    <w:p>
      <w:r>
        <w:t>[‘liber’ in ‘liber Georgii Vajdovics’ left as in OCR; meaning not determinable from the OCR.]</w:t>
      </w:r>
    </w:p>
    <w:p>
      <w:r>
        <w:t>27 Oklevéltár VII.</w:t>
        <w:br/>
        <w:t>417</w:t>
      </w:r>
    </w:p>
    <w:p>
      <w:pPr>
        <w:pStyle w:val="Heading1"/>
      </w:pPr>
      <w:r>
        <w:t>PDF viewer page 420</w:t>
      </w:r>
    </w:p>
    <w:p>
      <w:r>
        <w:t>https://real-eod.mtak.hu/2973/1/Magyar_zsido_okleveltar_VII.pdf#page=420</w:t>
      </w:r>
    </w:p>
    <w:p>
      <w:r>
        <w:t>[Table; left-hand half of a two-page spread. 'Has' sub-columns and their figures are largely illegible in OCR; legible figures noted only where clear.]</w:t>
      </w:r>
    </w:p>
    <w:p>
      <w:r>
        <w:t>Column headings:</w:t>
        <w:br/>
        <w:t xml:space="preserve">  Names of the places – cities, towns, villages or estates – in which Jews live</w:t>
        <w:br/>
        <w:t xml:space="preserve">  Names of the Jews and widows</w:t>
        <w:br/>
        <w:t xml:space="preserve">  Has [sub-column headings illegible in OCR]</w:t>
        <w:br/>
        <w:t xml:space="preserve">  His hereditary lord, in or outside Hungary, is</w:t>
      </w:r>
    </w:p>
    <w:p>
      <w:r>
        <w:t>Place                 | Name                          | Hereditary lord</w:t>
        <w:br/>
        <w:t>----------------------+-------------------------------+----------------------</w:t>
        <w:br/>
        <w:t>In the town of Vitencz| Simon Abraham                 | c. Kaunicz</w:t>
        <w:br/>
        <w:t xml:space="preserve">                      | Marcus Jacob                  | p. Dietrichstein</w:t>
        <w:br/>
        <w:t xml:space="preserve">                      | [line illegible in OCR]       |</w:t>
        <w:br/>
        <w:t xml:space="preserve">                      | Jacob Löbl                    | c. a Rottal</w:t>
        <w:br/>
        <w:t xml:space="preserve">                      | Valent [?]                    |</w:t>
        <w:br/>
        <w:t xml:space="preserve">                      | [line illegible in OCR]       |</w:t>
        <w:br/>
        <w:t>In the village of     | Hersl Samuel                  | p. Dietrichstein</w:t>
        <w:br/>
        <w:t xml:space="preserve">  Lopasto             |                               |</w:t>
        <w:br/>
        <w:t>Rakovicz              | Marek Marcus                  | c. Kaunicz</w:t>
        <w:br/>
        <w:t>Also Dubován          | Hersl Polak                   |</w:t>
        <w:br/>
        <w:t xml:space="preserve">                      | he having fled, his wife      | recognizes none</w:t>
        <w:br/>
        <w:t>Kaplath               | David Samuel                  | p. Liechtenstein</w:t>
        <w:br/>
        <w:t xml:space="preserve">                      | Jacob Samuel                  | p. Liechtenstein</w:t>
        <w:br/>
        <w:t>Főlső Zeia            | [line illegible in OCR]       |</w:t>
        <w:br/>
        <w:t xml:space="preserve">                      | vidua Marina                  | c. Kaunicz</w:t>
        <w:br/>
        <w:t>Madunicz              | vidua Barbara                 | c. Kaunicz</w:t>
        <w:br/>
        <w:t>Buczan                | Jacob Salamon                 | recognizes none</w:t>
        <w:br/>
        <w:t>Drahocz               | Jacob Hersl                   | c. Magne [OCR reading uncertain]</w:t>
      </w:r>
    </w:p>
    <w:p>
      <w:r>
        <w:t>[Assignment of the last two lords to Buczan/Drahocz rows follows OCR order and is uncertain.]</w:t>
      </w:r>
    </w:p>
    <w:p>
      <w:r>
        <w:t>418</w:t>
      </w:r>
    </w:p>
    <w:p>
      <w:pPr>
        <w:pStyle w:val="Heading1"/>
      </w:pPr>
      <w:r>
        <w:t>PDF viewer page 421</w:t>
      </w:r>
    </w:p>
    <w:p>
      <w:r>
        <w:t>https://real-eod.mtak.hu/2973/1/Magyar_zsido_okleveltar_VII.pdf#page=421</w:t>
      </w:r>
    </w:p>
    <w:p>
      <w:r>
        <w:t>[Continuation of table; right-hand half of a two-page spread. Payment columns heavily garbled; only isolated figures legible.]</w:t>
      </w:r>
    </w:p>
    <w:p>
      <w:r>
        <w:t>Column headings:</w:t>
        <w:br/>
        <w:t xml:space="preserve">  At present he is on the manor or land, or under the jurisdiction or protection of</w:t>
        <w:br/>
        <w:t xml:space="preserve">  Pays annually: To the hereditary lord – In cash [fl. / x.]</w:t>
        <w:br/>
        <w:t xml:space="preserve">  Pays annually: To the other lord under whose actual protection, or on whose land or manor, he is – In cash [fl. / x.]</w:t>
        <w:br/>
        <w:t xml:space="preserve">  By condition he is, or carries on the trade or craft of</w:t>
      </w:r>
    </w:p>
    <w:p>
      <w:r>
        <w:t>At present under                  | Payments [as OCR'd] | Condition / trade or craft</w:t>
        <w:br/>
        <w:t>----------------------------------+---------------------+---------------------------------------------</w:t>
        <w:br/>
        <w:t>c. Erdődy                          |                     | Performs all services like the other subjects; also carries on trade with coarser linen, fabric and laces, etc.</w:t>
        <w:br/>
        <w:t>c. Erdődy                          | 2                   | They carry small wares about on their backs;</w:t>
        <w:br/>
        <w:t>c. Erdődy                          | 1 [OCR: II]         |   they likewise buy up unworked hides, wool, etc.</w:t>
        <w:br/>
        <w:t>c. Erdődy                          | 1 [OCR: II]         |</w:t>
        <w:br/>
        <w:t>c. Erdődy                          |                     | Is a cimbalom player. They would carry on trade with jugs,</w:t>
        <w:br/>
        <w:t>c. Erdődy [OCR: (j.]               |                     |   buying them up here and carrying them</w:t>
        <w:br/>
        <w:t>c. Erdődy                          |                     |   to the interior parts.</w:t>
        <w:br/>
        <w:t>c. Erdődy                          |                     | Is a tailor.</w:t>
        <w:br/>
        <w:t>d. generalis Pestvármegyei         |                     | Leases the brewery of the named lord general.</w:t>
        <w:br/>
        <w:t>apud subditum d. Sandor            | 2                   | Carries on trade with pepper and the cheapest goods.</w:t>
        <w:br/>
        <w:t>successorum d. olim Kun            | 6                   | Is a butcher.</w:t>
        <w:br/>
        <w:t>successorum d. olim Kun            | 4                   | Carries on trade with the cheapest goods.</w:t>
        <w:br/>
        <w:t>successorum d. olim Kun            | 4                   | Is a tailor.</w:t>
        <w:br/>
        <w:t>d. Ladislai Kerekes                |                     | Buys up unworked hides; pays into the common fund of the village.</w:t>
        <w:br/>
        <w:t>d. Ladislai Kerekes                |                     | A destitute person.</w:t>
        <w:br/>
        <w:t>c. Erdődy                          |                     | Pays into the common fund of the community.</w:t>
        <w:br/>
        <w:t>Ladislai Kerekes                   |                     | Distils brandy.</w:t>
        <w:br/>
        <w:t>c. Nyáry                           | 1 – 4               | Distils brandy.</w:t>
      </w:r>
    </w:p>
    <w:p>
      <w:r>
        <w:t>419</w:t>
      </w:r>
    </w:p>
    <w:p>
      <w:pPr>
        <w:pStyle w:val="Heading1"/>
      </w:pPr>
      <w:r>
        <w:t>PDF viewer page 422</w:t>
      </w:r>
    </w:p>
    <w:p>
      <w:r>
        <w:t>https://real-eod.mtak.hu/2973/1/Magyar_zsido_okleveltar_VII.pdf#page=422</w:t>
      </w:r>
    </w:p>
    <w:p>
      <w:r>
        <w:t>[Table; left-hand half of a two-page spread. 'Has' sub-columns illegible; legible figures noted where clear.]</w:t>
      </w:r>
    </w:p>
    <w:p>
      <w:r>
        <w:t>Column headings:</w:t>
        <w:br/>
        <w:t xml:space="preserve">  Names of the places – cities, towns, villages or estates – in which Jews live</w:t>
        <w:br/>
        <w:t xml:space="preserve">  Names of the Jews and widows</w:t>
        <w:br/>
        <w:t xml:space="preserve">  Has [sub-column headings illegible in OCR]</w:t>
        <w:br/>
        <w:t xml:space="preserve">  His hereditary lord, in or outside Hungary, is</w:t>
      </w:r>
    </w:p>
    <w:p>
      <w:r>
        <w:t>Place                 | Name               | Has [as OCR'd]   | Hereditary lord</w:t>
        <w:br/>
        <w:t>----------------------+--------------------+------------------+----------------------</w:t>
        <w:br/>
        <w:t xml:space="preserve">                      | Salamon Mojses     | 1, 2, 4 [?]      | p. Liechtenstein</w:t>
        <w:br/>
        <w:t>Szilad                | Lebl Mojsis        |                  | c. Kaunicz</w:t>
        <w:br/>
        <w:t>Buzova                | Jacobus            |                  | c. Kaunicz</w:t>
        <w:br/>
        <w:t xml:space="preserve">                      | Hersl Izak         | 1, 15 [?]        |</w:t>
        <w:br/>
        <w:t xml:space="preserve">                      | Hersl              |                  | c. Kaunicz</w:t>
        <w:br/>
        <w:t xml:space="preserve">                      | Jacobus Lazarus    | 1, 1, 3          | c. Kaunicz</w:t>
        <w:br/>
        <w:t xml:space="preserve">                      | Samuel Hersl       | 1, 1             | c. Kaunicz</w:t>
      </w:r>
    </w:p>
    <w:p>
      <w:r>
        <w:t xml:space="preserve">                                                   Census of the Jews</w:t>
      </w:r>
    </w:p>
    <w:p>
      <w:r>
        <w:t>Estate Nemeskürth     | Jacobus Joseff     | 1                | p. Dietrichstein</w:t>
        <w:br/>
        <w:t xml:space="preserve">                      |                    |                  | does not know how to name [him]</w:t>
        <w:br/>
        <w:t xml:space="preserve">                      | Bernard Michael    |                  | p. Dietrichstein [OCR: Dietsichslein]</w:t>
        <w:br/>
        <w:t xml:space="preserve">                      |                    |                  | p. Dietrichstein</w:t>
      </w:r>
    </w:p>
    <w:p>
      <w:r>
        <w:t>[Row assignment of lords for Szilad/Buzova follows OCR order and is uncertain.]</w:t>
      </w:r>
    </w:p>
    <w:p>
      <w:r>
        <w:t>420</w:t>
      </w:r>
    </w:p>
    <w:p>
      <w:pPr>
        <w:pStyle w:val="Heading1"/>
      </w:pPr>
      <w:r>
        <w:t>PDF viewer page 423</w:t>
      </w:r>
    </w:p>
    <w:p>
      <w:r>
        <w:t>https://real-eod.mtak.hu/2973/1/Magyar_zsido_okleveltar_VII.pdf#page=423</w:t>
      </w:r>
    </w:p>
    <w:p>
      <w:r>
        <w:t>[Continuation of table; right-hand half of a two-page spread. Part of the middle column contains vertically printed text that the OCR could not read.]</w:t>
      </w:r>
    </w:p>
    <w:p>
      <w:r>
        <w:t>Column headings:</w:t>
        <w:br/>
        <w:t xml:space="preserve">  At present he is on the manor or land, or under the jurisdiction or protection of</w:t>
        <w:br/>
        <w:t xml:space="preserve">  Pays annually: To the hereditary lord – In cash [fl. / x.]</w:t>
        <w:br/>
        <w:t xml:space="preserve">  Pays annually: To the other lord under whose actual protection, or on whose land or manor, he is – In cash [fl. / x.]</w:t>
        <w:br/>
        <w:t xml:space="preserve">  By condition he is, or carries on the trade or craft of</w:t>
      </w:r>
    </w:p>
    <w:p>
      <w:r>
        <w:t>At present under          | Payments [as OCR'd]   | Condition / trade or craft</w:t>
        <w:br/>
        <w:t>--------------------------+-----------------------+---------------------------------------------</w:t>
        <w:br/>
        <w:t>c. Nyáry                   | 50 – 30               | Is a butcher.</w:t>
        <w:br/>
        <w:t>Andreae Horvat             | 15                    | Leases the tavern.</w:t>
        <w:br/>
        <w:t>c. Révay                   | 4                     | [OCR garbled: 'Ar;:~~'] sells ex i- [text illegible]</w:t>
        <w:br/>
        <w:t>episcopus Spáczay          | 6 – 1 30              | They carry on trade with spices, linen, iron and wool,</w:t>
        <w:br/>
        <w:t>episcopus Spáczay          | 6 – 5                 |   buying such things up house by house and</w:t>
        <w:br/>
        <w:t xml:space="preserve">                           |                       |   selling them accordingly.</w:t>
        <w:br/>
        <w:t>c. Erdődy                  | 3 – 248 [?]           | Carries on trade with goat hair, linen, spices, tobacco</w:t>
        <w:br/>
        <w:t xml:space="preserve">                           |                       |   and other small items of that kind.</w:t>
      </w:r>
    </w:p>
    <w:p>
      <w:r>
        <w:t>In the Nyitra district [processus Nittriensis]:</w:t>
      </w:r>
    </w:p>
    <w:p>
      <w:r>
        <w:t>d. Stephani Lavro          | 4, 12 [?]             | Is a pedlar on foot, sometimes on horseback, carrying various small wares such as pepper, ginger, laces and the like, and at the same time is the wine-seller of the said d. Stephanus Lavro.</w:t>
        <w:br/>
        <w:t>d. Stephani Lavro          |                       | Butcher of the said Stephanus Lavro; carries on no trade.</w:t>
        <w:br/>
        <w:t>Joannis Tessényi           | 1 [OCR: II]           | Carries on trade with pins, needles, laces and other small items of slight consequence.</w:t>
        <w:br/>
        <w:t>Joannis Tessényi           | 1                     | Carries on neither trade nor craft.</w:t>
      </w:r>
    </w:p>
    <w:p>
      <w:r>
        <w:t>421</w:t>
      </w:r>
    </w:p>
    <w:p>
      <w:pPr>
        <w:pStyle w:val="Heading1"/>
      </w:pPr>
      <w:r>
        <w:t>PDF viewer page 424</w:t>
      </w:r>
    </w:p>
    <w:p>
      <w:r>
        <w:t>https://real-eod.mtak.hu/2973/1/Magyar_zsido_okleveltar_VII.pdf#page=424</w:t>
      </w:r>
    </w:p>
    <w:p>
      <w:r>
        <w:t>[Table; left-hand half of a two-page spread. 'Has' sub-column headings illegible in OCR.]</w:t>
      </w:r>
    </w:p>
    <w:p>
      <w:r>
        <w:t>Column headings:</w:t>
        <w:br/>
        <w:t xml:space="preserve">  Names of the places – cities, towns, villages or estates – in which Jews live</w:t>
        <w:br/>
        <w:t xml:space="preserve">  Names of the Jews and widows</w:t>
        <w:br/>
        <w:t xml:space="preserve">  Has [sub-column headings illegible in OCR]</w:t>
        <w:br/>
        <w:t xml:space="preserve">  His hereditary lord, in or outside Hungary, is</w:t>
      </w:r>
    </w:p>
    <w:p>
      <w:r>
        <w:t>Place                 | Name                            | Hereditary lord</w:t>
        <w:br/>
        <w:t>----------------------+---------------------------------+-------------------------------</w:t>
        <w:br/>
        <w:t xml:space="preserve">                      | vidua Maria Michaelis Joachim   | p. Dietrichstein</w:t>
        <w:br/>
        <w:t xml:space="preserve">                      |   [whether one or more persons is unclear from OCR]</w:t>
        <w:br/>
        <w:t>Pattba [OCR: Patt.ba] | Levcus Abraham                  | c. Kaunicz</w:t>
        <w:br/>
        <w:t>Sook                  | [name illegible: OCR 'mk JBOub'] | c. Kaunicz</w:t>
        <w:br/>
        <w:t>Szelencze             | Baruk Mojses                    | c. Kaunicz</w:t>
        <w:br/>
        <w:t>Komjath               | Jacobus Abraham                 | c. Kaunicz</w:t>
        <w:br/>
        <w:t>Estate Egybaszszegh   | Samuel Czabajszky               | c. a Rot! in Moravia [OCR reading]</w:t>
        <w:br/>
        <w:t>Surány                | Simon Abraham                   | p. Feldspinger in Moravia</w:t>
      </w:r>
    </w:p>
    <w:p>
      <w:r>
        <w:t>422</w:t>
      </w:r>
    </w:p>
    <w:p>
      <w:pPr>
        <w:pStyle w:val="Heading1"/>
      </w:pPr>
      <w:r>
        <w:t>PDF viewer page 425</w:t>
      </w:r>
    </w:p>
    <w:p>
      <w:r>
        <w:t>https://real-eod.mtak.hu/2973/1/Magyar_zsido_okleveltar_VII.pdf#page=425</w:t>
      </w:r>
    </w:p>
    <w:p>
      <w:r>
        <w:t>[Continuation of a table: right-hand half; the matching names/places are on another page. OCR column alignment is poor, so the figures below are given as read and their column placement is uncertain.]</w:t>
      </w:r>
    </w:p>
    <w:p>
      <w:r>
        <w:t>Column headings:</w:t>
        <w:br/>
        <w:t>- At present he is in the curia or on the land, or under the jurisdiction or protection, of</w:t>
        <w:br/>
        <w:t>- Pays annually:</w:t>
        <w:br/>
        <w:t xml:space="preserve">  - to the hereditary lord: in cash (fl. | x.)</w:t>
        <w:br/>
        <w:t xml:space="preserve">  - to another lord, under whose actual protection, or on whose land or curia, he is: in cash (fl. | x.)</w:t>
        <w:br/>
        <w:t>- By condition he is, or he carries on, the following trade or craft</w:t>
      </w:r>
    </w:p>
    <w:p>
      <w:r>
        <w:t>At present under | Paid to hereditary lord | Paid to other lord | Condition / trade or craft</w:t>
        <w:br/>
        <w:t>---|---|---|---</w:t>
        <w:br/>
        <w:t>Joannis Tessényi | [figures illegible] | | Carries on no trade; supports his life only by manual labour. --</w:t>
        <w:br/>
        <w:t>c. Franciscus Eszterhazy | 6 -- 6 | 3 [column placement unclear] | Servant and leaseholder of the salt [OCR: "satis"; likely "salis"] of Nitria [OCR: "Nitriensis pure"], only in the village where he lives. He sells pepper, ginger, laces and other small wares in the manner of a merchant, on his back [OCR: "mercanrio"]. [Whether this second sentence belongs to this row or the next is uncertain.]</w:t>
        <w:br/>
        <w:t>c. Karoly | 2 | 2 | Is a pedlar ("merchant on his back"), selling various small wares: laces, pins, needles, pepper, ginger and other light goods.</w:t>
        <w:br/>
        <w:t>d. Stephani Hunyady | 1 30 | | Pedlar, selling various small wares: laces, pins, needles, pepper, ginger and other light goods. --</w:t>
        <w:br/>
        <w:t>c. Francisci Forgacs | | 24 | Is a pedlar carrying various small wares such as fringes and laces; he has no shop; he is a butcher, and leaseholder of the tavern [and] of salt. -</w:t>
        <w:br/>
        <w:t>c. Alexandri Karoly | | 1 4 [OCR unclear] | Is a pedlar selling various small wares such as fringes, laces, pins and needles; not a craftsman.</w:t>
        <w:br/>
        <w:t>c. Petri Eszterhazy | | | As the preceding.</w:t>
      </w:r>
    </w:p>
    <w:p>
      <w:r>
        <w:t>423</w:t>
      </w:r>
    </w:p>
    <w:p>
      <w:pPr>
        <w:pStyle w:val="Heading1"/>
      </w:pPr>
      <w:r>
        <w:t>PDF viewer page 426</w:t>
      </w:r>
    </w:p>
    <w:p>
      <w:r>
        <w:t>https://real-eod.mtak.hu/2973/1/Magyar_zsido_okleveltar_VII.pdf#page=426</w:t>
      </w:r>
    </w:p>
    <w:p>
      <w:r>
        <w:t>[Left-hand half of the table continued from the previous page.]</w:t>
      </w:r>
    </w:p>
    <w:p>
      <w:r>
        <w:t>Column headings:</w:t>
        <w:br/>
        <w:t>- Names of places, cities, towns, villages or estates in which Jews live</w:t>
        <w:br/>
        <w:t>- Names of Jews and widows</w:t>
        <w:br/>
        <w:t>- Has: [sub-column headings illegible in OCR; figures given below as read]</w:t>
        <w:br/>
        <w:t>- His hereditary lord, in or outside Hungary, is</w:t>
      </w:r>
    </w:p>
    <w:p>
      <w:r>
        <w:t>Place | Name | Has (figures as read) | Hereditary lord</w:t>
        <w:br/>
        <w:t>---|---|---|---</w:t>
        <w:br/>
        <w:t>Surány | Levkus Abraham | 1 - 2 - - 4 - - - | c. Kaunicz</w:t>
        <w:br/>
        <w:t>Megyer | Izak Lebl | 1 - - 1 1 4 - - 1 - | p. Dietrichstein</w:t>
        <w:br/>
        <w:t>Bankeszy | Mojses Lebl | 1 - 2 - - - 4 - - - - | c. Rotl in Moravia</w:t>
        <w:br/>
        <w:t>Malomszegh | Izak Jacob | 1 - 3 - - - 5 - - - - | c. Kaunicz</w:t>
        <w:br/>
        <w:t>Ondrobo | Jacobus VJcsek [OCR; possibly "Vlcsek"] | 1 1 3 - 1 - 7 - - 1 - | c. Kaunicz</w:t>
        <w:br/>
        <w:t>Ivanka | Izak Laszkay | 1 1 3 1 - - 7 - - - - | p. Dietrichstein</w:t>
        <w:br/>
        <w:t>Könyök | Jacobus Izrael | 1 - 4 1 - 1 8 [OCR unclear] | does not know</w:t>
        <w:br/>
        <w:t>Báab | Jacobus Samuel | 1 - 1 - 1 - 3 - [OCR unclear] | does not know</w:t>
        <w:br/>
        <w:t>[place not legible; possibly still Báab] | Abraham Marcus | 1 - 1 - 1 - 4 2 - - - | c. Josephus Eszterházy</w:t>
      </w:r>
    </w:p>
    <w:p>
      <w:r>
        <w:t>[The OCR interleaves the place names and personal names in the Könyök/Báab rows; the pairing above is a tentative reading.]</w:t>
      </w:r>
    </w:p>
    <w:p>
      <w:r>
        <w:t>Emericus Tarnocy, i. c. Nitriensis iud. nob. [noble judge of the illustrious county of Nitra], m. p.</w:t>
      </w:r>
    </w:p>
    <w:p>
      <w:r>
        <w:t>Original: O. L. C 29. No 1. 1737-6.</w:t>
        <w:br/>
        <w:t>Copy: O. L. U. et C. Fasc. 71. No 2. 16.</w:t>
      </w:r>
    </w:p>
    <w:p>
      <w:r>
        <w:t>424</w:t>
      </w:r>
    </w:p>
    <w:p>
      <w:pPr>
        <w:pStyle w:val="Heading1"/>
      </w:pPr>
      <w:r>
        <w:t>PDF viewer page 427</w:t>
      </w:r>
    </w:p>
    <w:p>
      <w:r>
        <w:t>https://real-eod.mtak.hu/2973/1/Magyar_zsido_okleveltar_VII.pdf#page=427</w:t>
      </w:r>
    </w:p>
    <w:p>
      <w:r>
        <w:t>[Right-hand half of a table; the matching names/places are on another page. Figures are given as read; their column placement is uncertain.]</w:t>
      </w:r>
    </w:p>
    <w:p>
      <w:r>
        <w:t>Column headings:</w:t>
        <w:br/>
        <w:t>- At present he is in the curia or on the land, or under the jurisdiction or protection, of</w:t>
        <w:br/>
        <w:t>- Pays annually:</w:t>
        <w:br/>
        <w:t xml:space="preserve">  - to the hereditary lord: in cash</w:t>
        <w:br/>
        <w:t xml:space="preserve">  - to another lord, under whose actual protection, or on whose land or curia, he is</w:t>
        <w:br/>
        <w:t>- By condition he is, or he carries on, the following trade or craft</w:t>
      </w:r>
    </w:p>
    <w:p>
      <w:r>
        <w:t>At present under | Paid to hereditary lord | Paid to other lord | Condition / trade or craft</w:t>
        <w:br/>
        <w:t>---|---|---|---</w:t>
        <w:br/>
        <w:t>c. Alexandri Karoly | - - - - | - 16 - [OCR unclear] | Is a merchant selling various small wares such as laces, needles and other things like these, and likewise the seigneurial brandy. -</w:t>
        <w:br/>
        <w:t>c. Alexandri Karoly | 4 - - | 60 - 60 - | Is a pedlar selling various small wares such as laces; leaseholder of the brandy tavern. -</w:t>
        <w:br/>
        <w:t>c. Alexandri Karoly | - - - - | 3 [OCR: "31"] - - 3 - | Is a pedlar selling various small wares: laces and tobacco. -</w:t>
        <w:br/>
        <w:t>d. Alexandri Csery | 3 - - 3 | - - - | Contracted brandy distiller, selling pins, laces and tobacco. -</w:t>
        <w:br/>
        <w:t>c. Alexandri Karoly | - - - - | - - - - | Contracted brandy distiller. -</w:t>
        <w:br/>
        <w:t>r. Francisci Barinry [OCR; name uncertain] | - - - - | 10 - - 10 - | Not a merchant, but carries on the leather-working (cerdonium) craft.</w:t>
        <w:br/>
        <w:t>Alexandri U zovies [OCR; name uncertain] | - - - - | 50 - - 50 - | Brandy distiller.</w:t>
        <w:br/>
        <w:t>d. Caroli David | - - - - | 30 - - 30 - | Brandy distiller [OCR: "Oremari coetor"].</w:t>
        <w:br/>
        <w:t>r. Joannis Maitény | 1 30 - 1 30 | 8 - - 8 - | Is a pedlar selling various small wares such as laces, needles, pins, cloth, pepper and ginger.</w:t>
      </w:r>
    </w:p>
    <w:p>
      <w:r>
        <w:t>From the general congregation of the nobility (Ex congr. n. gen.) held in the town of Ui Galgocz on the twenty-fourth day of the month of January in the year 1737, the Universitas [community] of the county of Nittria. -</w:t>
      </w:r>
    </w:p>
    <w:p>
      <w:r>
        <w:t>425</w:t>
      </w:r>
    </w:p>
    <w:p>
      <w:pPr>
        <w:pStyle w:val="Heading1"/>
      </w:pPr>
      <w:r>
        <w:t>PDF viewer page 428</w:t>
      </w:r>
    </w:p>
    <w:p>
      <w:r>
        <w:t>https://real-eod.mtak.hu/2973/1/Magyar_zsido_okleveltar_VII.pdf#page=428</w:t>
      </w:r>
    </w:p>
    <w:p>
      <w:r>
        <w:t>18.        22 January 1737. Pest. Pest County</w:t>
        <w:br/>
        <w:t>[heading continues on the next page]</w:t>
        <w:br/>
        <w:t>Conscriptio Judaeorum per Comitatum Pestien- [continues on the next page] (Census of the Jews by the County of Pest ...)</w:t>
        <w:br/>
        <w:t>(The census of the Jewish inhabitants of Óbuda from the year 1737 [continues on the next page]</w:t>
      </w:r>
    </w:p>
    <w:p>
      <w:r>
        <w:t>Column headings:</w:t>
        <w:br/>
        <w:t>- Names of places, cities, towns, villages or estates in which Jews live</w:t>
        <w:br/>
        <w:t>- Names of Jews and widows</w:t>
        <w:br/>
        <w:t>- Has: [sub-columns empty/illegible on this page]</w:t>
        <w:br/>
        <w:t>- His hereditary lord, in or outside Hungary, is</w:t>
      </w:r>
    </w:p>
    <w:p>
      <w:r>
        <w:t>Place | Name | Hereditary lord</w:t>
        <w:br/>
        <w:t>---|---|---</w:t>
        <w:br/>
        <w:t>Sambek | Jacobus Isák | Has a hereditary lord in Moravia, Count Priszkovszky</w:t>
        <w:br/>
        <w:t xml:space="preserve"> | Jacab Isák, his elder son, married, living together with his father in bread and in trade | [no entry]</w:t>
        <w:br/>
        <w:t xml:space="preserve"> | Moises Lebel, Secter of the Jews | Has in Moravia a hereditary lord in Holiesán, C. Rutal</w:t>
        <w:br/>
        <w:t xml:space="preserve"> | Ábraham Volff | Has the same hereditary lord in Moravia as the first.</w:t>
        <w:br/>
        <w:t xml:space="preserve"> | Abraham Jacob | Has a hereditary lord in Moravia, the Count of Kaunicz</w:t>
      </w:r>
    </w:p>
    <w:p>
      <w:r>
        <w:t>425 [printed page number as read by OCR; the preceding page also shows 425]</w:t>
      </w:r>
    </w:p>
    <w:p>
      <w:pPr>
        <w:pStyle w:val="Heading1"/>
      </w:pPr>
      <w:r>
        <w:t>PDF viewer page 429</w:t>
      </w:r>
    </w:p>
    <w:p>
      <w:r>
        <w:t>https://real-eod.mtak.hu/2973/1/Magyar_zsido_okleveltar_VII.pdf#page=429</w:t>
      </w:r>
    </w:p>
    <w:p>
      <w:r>
        <w:t>[heading continued:] submits the census of the Jews.</w:t>
        <w:br/>
        <w:t>[Conscriptio Judaeorum per Comitatum Pestien-]sem de dato Januarii 1737 submissa (Census of the Jews submitted by the County of Pest, dated January 1737)</w:t>
        <w:br/>
        <w:t>[(The census of the Jewish inhabitants of Óbuda from the year 1737] is published in M. Zs. O. III [OCR: "Ill."], no. 463.)</w:t>
      </w:r>
    </w:p>
    <w:p>
      <w:r>
        <w:t>Column headings:</w:t>
        <w:br/>
        <w:t>- At present he is in the curia or on the land, or under the jurisdiction or protection, of</w:t>
        <w:br/>
        <w:t>- Pays annually:</w:t>
        <w:br/>
        <w:t xml:space="preserve">  - to the hereditary lord: in cash (fl. | x.); in kind [sub-column headings illegible]</w:t>
        <w:br/>
        <w:t xml:space="preserve">  - to another lord, under whose actual protection, or on whose land or curia, he is: in cash (fl. | x.); in kind [sub-column headings illegible]</w:t>
        <w:br/>
        <w:t>- By condition he is, or he carries on, the following trade or craft</w:t>
      </w:r>
    </w:p>
    <w:p>
      <w:r>
        <w:t>[Rows correspond to the names on the previous page.]</w:t>
      </w:r>
    </w:p>
    <w:p>
      <w:r>
        <w:t>1. At present: on the land of the Lord Count Nicolaus Zichy and under his jurisdiction, as are also the remaining Jews following, settled in the town of Sambek.</w:t>
        <w:br/>
        <w:t xml:space="preserve">   To hereditary lord: in kind nothing.</w:t>
        <w:br/>
        <w:t xml:space="preserve">   To actual lord: pays in cash [amount illegible]; in kind nothing.</w:t>
        <w:br/>
        <w:t xml:space="preserve">   Trade: Carries on trade in cloth, laces and other small wares; has no shop, but trades travelling here and there.</w:t>
      </w:r>
    </w:p>
    <w:p>
      <w:r>
        <w:t>2. [no entry; cf. the son on the previous page]</w:t>
      </w:r>
    </w:p>
    <w:p>
      <w:r>
        <w:t>3. To hereditary lord: pays nothing, since he is the servant of the community of the Jews.</w:t>
        <w:br/>
        <w:t xml:space="preserve">   Nor does he pay anything to the actual lord, for the foregoing reason.</w:t>
        <w:br/>
        <w:t xml:space="preserve">   Condition: He is the Sachter of the Jews, i.e. slaughtering animals for the Jews.</w:t>
      </w:r>
    </w:p>
    <w:p>
      <w:r>
        <w:t>4. To hereditary lord: pays nothing.</w:t>
        <w:br/>
        <w:t xml:space="preserve">   To actual lord: in cash, for the butcher's shop, pays 90 [fl.].</w:t>
        <w:br/>
        <w:t xml:space="preserve">   Trade: Leases the seigneurial butcher's shop in Sambek; besides this he has no occupation.</w:t>
      </w:r>
    </w:p>
    <w:p>
      <w:r>
        <w:t>5. To hereditary lord: nothing.</w:t>
        <w:br/>
        <w:t xml:space="preserve">   To actual lord: pays nothing, since he is the distiller of the Jews' brandy.</w:t>
        <w:br/>
        <w:t xml:space="preserve">   Condition: He is the distiller of the Jews' brandy.</w:t>
      </w:r>
    </w:p>
    <w:p>
      <w:r>
        <w:t>427</w:t>
      </w:r>
    </w:p>
    <w:p>
      <w:pPr>
        <w:pStyle w:val="Heading1"/>
      </w:pPr>
      <w:r>
        <w:t>PDF viewer page 430</w:t>
      </w:r>
    </w:p>
    <w:p>
      <w:r>
        <w:t>https://real-eod.mtak.hu/2973/1/Magyar_zsido_okleveltar_VII.pdf#page=430</w:t>
      </w:r>
    </w:p>
    <w:p>
      <w:r>
        <w:t>Column headings:</w:t>
        <w:br/>
        <w:t>- Names of places, cities, towns, villages or estates in which Jews live</w:t>
        <w:br/>
        <w:t>- Names of Jews and widows</w:t>
        <w:br/>
        <w:t>- Has: [sub-column headings illegible in OCR; figures given below as read and highly uncertain]</w:t>
        <w:br/>
        <w:t>- His hereditary lord, in or outside Hungary, is</w:t>
      </w:r>
    </w:p>
    <w:p>
      <w:r>
        <w:t>Place | Name | Has (figures as read) | Hereditary lord</w:t>
        <w:br/>
        <w:t>---|---|---|---</w:t>
        <w:br/>
        <w:t>Sambek | Isak Israel | 1 1 2 - - - 5 | In Moravia he has as territorial lord Prince Antonius in Felsburg</w:t>
        <w:br/>
        <w:t xml:space="preserve"> | Isák Lázár | 1 1 1 - 1 - 1 - 4 - - [OCR unclear] | Has the same territorial lord as the first</w:t>
        <w:br/>
        <w:t xml:space="preserve"> | Michael Volff | [OCR unclear] 3 | In Moravia has as hereditary lord Gyemlecz.</w:t>
        <w:br/>
        <w:t xml:space="preserve"> | Daniel Lébel | [OCR unclear] 3 | Has in Moravia as hereditary lord Count Zeleczky.</w:t>
        <w:br/>
        <w:t xml:space="preserve"> | Salamon Lébel | 1 - 4 - - 7 [OCR unclear] | In Moravia has Count of Kauuitz [OCR; likely Kaunitz].</w:t>
        <w:br/>
        <w:t xml:space="preserve"> | Elias Isác | 1 - 2 - - 4 - 1 [OCR unclear] | Hereditary lord as the first.</w:t>
        <w:br/>
        <w:t xml:space="preserve"> | Salamon Elias | [figures illegible] | Hereditary lord as the first.</w:t>
        <w:br/>
        <w:t xml:space="preserve"> | Gottfrid Israel | 1 - - 2 [OCR unclear] | Hereditary lord as the first.</w:t>
        <w:br/>
        <w:t xml:space="preserve"> | Samuel Fridrich | 1 - 2 - - - 4 - - 1 2 1 [OCR unclear] | Has the lord as the first.</w:t>
        <w:br/>
        <w:t xml:space="preserve"> | Noe Snajder | 1 - 2 - - - 4 - - - 1 | In Bohemia, hereditary lord Count of Wratislau.</w:t>
        <w:br/>
        <w:t xml:space="preserve"> | Salamon David | 1 1 - 3 - - 5 1 1 - - [OCR unclear] | Has Count Kaunicz as hereditary lord.</w:t>
        <w:br/>
        <w:t xml:space="preserve"> | Natan Lébel | 1 1 - 1 3 - - [OCR unclear] | In Bohemia has a lord.</w:t>
      </w:r>
    </w:p>
    <w:p>
      <w:r>
        <w:t>428</w:t>
      </w:r>
    </w:p>
    <w:p>
      <w:pPr>
        <w:pStyle w:val="Heading1"/>
      </w:pPr>
      <w:r>
        <w:t>PDF viewer page 431</w:t>
      </w:r>
    </w:p>
    <w:p>
      <w:r>
        <w:t>https://real-eod.mtak.hu/2973/1/Magyar_zsido_okleveltar_VII.pdf#page=431</w:t>
      </w:r>
    </w:p>
    <w:p>
      <w:r>
        <w:t>[Right-hand half of the table for the names on the previous page. OCR alignment is very poor; the entries are given in reading order and their assignment to individual rows is uncertain.]</w:t>
      </w:r>
    </w:p>
    <w:p>
      <w:r>
        <w:t>Column headings:</w:t>
        <w:br/>
        <w:t>- At present he is in the curia or on the land, or under the jurisdiction or protection, of</w:t>
        <w:br/>
        <w:t>- Pays annually:</w:t>
        <w:br/>
        <w:t xml:space="preserve">  - to the hereditary lord: in cash</w:t>
        <w:br/>
        <w:t xml:space="preserve">  - to another lord, under whose actual protection, or on whose land or curia, he is</w:t>
        <w:br/>
        <w:t>- By condition he is, or he carries on, the following trade or craft</w:t>
      </w:r>
    </w:p>
    <w:p>
      <w:r>
        <w:t>- To hereditary lord: pays nothing to the same. | To actual lord: [amount illegible] | Carries on trade in laces, belts, cloth and other smaller goods by means of a horse.</w:t>
        <w:br/>
        <w:t>- To hereditary lord: pays nothing. | To actual lord: pays [4?]; in kind nothing. | Carries on trade in threads, laces, hides and similar things, carrying them on his back.</w:t>
        <w:br/>
        <w:t>- [Pays nothing?] [OCR: "NL ... solvit"] | 4 [OCR unclear] | Carries on trade as the immediately preceding.</w:t>
        <w:br/>
        <w:t>- Likewise carries on similar trade.</w:t>
        <w:br/>
        <w:t>- Carries on trade of this kind.</w:t>
        <w:br/>
        <w:t>- For the butcher's shop pays 30 cente[nar] of tallow [OCR: "30 eente- ... nar saevi"; reading uncertain]; 18 [column unclear] | Leasing the seigneurial butcher's shop in the estate of Tök.</w:t>
        <w:br/>
        <w:t>- Carries on trade in smaller goods as the preceding.</w:t>
        <w:br/>
        <w:t>- Carries on trade in cheese [OCR: "ca ... seo"].</w:t>
        <w:br/>
        <w:t>- 4 | Is a tailor.</w:t>
        <w:br/>
        <w:t>- 4 | Carries on trade in smaller goods, as is written above.</w:t>
        <w:br/>
        <w:t>- Is sub-judge (subjudex) of the Jews in Sambék.</w:t>
      </w:r>
    </w:p>
    <w:p>
      <w:r>
        <w:t>429</w:t>
      </w:r>
    </w:p>
    <w:p>
      <w:pPr>
        <w:pStyle w:val="Heading1"/>
      </w:pPr>
      <w:r>
        <w:t>PDF viewer page 432</w:t>
      </w:r>
    </w:p>
    <w:p>
      <w:r>
        <w:t>https://real-eod.mtak.hu/2973/1/Magyar_zsido_okleveltar_VII.pdf#page=432</w:t>
      </w:r>
    </w:p>
    <w:p>
      <w:r>
        <w:t>Column headings:</w:t>
        <w:br/>
        <w:t>- Names of places, cities, towns, villages or estates in which Jews live</w:t>
        <w:br/>
        <w:t>- Names of Jews and widows</w:t>
        <w:br/>
        <w:t>- Has: [sub-columns empty/illegible on this page]</w:t>
        <w:br/>
        <w:t>- His hereditary lord, in or outside Hungary, is</w:t>
      </w:r>
    </w:p>
    <w:p>
      <w:r>
        <w:t>Place | Name | Hereditary lord</w:t>
        <w:br/>
        <w:t>---|---|---</w:t>
        <w:br/>
        <w:t>[Sambek, continued] | Adam Lázár | Of Bohemian origin, having no hereditary lord.</w:t>
        <w:br/>
        <w:t xml:space="preserve"> | Israel Joachim | Of Bohemian origin, has no lord.</w:t>
        <w:br/>
        <w:t xml:space="preserve"> | Michael Lébel, with his father Jacobus Lébel | Of Bohemian origin, has no hereditary lord.</w:t>
        <w:br/>
        <w:t xml:space="preserve"> | Widow Eszter | Has the lord as the first.</w:t>
      </w:r>
    </w:p>
    <w:p>
      <w:r>
        <w:t>NB. Some have houses purchased from the Illustrious Lord Count, but six of them residing [text cut off in OCR] ... [OCR fragment: "tem arendao per"] ...</w:t>
        <w:br/>
        <w:t>Furthermore, for the Jewish tavern the same community pays [text cut off in OCR]</w:t>
      </w:r>
    </w:p>
    <w:p>
      <w:r>
        <w:t>In the estate (possessio) of Tétén | Moyses FoUT [OCR; name uncertain] | In Moravia has as hereditary lord the Prince of Liechtenstein</w:t>
        <w:br/>
        <w:t xml:space="preserve"> | Jacobus Pém | In Moravia has as hereditary [lord] Prince Svarczenburgh</w:t>
        <w:br/>
        <w:t xml:space="preserve"> | Jacobus Löbel | In Moravia has as hereditary lord Prince D. Liechtenstein</w:t>
        <w:br/>
        <w:t>In the village of Acsa | Josephus Sziraczky | In Moravia C. Kaunicz</w:t>
        <w:br/>
        <w:t>In the village of Aszod | Jacobus Bernard | In Moravia C. Kaunicz</w:t>
      </w:r>
    </w:p>
    <w:p>
      <w:r>
        <w:t>430</w:t>
      </w:r>
    </w:p>
    <w:p>
      <w:pPr>
        <w:pStyle w:val="Heading1"/>
      </w:pPr>
      <w:r>
        <w:t>PDF viewer page 433</w:t>
      </w:r>
    </w:p>
    <w:p>
      <w:r>
        <w:t>https://real-eod.mtak.hu/2973/1/Magyar_zsido_okleveltar_VII.pdf#page=433</w:t>
      </w:r>
    </w:p>
    <w:p>
      <w:r>
        <w:t>[Right-hand page of a table continued from the preceding page; the left-hand columns are not on this page]</w:t>
      </w:r>
    </w:p>
    <w:p>
      <w:r>
        <w:t>Column headings: Pays annually | At present is in the curia or on the land or under the jurisdiction or protection [of] | Condition: is, or practises trade or craft</w:t>
      </w:r>
    </w:p>
    <w:p>
      <w:r>
        <w:t>Rows (OCR alignment of figures uncertain):</w:t>
      </w:r>
    </w:p>
    <w:p>
      <w:r>
        <w:t>— | — | Schoolmaster of the Jews in Sámbék.</w:t>
        <w:br/>
        <w:t>— | — | Like the others listed above, he trades in smaller wares.</w:t>
        <w:br/>
        <w:t>— | — | Practises the same trade.</w:t>
        <w:br/>
        <w:t>— | — | Is midwife of the Jews.</w:t>
      </w:r>
    </w:p>
    <w:p>
      <w:r>
        <w:t>in the manorial houses; besides the above, they further pay to the same Most Illustrious Lord Count [OCR garbled: "III S01'-"; possibly "sol-(vunt)"] six florins annually.</w:t>
        <w:br/>
        <w:t>The Jewry [pays] to the landlord 150 florins, including the distilling of spirits.</w:t>
      </w:r>
    </w:p>
    <w:p>
      <w:r>
        <w:t>At present is leaseholder of the manorial sheep in Tétén | 3 | For the leased manorial sheep pays in cash fl. 500</w:t>
        <w:br/>
        <w:t>At present is leaseholder of the butchery of the estate Tétén | 2-1 | For the lease of the butchery pays the Lady in cash fl. 20.</w:t>
        <w:br/>
        <w:t>— | -1 | Since he is the Jewish Sachter, he pays nothing, or rather for his services receives his maintenance free; nothing besides.</w:t>
        <w:br/>
        <w:t>In the curia of D. Adamus Vay | — | Is poor and destitute of all means of living.</w:t>
        <w:br/>
        <w:t>— | -1-1 | —</w:t>
        <w:br/>
        <w:t>In the manorial village of D. Joannes Podmanicky | 4 | Is the manorial distiller of spirits.</w:t>
      </w:r>
    </w:p>
    <w:p>
      <w:r>
        <w:t>431</w:t>
      </w:r>
    </w:p>
    <w:p>
      <w:pPr>
        <w:pStyle w:val="Heading1"/>
      </w:pPr>
      <w:r>
        <w:t>PDF viewer page 434</w:t>
      </w:r>
    </w:p>
    <w:p>
      <w:r>
        <w:t>https://real-eod.mtak.hu/2973/1/Magyar_zsido_okleveltar_VII.pdf#page=434</w:t>
      </w:r>
    </w:p>
    <w:p>
      <w:r>
        <w:t>[Left-hand page of the table]</w:t>
      </w:r>
    </w:p>
    <w:p>
      <w:r>
        <w:t>Column headings: Names of places, cities, towns, villages or estates in which Jews reside | Names of Jews and widows | Has [the sub-column headings, printed vertically, are illegible in the OCR] | His hereditary lord, in or outside Hungary</w:t>
      </w:r>
    </w:p>
    <w:p>
      <w:r>
        <w:t>Rows (figures reproduced as in the OCR; their column alignment is uncertain):</w:t>
      </w:r>
    </w:p>
    <w:p>
      <w:r>
        <w:t>In the village of Aszod | Lazarus Jakab | II 1 1--- 4---1- | In Moravia, C. Kaunicz</w:t>
        <w:br/>
        <w:t xml:space="preserve">                      | Hirsil | 1- 2--- | In Moravia, C. Kaunicz</w:t>
        <w:br/>
        <w:t xml:space="preserve">                      | Hirsil Natan | 1- 1--- 3---- | In Hungary, Princ. Esterhazy.</w:t>
        <w:br/>
        <w:t xml:space="preserve">                      | Jonas Snajder | 1- 3--- 5-.--- | In Hungary, D. C. Palffy.</w:t>
        <w:br/>
        <w:t xml:space="preserve">                      | Salamon Simon | 1 1 1- - - 4- - | In Moravia, D. C. Ruttal.</w:t>
        <w:br/>
        <w:t xml:space="preserve">                      | In common | -1_ - 2-'- 31-;- | In Moravia, D. C. Ruttal.</w:t>
        <w:br/>
        <w:t>In the village of Issaszegh | Adamo Slezinger | 1 1 1 2' 1 1- 7 2- 2i- | In Hungary, D. C. Palffy.</w:t>
        <w:br/>
        <w:t xml:space="preserve">                      | Josephus Löbel | 1 1 51- | In Moravia, P. Dietrichstain</w:t>
        <w:br/>
        <w:t xml:space="preserve">                      | Isak Jacob | II 2 1 5 | In Moravia, C. Kaunicz</w:t>
        <w:br/>
        <w:t xml:space="preserve">                      | David Simon | 111 2---1 5-1--- | Of the same.</w:t>
        <w:br/>
        <w:t xml:space="preserve">                      | Jacob Moyses | [OCR garbled: "1:,.1','1!- ' 4:- -:--1"] | In Moravia, from Prosztricz</w:t>
        <w:br/>
        <w:t xml:space="preserve">                      | Isak Moyses | 2 ... 11I'1 1 | In Moravia, from Prosztriez.</w:t>
        <w:br/>
        <w:t xml:space="preserve">                      | Marcus Polak | II 2:1-,-- al- - -- [OCR garbled] | From Poland.</w:t>
      </w:r>
    </w:p>
    <w:p>
      <w:r>
        <w:t>[The assignment of the hereditary-lord entries to the rows David Simon / Jacob Moyses is uncertain in the OCR.]</w:t>
      </w:r>
    </w:p>
    <w:p>
      <w:r>
        <w:t>432</w:t>
      </w:r>
    </w:p>
    <w:p>
      <w:pPr>
        <w:pStyle w:val="Heading1"/>
      </w:pPr>
      <w:r>
        <w:t>PDF viewer page 435</w:t>
      </w:r>
    </w:p>
    <w:p>
      <w:r>
        <w:t>https://real-eod.mtak.hu/2973/1/Magyar_zsido_okleveltar_VII.pdf#page=435</w:t>
      </w:r>
    </w:p>
    <w:p>
      <w:r>
        <w:t>[Right-hand page of the table]</w:t>
      </w:r>
    </w:p>
    <w:p>
      <w:r>
        <w:t>Column headings: Pays annually: to the hereditary lord — in cash | to another lord under whose actual protection, or on whose land or in whose curia he is | At present is in the curia or on the land or under the jurisdiction or protection [of] | Condition: is, or practises trade or craft</w:t>
      </w:r>
    </w:p>
    <w:p>
      <w:r>
        <w:t>Rows (figures reproduced as in the OCR; alignment uncertain):</w:t>
      </w:r>
    </w:p>
    <w:p>
      <w:r>
        <w:t>In the manorial village of D. Joannes Podmanicky | J 30 | Carries on his back various [goods], such as ribbons, buckles, ginger etc.</w:t>
        <w:br/>
        <w:t>In the manorial village of D. Joannes Podmanicky | - 451 | Carries on his back small wares, knives, ribbons, paper.</w:t>
        <w:br/>
        <w:t>In the manorial village of D. Joannes Podmanicky | — | Carries on his back small wares, knives, needles, ribbons, paper.</w:t>
        <w:br/>
        <w:t>In the manorial village of D. Joannes Podmanicky | — | Is a tailor and works for the Lord by way of census [rent].</w:t>
        <w:br/>
        <w:t>In the manorial village of D. Joannes Podmanicky | -1 | [Carries] small wares etc. on his back.</w:t>
        <w:br/>
        <w:t>In the manorial village of D. Joannes Podmanicky | — | —</w:t>
        <w:br/>
        <w:t>In the village of Lord B. Antonius Grassalkovics | 4 - | Is leaseholder of the manorial distillery.</w:t>
        <w:br/>
        <w:t>In the village of Lord B. Antonius Grassalkovics | — | Is partner of the leaseholder of the distillery.</w:t>
        <w:br/>
        <w:t>In the village of Lord B. Antonius Grassalkovics | 2 | [Carries] small wares, ribbons on his back.</w:t>
        <w:br/>
        <w:t>In the village of Lord B. Antonius Grassalkovics | i 2 2 -1 | [Carries] small wares etc. on his back.</w:t>
        <w:br/>
        <w:t>In the village of Lord B. Antonius Grassalkovics | -i I -! | [Carries] small wares etc. on his back.</w:t>
        <w:br/>
        <w:t>In the village of Lord B. Antonius Grassalkovics | 2 | [Carries] small wares etc. on his back.</w:t>
        <w:br/>
        <w:t>In the village of Lord B. Antonius Grassalkovics | 2 -- | [Carries] small wares etc. on his back.</w:t>
      </w:r>
    </w:p>
    <w:p>
      <w:r>
        <w:t>[The OCR shows one more "In the village of Lord B. Antonius Grassalkovics" heading than entries in some places; row breaks are uncertain.]</w:t>
      </w:r>
    </w:p>
    <w:p>
      <w:r>
        <w:t>28 Oklevéltár VII.</w:t>
        <w:br/>
        <w:t>433</w:t>
      </w:r>
    </w:p>
    <w:p>
      <w:pPr>
        <w:pStyle w:val="Heading1"/>
      </w:pPr>
      <w:r>
        <w:t>PDF viewer page 436</w:t>
      </w:r>
    </w:p>
    <w:p>
      <w:r>
        <w:t>https://real-eod.mtak.hu/2973/1/Magyar_zsido_okleveltar_VII.pdf#page=436</w:t>
      </w:r>
    </w:p>
    <w:p>
      <w:r>
        <w:t>[Left-hand page of the table]</w:t>
      </w:r>
    </w:p>
    <w:p>
      <w:r>
        <w:t>Column headings: Names of places, cities, towns, villages or estates in which Jews reside | Names of Jews and widows | Has [sub-column headings not legible] | His hereditary lord, in or outside Hungary</w:t>
      </w:r>
    </w:p>
    <w:p>
      <w:r>
        <w:t>Rows (OCR heavily garbled; figures and the alignment of the last column are uncertain):</w:t>
      </w:r>
    </w:p>
    <w:p>
      <w:r>
        <w:t>In the village of Sáp | Abraham Slezinger | L 11-1- , LI- | From Hungary, D. C. Palffy.</w:t>
        <w:br/>
        <w:t xml:space="preserve">                     | Marcus David | — | From Bohemia, D. C. [name not legible]</w:t>
        <w:br/>
        <w:t>In the village of Maglod | Jacob | [OCR garbled: ":[~ 2-=~- :=1==[="] | Preto. [reading uncertain]</w:t>
        <w:br/>
        <w:t xml:space="preserve">                     | Michael Israel | — | Of the same, from Moravia.</w:t>
        <w:br/>
        <w:t xml:space="preserve">                     | Salamon | 1 2 2- 1 '- 7---- | D. P. Dietrichstain.</w:t>
        <w:br/>
        <w:t>In the village of Péczel | Moyses | 1 1 1--- | From Moravia, D. Comitis [Count] Oberstorff.</w:t>
        <w:br/>
        <w:t>In the village of Gomba | Adam Michl | 1 11- | Born in Buda.</w:t>
        <w:br/>
        <w:t>In the village of Domon[y] | Bernard Löbel | 1- 1 1--- | From Moravia, D. B. Bartoletti</w:t>
        <w:br/>
        <w:t xml:space="preserve">                     | Samuel Joseph | 1 li 1--- | From Moravia, D. Prince of Lichtenstain.</w:t>
        <w:br/>
        <w:t xml:space="preserve">                     | Caspar Moyses | 12---- 4---- | From Moravia, D. C. Vlasin</w:t>
      </w:r>
    </w:p>
    <w:p>
      <w:r>
        <w:t>[The OCR does not make clear whether Adam Michl and Bernard Löbel belong to Gomba or Domon; the row-to-place assignment above is uncertain.]</w:t>
      </w:r>
    </w:p>
    <w:p>
      <w:r>
        <w:t>Total of places: No. II</w:t>
        <w:br/>
        <w:t>Total in all, together with the preceding pages: 413i22393304 [OCR figures run together; individual column totals not separable]</w:t>
      </w:r>
    </w:p>
    <w:p>
      <w:r>
        <w:t>Original: O. L. C 29. No 1. 1737-7.</w:t>
      </w:r>
    </w:p>
    <w:p>
      <w:r>
        <w:t>334 [printed page number as read by OCR; sequence suggests 434]</w:t>
      </w:r>
    </w:p>
    <w:p>
      <w:pPr>
        <w:pStyle w:val="Heading1"/>
      </w:pPr>
      <w:r>
        <w:t>PDF viewer page 437</w:t>
      </w:r>
    </w:p>
    <w:p>
      <w:r>
        <w:t>https://real-eod.mtak.hu/2973/1/Magyar_zsido_okleveltar_VII.pdf#page=437</w:t>
      </w:r>
    </w:p>
    <w:p>
      <w:r>
        <w:t>[Right-hand page of the table]</w:t>
      </w:r>
    </w:p>
    <w:p>
      <w:r>
        <w:t>Column headings: Pays annually: to the hereditary lord — in cash | to another lord under whose actual protection, or on whose land or in whose curia he is | At present is in the curia or on the land or under the jurisdiction or protection [of] | Condition: is, or practises trade or craft</w:t>
      </w:r>
    </w:p>
    <w:p>
      <w:r>
        <w:t>Rows:</w:t>
      </w:r>
    </w:p>
    <w:p>
      <w:r>
        <w:t>In the village of D. Gabr. Sötör | Is leaseholder of the manorial distillery.</w:t>
        <w:br/>
        <w:t>In the village of D. Gabr. Sötör | Trades in raw hides.</w:t>
        <w:br/>
        <w:t>In the village of Lord Fay | A most wretched Sachter.</w:t>
        <w:br/>
        <w:t>In the village of Lord Fay | Is leaseholder of the manorial distillery.</w:t>
        <w:br/>
        <w:t>With R. D. Ráday | Is the manorial distiller of spirits.</w:t>
        <w:br/>
        <w:t>In the village of D. Fay | Is a distiller of spirits.</w:t>
        <w:br/>
        <w:t>In the village of D. Kando | Is a distiller of spirits on account of the Lady, from whom he receives payment.</w:t>
        <w:br/>
        <w:t>In the village of D. Kando | Sells small wares and hides from his back.</w:t>
        <w:br/>
        <w:t>In the village of D. Kando | Manorial distiller of spirits, for payment.</w:t>
      </w:r>
    </w:p>
    <w:p>
      <w:r>
        <w:t>Totals: 76 27 -1 - _,567 - - 18 - [OCR; column assignment uncertain]</w:t>
      </w:r>
    </w:p>
    <w:p>
      <w:r>
        <w:t>Copy: O. L. U. et C. Fasc. 71. No 2. 18.</w:t>
      </w:r>
    </w:p>
    <w:p>
      <w:r>
        <w:t>28*</w:t>
        <w:br/>
        <w:t>435</w:t>
      </w:r>
    </w:p>
    <w:p>
      <w:pPr>
        <w:pStyle w:val="Heading1"/>
      </w:pPr>
      <w:r>
        <w:t>PDF viewer page 438</w:t>
      </w:r>
    </w:p>
    <w:p>
      <w:r>
        <w:t>https://real-eod.mtak.hu/2973/1/Magyar_zsido_okleveltar_VII.pdf#page=438</w:t>
      </w:r>
    </w:p>
    <w:p>
      <w:r>
        <w:t>19.     30 January 1736. Pozsony. [Census of the Jewry of] Pozsony</w:t>
        <w:br/>
        <w:t>(the [census] of the Jewry of the "Schlossberg and Czukermandel" districts of Pozsony-Váralja [heading continues on the next page]</w:t>
      </w:r>
    </w:p>
    <w:p>
      <w:r>
        <w:t>COUNTY OF POZSONY: CENSUS OF THE JEWS IN [title continues on the next page]</w:t>
      </w:r>
    </w:p>
    <w:p>
      <w:r>
        <w:t>[Latin introduction; each line continues on the facing page:]</w:t>
        <w:br/>
        <w:t>Census containing the specification of all Jews, with [their] wi[ves]...</w:t>
        <w:br/>
        <w:t>...[Po]soniensi, existing and dwelling in the Upper Island District, with the spe[cification]...</w:t>
        <w:br/>
        <w:t>...[by which they] profess [to maintain their] life, as well as of their hereditary lords and of other...</w:t>
        <w:br/>
        <w:t>...and of the annual payments to which they are obliged, the record having been made by us...</w:t>
      </w:r>
    </w:p>
    <w:p>
      <w:r>
        <w:t>Column headings: Names of places, cities, towns, villages or estates in which Jews reside | Names of Jews and widows | Has [sub-column headings not legible] | His hereditary lord, in or outside Hungary</w:t>
      </w:r>
    </w:p>
    <w:p>
      <w:r>
        <w:t>Rows (figures reproduced as in the OCR; heavily garbled):</w:t>
      </w:r>
    </w:p>
    <w:p>
      <w:r>
        <w:t>Estate Nagy Joka | Moyses Jacob | II 3 ·jJJ_1 51-'-1 l!J | In Moravia, Count Bishop of Olomouc [Comes Eppus Olomucensis].</w:t>
        <w:br/>
        <w:t xml:space="preserve">                 | David Samuel | 1 3- 1- III 7'1 - | In Bohemia, under the jurisdiction of the L. R. City of Prague.</w:t>
        <w:br/>
        <w:t>Estate Nagy Födemes | Ábraham Moyses | II 5- 1- - i 2-' 1-' | Originally from Moravia, brought up in Hungary from a tender age.</w:t>
        <w:br/>
        <w:t>Estate Also Borsa | Adamus F.itol [surname reading uncertain] | li 1111 11-3 8, 3,-, 11- 1 | In Moravia, D. C. de Dietrichstein.</w:t>
        <w:br/>
        <w:t>Estate Keczel | Jacobus | [OCR garbled] 3' | In Bohemia, D. C. Marczini</w:t>
        <w:br/>
        <w:t>[Estate] Kyralfalva | Gabriel Nathan | III 4 2 -1-1- 11-1 1 8 2-, | In Hungary, C. Joannes Palffy ab Erdőd.</w:t>
        <w:br/>
        <w:t xml:space="preserve">                 | Lebel Isac [OCR: "Lebellsac"] | ll'! 4-'-1,_1_, 6 2 | The Most Serene [OCR: "-lceISlSS."] S. R. I. Prince Antonius Esterhazy, in Hungary, in Sopron County</w:t>
      </w:r>
    </w:p>
    <w:p>
      <w:r>
        <w:t>436</w:t>
      </w:r>
    </w:p>
    <w:p>
      <w:pPr>
        <w:pStyle w:val="Heading1"/>
      </w:pPr>
      <w:r>
        <w:t>PDF viewer page 439</w:t>
      </w:r>
    </w:p>
    <w:p>
      <w:r>
        <w:t>https://real-eod.mtak.hu/2973/1/Magyar_zsido_okleveltar_VII.pdf#page=439</w:t>
      </w:r>
    </w:p>
    <w:p>
      <w:r>
        <w:t>[Continuation of the heading from the facing page:] ...County [census of the Jewry].</w:t>
        <w:br/>
        <w:t>...census is published in Magyar Zsidó Oklevéltár Vol. III, No. 434.)</w:t>
      </w:r>
    </w:p>
    <w:p>
      <w:r>
        <w:t>[Continuation of the title:] ...LIVING IN THE UPPER ISLAND DISTRICT.</w:t>
      </w:r>
    </w:p>
    <w:p>
      <w:r>
        <w:t>[Continuation of the Latin introduction lines:]</w:t>
        <w:br/>
        <w:t>...[wi]ves, widows, children and servant persons in this illustrious County of Po[zsony]...</w:t>
        <w:br/>
        <w:t>...[spe]cification also of the draught animals they have, likewise of the condition which for sustaining...</w:t>
        <w:br/>
        <w:t>...[for the] meantime, on whose goods and lands they are tolerated, likewise of the places of their residence...</w:t>
        <w:br/>
        <w:t>...the undersigned, in the current year 17?5 [OCR: "ln5"; probably 1735], in the manner and order following.</w:t>
      </w:r>
    </w:p>
    <w:p>
      <w:r>
        <w:t>Column headings: Pays annually: to the hereditary lord — in cash [further sub-columns illegible] | to another lord under whose actual protection, or on whose land or in whose curia he is — in cash [further sub-columns illegible] | At present is in the curia or on the land or under the jurisdiction or protection [of] | Condition: is, or practises trade or craft</w:t>
      </w:r>
    </w:p>
    <w:p>
      <w:r>
        <w:t>Rows (figures reproduced as in the OCR; alignment uncertain):</w:t>
      </w:r>
    </w:p>
    <w:p>
      <w:r>
        <w:t>— | [OCR garbled] | Trades in spices.</w:t>
        <w:br/>
        <w:t>Actual [lord]: D. Andreas Kovaczicz | 6 | With various small wares, from village to village.</w:t>
        <w:br/>
        <w:t>Excellent. D. Joannes Palffy ab Erdöd | 30 | Has a permanent vaulted shop filled with various small wares; carries on trade.</w:t>
        <w:br/>
        <w:t>In Hungary. Widow of Martinus Pethő [OCR: "Relida Mar-Uni Pethő"; reading uncertain] | 131 [?] | Trades in cloth and various smaller woollens, and is a distiller of spirits.</w:t>
        <w:br/>
        <w:t>D. Gaspar Szallö [OCR: "Sznllö"] | 9 | Distiller of spirits; otherwise nothing.</w:t>
        <w:br/>
        <w:t>C. Joannes Palffy ab Erdőd | 950 [OCR: "-95°1"; uncertain] | Trades in salt and fattened oxen, and is a distiller of spirits.</w:t>
        <w:br/>
        <w:t>Excellent. D. Count Joannes Pálffy ab Erdőd etc. | — | Musician by profession.</w:t>
      </w:r>
    </w:p>
    <w:p>
      <w:r>
        <w:t>437</w:t>
      </w:r>
    </w:p>
    <w:p>
      <w:pPr>
        <w:pStyle w:val="Heading1"/>
      </w:pPr>
      <w:r>
        <w:t>PDF viewer page 440</w:t>
      </w:r>
    </w:p>
    <w:p>
      <w:r>
        <w:t>https://real-eod.mtak.hu/2973/1/Magyar_zsido_okleveltar_VII.pdf#page=440</w:t>
      </w:r>
    </w:p>
    <w:p>
      <w:r>
        <w:t>[Left-hand page of the table]</w:t>
      </w:r>
    </w:p>
    <w:p>
      <w:r>
        <w:t>Column headings: Names of places, cities, towns, villages or estates in which Jews reside | Names of Jews and widows | Has [sub-column headings not legible] | His hereditary lord, in or outside Hungary</w:t>
      </w:r>
    </w:p>
    <w:p>
      <w:r>
        <w:t>Rows (figures reproduced as in the OCR; heavily garbled):</w:t>
      </w:r>
    </w:p>
    <w:p>
      <w:r>
        <w:t>Estate Kyralfalva | his son, David LebI | [OCR garbled] 1 | His hereditary as well as actual lord is the same as that of the immediately preceding one.</w:t>
        <w:br/>
        <w:t>Estate Nagy Magyar | Jacobus Hirsl | 1-,--- 13 3,- 3- 1 | Originally from Poland.</w:t>
        <w:br/>
        <w:t xml:space="preserve">                   | HirsI Jacob | I 1 611_ 1- - 9 -,- | In Hungary, in the estate Nagy Magyar, having no hereditary lord.</w:t>
        <w:br/>
        <w:t xml:space="preserve">                   | Lebl Simon | 1 9:- 1 -[-1- 11:--1- | In Hungary, Sopron County, Prince Anton. Esterhazy.</w:t>
        <w:br/>
        <w:t xml:space="preserve">                   | Abraham Vörös | 1 3- 5- | In Moravia, city of Niklsburgh, Prince of Dietrichstein.</w:t>
        <w:br/>
        <w:t xml:space="preserve">                   | Izrael Vörös | 1 1 3 l_1- _1- 1i1__ I- | In Moravia, city of Niklsburgh, Prince of Dietrichstein.</w:t>
        <w:br/>
        <w:t xml:space="preserve">                   | Moyses LebI | 1'1511-1--'- 7 -'1--'- | In Moravia, city of Austerlicz [OCR: "Austerticz"], C. a Kaunicz [OCR: "Ea unicz"].</w:t>
        <w:br/>
        <w:t xml:space="preserve">                   | Abraham Salamon | 1 6 1_ J_- 8,J_ I,_ | In Hungary, Sopron County, estate Köblstorff, D. Princ. Ant. Eszterhazy.</w:t>
        <w:br/>
        <w:t xml:space="preserve">                   | Moises Abraham Sachter | 1 21 -1-1-I - 4- -,- -1- | In Moravia, D. Count a Kauniez.</w:t>
        <w:br/>
        <w:t>Estate Olgya | Marcus Isaac [OCR: "Tsaác"] | 11113['-11-,-1'1- lill' 2 -- -It-I' | In [OCR garbled: "Ni~~~~~':~ p~~:i~~t:"] Dietrichstein.</w:t>
      </w:r>
    </w:p>
    <w:p>
      <w:r>
        <w:t>438</w:t>
      </w:r>
    </w:p>
    <w:p>
      <w:pPr>
        <w:pStyle w:val="Heading1"/>
      </w:pPr>
      <w:r>
        <w:t>PDF viewer page 441</w:t>
      </w:r>
    </w:p>
    <w:p>
      <w:r>
        <w:t>https://real-eod.mtak.hu/2973/1/Magyar_zsido_okleveltar_VII.pdf#page=441</w:t>
      </w:r>
    </w:p>
    <w:p>
      <w:r>
        <w:t>[Continuation of table; column headings partly garbled in OCR]</w:t>
      </w:r>
    </w:p>
    <w:p>
      <w:r>
        <w:t>PAYS ANNUALLY</w:t>
        <w:br/>
        <w:t xml:space="preserve">  To the hereditary lord: In cash (fl. | x.)</w:t>
        <w:br/>
        <w:t xml:space="preserve">  To the other lord under whose actual protection, or on whose land or in whose curia, he is: In cash (fl. | x.)</w:t>
        <w:br/>
        <w:t xml:space="preserve">  [further sub-column headings illegible in OCR]</w:t>
      </w:r>
    </w:p>
    <w:p>
      <w:r>
        <w:t>AT PRESENT IS IN THE CURIA OR ON THE LAND, OR UNDER THE JURISDICTION OR PROTECTION OF | BY CONDITION IS, OR CARRIES ON TRADE OR CRAFT</w:t>
      </w:r>
    </w:p>
    <w:p>
      <w:r>
        <w:t>(—) | Likewise a musician.</w:t>
        <w:br/>
        <w:t>In the curia of the Ven. Convent of the Holy Nuns of Pozsony (V. Conv. S. Monialium Posoniensium). [payment figure: 17; column uncertain in OCR] | Trades in wool, linen and other small wares, and is at the same time a brandy distiller [OCR 'cremati coetor', presumably 'coctor'].</w:t>
        <w:br/>
        <w:t>Likewise in the curia of the Ven. Convent of the Holy Nuns of Pozsony. | Carries on trade in undressed lambskins.</w:t>
        <w:br/>
        <w:t>egr. Ladislaus Sandor. | Carries on trade in various small wares.</w:t>
        <w:br/>
        <w:t>egr. Ladislaus Sandor | A meagre trade in lesser wares.</w:t>
        <w:br/>
        <w:t>egr. Ladislaus Sandor. | Carries on a very meagre trade.</w:t>
        <w:br/>
        <w:t>Egregius Stephanus Olgyay | Trade in various petty small wares.</w:t>
        <w:br/>
        <w:t>On the land of the Holy Nuns of Pozsony. | Carries on trade with his lesser small items [OCR 'reculis'].</w:t>
        <w:br/>
        <w:t>Likewise on the land of the Holy Nuns of Pozsony | Nor does he carry on trade, except that by profession he is a teacher (Praceptor [sic OCR]).</w:t>
        <w:br/>
        <w:t>Illust. D. Baro Ladislaus Sigray | Brandy distiller.</w:t>
      </w:r>
    </w:p>
    <w:p>
      <w:r>
        <w:t>439</w:t>
      </w:r>
    </w:p>
    <w:p>
      <w:pPr>
        <w:pStyle w:val="Heading1"/>
      </w:pPr>
      <w:r>
        <w:t>PDF viewer page 442</w:t>
      </w:r>
    </w:p>
    <w:p>
      <w:r>
        <w:t>https://real-eod.mtak.hu/2973/1/Magyar_zsido_okleveltar_VII.pdf#page=442</w:t>
      </w:r>
    </w:p>
    <w:p>
      <w:r>
        <w:t>[Table; sub-column headings under 'Has' are illegible in OCR]</w:t>
      </w:r>
    </w:p>
    <w:p>
      <w:r>
        <w:t>NAMES OF PLACES, CITIES, TOWNS, VILLAGES OR ESTATES IN WHICH JEWS LIVE | NAMES OF JEWS AND WIDOWS | HAS [sub-columns illegible] | HIS HEREDITARY LORD, IN OR OUTSIDE HUNGARY, IS</w:t>
      </w:r>
    </w:p>
    <w:p>
      <w:r>
        <w:t>Estate (Possessio) Kiss Légh | Lazar Joseph | | In Moravia, Prince of Dietrichstein formerly, but now Count Palffy</w:t>
        <w:br/>
        <w:t xml:space="preserve"> | Salamon Marx | | In Hungary, Free Royal City of Pozsony (L. R. Civ. Posoniensi); His Excellency Count Joannes Palffy.</w:t>
        <w:br/>
        <w:t xml:space="preserve"> | Jacobus Isaác | | In Bohemia, town of Csernovecz; Count Kinszky</w:t>
        <w:br/>
        <w:t>Estate Sárosfalva | Abraham Salamon | | In the town of Boldogh Aszony; Prince Anton. Eszterhazy.</w:t>
        <w:br/>
        <w:t>Estate Nagy Paka [OCR '~agy'] | Moises Lebl | | In the Empire, estate of AIgon [reading uncertain]; the Lord Bishop of Salzburg (Eppus Salisburgensis).</w:t>
        <w:br/>
        <w:t>Estate Tejfalu | Isaác Hirsl, judge of the Jews | | In Silesia, city of Langendorff; Baron de Sulczendorff</w:t>
        <w:br/>
        <w:t xml:space="preserve"> | Marcus Mandl | | In Moravia, town of Bizencz; since he was carried away from there as a minor, he does not know his hereditary lord.</w:t>
        <w:br/>
        <w:t xml:space="preserve"> | Salamon Hersl | | In Bohemia, town of Halter; Lord of Peting.</w:t>
        <w:br/>
        <w:t xml:space="preserve"> | Salamon Joseph Kanter | | In Bohemia, under the jurisdiction of the city of Prague.</w:t>
        <w:br/>
        <w:t xml:space="preserve"> | Jacobus Sachter | [OCR figures: '15--- 7-- --'; column placement unclear] | In Moravia, city of Messerice; he does not know his hereditary lord [OCR 'nonseit'].</w:t>
        <w:br/>
        <w:t xml:space="preserve"> | Daniel Simon | [OCR figures: '1,1---- 1-1-- 3 / 1'; column placement unclear] | In Moravia, city of Pruszniecz [OCR 'Prusz-nicz']; Prince of Liechtenstein</w:t>
      </w:r>
    </w:p>
    <w:p>
      <w:r>
        <w:t>440</w:t>
      </w:r>
    </w:p>
    <w:p>
      <w:pPr>
        <w:pStyle w:val="Heading1"/>
      </w:pPr>
      <w:r>
        <w:t>PDF viewer page 443</w:t>
      </w:r>
    </w:p>
    <w:p>
      <w:r>
        <w:t>https://real-eod.mtak.hu/2973/1/Magyar_zsido_okleveltar_VII.pdf#page=443</w:t>
      </w:r>
    </w:p>
    <w:p>
      <w:r>
        <w:t>[Continuation of table; payment sub-columns partly garbled in OCR]</w:t>
      </w:r>
    </w:p>
    <w:p>
      <w:r>
        <w:t>PAYS ANNUALLY</w:t>
        <w:br/>
        <w:t xml:space="preserve">  To the hereditary lord: In cash (fl. | x.) [further sub-columns illegible]</w:t>
        <w:br/>
        <w:t xml:space="preserve">  To the other lord under whose actual protection, or on whose land or in whose curia, he is: In cash (fl. | x.) [further sub-columns illegible]</w:t>
      </w:r>
    </w:p>
    <w:p>
      <w:r>
        <w:t>AT PRESENT IS IN THE CURIA OR ON THE LAND, OR UNDER THE JURISDICTION OR PROTECTION OF | BY CONDITION IS, OR CARRIES ON TRADE OR CRAFT</w:t>
      </w:r>
    </w:p>
    <w:p>
      <w:r>
        <w:t>Egr. Stephanus Kiss Léghy [OCR figures: 1, 10, 1-1; column placement unclear] | Carries on trade in various small wares; moreover he retails brandy and wine.</w:t>
        <w:br/>
        <w:t>Egr. Jacobus Kis Léghy | Trades in various small wares, carrying them on his back.</w:t>
        <w:br/>
        <w:t>Egr. Gaspar Szüllő | Carries on trade in lesser wares.</w:t>
        <w:br/>
        <w:t>Egr. Michael Bitto [figure: 15; column uncertain] | Brandy distiller.</w:t>
        <w:br/>
        <w:t>Egr. Sebastianus Andrássy | Carries on trade in brandy and salt, for which [OCR 'in quo'] he pays the estate (Dominio) fl. 25 annually.</w:t>
        <w:br/>
        <w:t>Illustr. D. B. Joannes Sigray | By condition a brandy distiller.</w:t>
        <w:br/>
        <w:t>Egr. Paulus MoJnar [OCR; possibly Molnár] | Retailer of wine, brandy and beer, 'ex ere' [OCR unclear], and a meagre trade in spices.</w:t>
        <w:br/>
        <w:t>Egr. Andreas Szarka | By his profession he is a butcher.</w:t>
        <w:br/>
        <w:t>Illmus D. Baro Joannes Sigray | By his condition he is a tailor.</w:t>
        <w:br/>
        <w:t>Egr. Stephanus Szabó | By his condition a Schachter.</w:t>
        <w:br/>
        <w:t>Egr. Paulus Csiba. | By condition a brandy distiller.</w:t>
      </w:r>
    </w:p>
    <w:p>
      <w:r>
        <w:t>441</w:t>
      </w:r>
    </w:p>
    <w:p>
      <w:pPr>
        <w:pStyle w:val="Heading1"/>
      </w:pPr>
      <w:r>
        <w:t>PDF viewer page 444</w:t>
      </w:r>
    </w:p>
    <w:p>
      <w:r>
        <w:t>https://real-eod.mtak.hu/2973/1/Magyar_zsido_okleveltar_VII.pdf#page=444</w:t>
      </w:r>
    </w:p>
    <w:p>
      <w:r>
        <w:t>[Table; sub-column headings under 'Has' are illegible in OCR; figures and row alignment heavily garbled]</w:t>
      </w:r>
    </w:p>
    <w:p>
      <w:r>
        <w:t>NAMES OF PLACES, CITIES, TOWNS, VILLAGES OR ESTATES IN WHICH JEWS LIVE | NAMES OF JEWS AND WIDOWS | HAS [sub-columns illegible] | HIS HEREDITARY LORD, IN OR OUTSIDE HUNGARY, IS</w:t>
      </w:r>
    </w:p>
    <w:p>
      <w:r>
        <w:t>Estate Tejfalu | Bernardus Sneider | [OCR: 13; 5] | Christophorus Vass.</w:t>
        <w:br/>
        <w:t xml:space="preserve"> | Tsaác IIirsl [OCR; possibly Isaác Hirsl] | [OCR: 1; 2; 1] | In Moravia, town of Saffdingh; Count of Altheim</w:t>
        <w:br/>
        <w:t xml:space="preserve"> | Gerstl Lebl | [OCR: 1; 1; 4] | In Bohemia, town of Horelicz; Lord Baron Karabinszky [OCR text interleaved; alignment uncertain]</w:t>
        <w:br/>
        <w:t xml:space="preserve"> | Salamon Sachter | [OCR: 1; 2; 1] | In Silesia, city of Hilesin; Count Gassiny</w:t>
        <w:br/>
        <w:t xml:space="preserve"> | Isaac Abraham | [OCR: '112 1'; reading uncertain] | In Moravia, city of Trebicsan; Count of Lichtenstein</w:t>
        <w:br/>
        <w:t xml:space="preserve"> | Josephus Abraham | [figures illegible] | In Bohemia, Count of Ker-lesz [OCR split; reading uncertain]</w:t>
        <w:br/>
        <w:t xml:space="preserve"> | Abraham Lebl | [figures illegible] | In Moravia, town of Dirst; Count of Helberstein</w:t>
        <w:br/>
        <w:t xml:space="preserve"> | Salamon Hirsl | [OCR: 1; 1; 3; 2] | In Moravia, estate of Buklicz; Baron Griszl</w:t>
        <w:br/>
        <w:t xml:space="preserve"> | Isaac Sneider | [OCR: 1] | In Moravia, city of Kedling [OCR 'Ked- !ing']; Countess Czoboriana.</w:t>
        <w:br/>
        <w:t xml:space="preserve"> | Hirsl Abraham | [OCR: 1-1-1; 2; 1] | In Hungary, County of Moson, town of Köpcsén; Prince Antonius Eszterházy.</w:t>
        <w:br/>
        <w:t>Estate Guttor | Moisos Hersl | [figures garbled; '8' legible] | In Bohemia, estate of Klvian [OCR 'Kl-vian']; Egr. Csakovics. [row assignment uncertain]</w:t>
        <w:br/>
        <w:t xml:space="preserve"> | Jacobus Bernard [OCR splits 'Jacobus' and 'Bernard' across lines] | [OCR: 1; 4; 6 ('(j'); 1] | In the estate of Irczan, from Bohemia; Baron de Rieszky.</w:t>
        <w:br/>
        <w:t xml:space="preserve"> | Jacobus Gerstl | [figures garbled] | In Bohemia, city of Csikov; his hereditary lord is named Hrubic</w:t>
      </w:r>
    </w:p>
    <w:p>
      <w:r>
        <w:t>442</w:t>
      </w:r>
    </w:p>
    <w:p>
      <w:pPr>
        <w:pStyle w:val="Heading1"/>
      </w:pPr>
      <w:r>
        <w:t>PDF viewer page 445</w:t>
      </w:r>
    </w:p>
    <w:p>
      <w:r>
        <w:t>https://real-eod.mtak.hu/2973/1/Magyar_zsido_okleveltar_VII.pdf#page=445</w:t>
      </w:r>
    </w:p>
    <w:p>
      <w:r>
        <w:t>[Continuation of table; payment sub-columns illegible in OCR]</w:t>
      </w:r>
    </w:p>
    <w:p>
      <w:r>
        <w:t>PAYS ANNUALLY</w:t>
        <w:br/>
        <w:t xml:space="preserve">  To the hereditary lord</w:t>
        <w:br/>
        <w:t xml:space="preserve">  To the other lord under whose actual protection, or on whose land or in whose curia, he is</w:t>
      </w:r>
    </w:p>
    <w:p>
      <w:r>
        <w:t>AT PRESENT IS IN THE CURIA OR ON THE LAND, OR UNDER THE JURISDICTION OR PROTECTION OF | BY CONDITION IS, OR CARRIES ON TRADE OR CRAFT</w:t>
      </w:r>
    </w:p>
    <w:p>
      <w:r>
        <w:t>In Bohemia, in the city of Prague, under the jurisdiction of the same city. | By condition a tailor.</w:t>
        <w:br/>
        <w:t>Egr. Michael Molnár | Carries on trade in undressed hides.</w:t>
        <w:br/>
        <w:t>(—) | By his condition a tailor.</w:t>
        <w:br/>
        <w:t>(—) | By profession a butcher.</w:t>
        <w:br/>
        <w:t>(—) | Trade in undressed lambskins.</w:t>
        <w:br/>
        <w:t>Relicta D. Varediana [widow; name as in OCR] | By condition a tailor.</w:t>
        <w:br/>
        <w:t>Rel. D. Varodiana [spelling as in OCR] | Carries on trade in lambskins.</w:t>
        <w:br/>
        <w:t>Egr. Stephanus Szido | By condition a brandy distiller.</w:t>
        <w:br/>
        <w:t>Illustr. D. Baro Joannes Sigray | By his condition a tailor.</w:t>
        <w:br/>
        <w:t>Stephanus Kiss is his present host (modernus hospes). | Carries on trade in lesser wares.</w:t>
        <w:br/>
        <w:t>Consort of Egregius Franciscus Gores | By condition a brandy distiller and butcher.</w:t>
        <w:br/>
        <w:t>Egr. Franciscus Földes | By condition carries on trade in lesser wares.</w:t>
        <w:br/>
        <w:t>Actualis P. D. Michael Naszvady ['P.' abbreviation unclear] [figure: 20; column uncertain] | Brandy distiller</w:t>
      </w:r>
    </w:p>
    <w:p>
      <w:r>
        <w:t>443</w:t>
      </w:r>
    </w:p>
    <w:p>
      <w:pPr>
        <w:pStyle w:val="Heading1"/>
      </w:pPr>
      <w:r>
        <w:t>PDF viewer page 446</w:t>
      </w:r>
    </w:p>
    <w:p>
      <w:r>
        <w:t>https://real-eod.mtak.hu/2973/1/Magyar_zsido_okleveltar_VII.pdf#page=446</w:t>
      </w:r>
    </w:p>
    <w:p>
      <w:r>
        <w:t>[Table; sub-column headings under 'Has' and their figures are illegible in OCR]</w:t>
      </w:r>
    </w:p>
    <w:p>
      <w:r>
        <w:t>NAMES OF PLACES, CITIES, TOWNS, VILLAGES OR ESTATES IN WHICH JEWS LIVE | NAMES OF JEWS AND WIDOWS | HAS | HIS HEREDITARY LORD, IN OR OUTSIDE HUNGARY, IS</w:t>
      </w:r>
    </w:p>
    <w:p>
      <w:r>
        <w:t xml:space="preserve"> | Hirsl Lazar | |</w:t>
        <w:br/>
        <w:t>Estate Missérdy | Moises Lobl | |</w:t>
        <w:br/>
        <w:t>Estate Pruk | Hil'Sl Lebl [OCR; possibly Hirsl] | |</w:t>
        <w:br/>
        <w:t>Estate Kilithy | [name not legible in OCR] | | In Moravia, city of Unobrod (Unobrodensi); Count of Kaunicz.</w:t>
        <w:br/>
        <w:t xml:space="preserve"> | Lebl Donat | | In Moravia, city of Unobrod; his hereditary lord is Count of Kaunicz.</w:t>
        <w:br/>
        <w:t>Estate Nagy Szarva | Lebl Hirschl | |</w:t>
        <w:br/>
        <w:t xml:space="preserve"> | Lebl Moyses | |</w:t>
        <w:br/>
        <w:t>Estate Csölle Karneriana | | |</w:t>
        <w:br/>
        <w:t>[row assignment uncertain] | | | In Moravia, city of Nikolsburg (Niklsburgensi); Prince of Dietrichstein.</w:t>
        <w:br/>
        <w:t>[row assignment uncertain] | | | In Moravia, city of Nikolsburg; Prince of Dietrichstein.</w:t>
      </w:r>
    </w:p>
    <w:p>
      <w:r>
        <w:t>444</w:t>
      </w:r>
    </w:p>
    <w:p>
      <w:pPr>
        <w:pStyle w:val="Heading1"/>
      </w:pPr>
      <w:r>
        <w:t>PDF viewer page 447</w:t>
      </w:r>
    </w:p>
    <w:p>
      <w:r>
        <w:t>https://real-eod.mtak.hu/2973/1/Magyar_zsido_okleveltar_VII.pdf#page=447</w:t>
      </w:r>
    </w:p>
    <w:p>
      <w:r>
        <w:t>[Continuation of table; payment figures and sub-columns partly garbled in OCR]</w:t>
      </w:r>
    </w:p>
    <w:p>
      <w:r>
        <w:t>PAYS ANNUALLY</w:t>
        <w:br/>
        <w:t xml:space="preserve">  To the hereditary lord: In cash (fl. | x.) [further sub-columns illegible]</w:t>
        <w:br/>
        <w:t xml:space="preserve">  To the other lord under whose actual protection, or on whose land or in whose curia, he is: In cash (fl. | x.) [further sub-columns illegible]</w:t>
      </w:r>
    </w:p>
    <w:p>
      <w:r>
        <w:t>AT PRESENT IS IN THE CURIA OR ON THE LAND, OR UNDER THE JURISDICTION OR PROTECTION OF | [PAYMENT REMARKS] | BY CONDITION IS, OR CARRIES ON TRADE OR CRAFT</w:t>
      </w:r>
    </w:p>
    <w:p>
      <w:r>
        <w:t>(—) | The condition of this one is the same as that of the parent, and with whom they would carry on trade together. | [illegible in OCR]</w:t>
        <w:br/>
        <w:t>Illmus D. B. Josephus Maholany | [OCR figures: 3; 40; column uncertain] His hereditary and actual lords are thus, and he carries on trade as set out above. | Carries on trade in wool and various other kinds of small wares.</w:t>
        <w:br/>
        <w:t>Illmus Dominus Comes Josephus Illeshazy | [OCR figure: 21 or 2/1; uncertain] | Carries on a meagre trade in lesser wares.</w:t>
        <w:br/>
        <w:t>Illmus Dominus Comes Josephus Illeshazy. | | Carries on trade in various small wares.</w:t>
        <w:br/>
        <w:t>Illmus D. C. Josephus Illeshazy | To whom he pays nothing either in kind or in cash. In Bohemia his hereditary lord, but in Hungary his actual lord, as set out above | By profession a brandy distiller.</w:t>
        <w:br/>
        <w:t>Resides on the land of the Karnerian heirs (Successorum Karnerianorum). | [figure: 20; column uncertain] | Carries on trade in wool.</w:t>
        <w:br/>
        <w:t>Resides likewise on the land of the Karnerian heirs | They carry on trade, and the lease (Arendam) together, as immediately above. |</w:t>
        <w:br/>
        <w:t>On the land of the Karnerian heirs | [figures illegible] | Carries on trade in less-dressed hides, laces and various small wares.</w:t>
      </w:r>
    </w:p>
    <w:p>
      <w:r>
        <w:t>We most humbly present this to the Illustrious County (I. Cottui).</w:t>
        <w:br/>
        <w:t xml:space="preserve">    L. S. Georgius Kesmarky, sworn assessor (Jurassor) of the same I. County, m. p.</w:t>
        <w:br/>
        <w:t xml:space="preserve">    Original sealed submission.</w:t>
      </w:r>
    </w:p>
    <w:p>
      <w:r>
        <w:t>445</w:t>
      </w:r>
    </w:p>
    <w:p>
      <w:pPr>
        <w:pStyle w:val="Heading1"/>
      </w:pPr>
      <w:r>
        <w:t>PDF viewer page 448</w:t>
      </w:r>
    </w:p>
    <w:p>
      <w:r>
        <w:t>https://real-eod.mtak.hu/2973/1/Magyar_zsido_okleveltar_VII.pdf#page=448</w:t>
      </w:r>
    </w:p>
    <w:p>
      <w:r>
        <w:t>CON- [word continues/cut off in OCR]</w:t>
        <w:br/>
        <w:t>[CON...] of the Jews within the bosom and parts of the Upper District (Processus Superioris)</w:t>
      </w:r>
    </w:p>
    <w:p>
      <w:r>
        <w:t>[Table; sub-column headings under 'Has' are illegible in OCR; figures garbled and their column placement uncertain]</w:t>
      </w:r>
    </w:p>
    <w:p>
      <w:r>
        <w:t>NAMES OF PLACES, CITIES, TOWNS, VILLAGES OR ESTATES IN WHICH JEWS LIVE | NAMES OF JEWS AND WIDOWS | HAS | HIS HEREDITARY LORD, IN OR OUTSIDE HUNGARY, IS</w:t>
      </w:r>
    </w:p>
    <w:p>
      <w:r>
        <w:t>In the estate Pudmericz | Jacob Kersel | [OCR: 2; 1; 1; 3; 1] | In Moravia, Prince Liechtenstein [OCR 'Lieehtenstei'], lord.</w:t>
        <w:br/>
        <w:t>In the town of Cseszte | Moises Abraham [OCR 'lIIoises'] | [OCR: 1; 1] | Count Palffy</w:t>
        <w:br/>
        <w:t xml:space="preserve"> | Volff Samuel | [OCR: 1; 1; 7; 2; 3; 3] | The same Count.</w:t>
        <w:br/>
        <w:t xml:space="preserve"> | Simon David | [OCR: 1; 3; 5] | The same Count</w:t>
        <w:br/>
        <w:t xml:space="preserve"> | Math. Hirscl [OCR 'lIIath.'] | [OCR: 1; 2; 4] | The same Count.</w:t>
        <w:br/>
        <w:t xml:space="preserve"> | Mandel Marcus | [OCR: 1; 5; 7] | In Moravia, P. Lichtenstein.</w:t>
        <w:br/>
        <w:t xml:space="preserve"> | Hirsel lsak | [OCR: 1; 1,2; 5] | C. Kaunicz. In Moravia [row alignment uncertain]</w:t>
        <w:br/>
        <w:t xml:space="preserve"> | Isak Teuts | [figures illegible] | P. Lichtenstein. [row alignment uncertain]</w:t>
      </w:r>
    </w:p>
    <w:p>
      <w:r>
        <w:t>446</w:t>
      </w:r>
    </w:p>
    <w:p>
      <w:pPr>
        <w:pStyle w:val="Heading1"/>
      </w:pPr>
      <w:r>
        <w:t>PDF viewer page 449</w:t>
      </w:r>
    </w:p>
    <w:p>
      <w:r>
        <w:t>https://real-eod.mtak.hu/2973/1/Magyar_zsido_okleveltar_VII.pdf#page=449</w:t>
      </w:r>
    </w:p>
    <w:p>
      <w:r>
        <w:t>[CON]SCRIPTIO [OCR: 'SORI PTIO'; beginning of title cut off/unreadable]</w:t>
        <w:br/>
        <w:t>... of the foreign [Jews] residing in the I[nclyta] County of Posonium [Pozsony], carried out in the year 1736.</w:t>
      </w:r>
    </w:p>
    <w:p>
      <w:r>
        <w:t>[Table, right-hand half. Column headings:]</w:t>
        <w:br/>
        <w:t>- At present is in the curia or on the land, or under the jurisdiction or protection [of]</w:t>
        <w:br/>
        <w:t>- Pays annually: to the hereditary lord [subcolumns: in cash, fl. / x.; further subcolumns illegible in OCR]</w:t>
        <w:br/>
        <w:t>- Pays annually: to another lord, under whose actual protection, or on whose land or in whose curia he is [subcolumns: fl. / x.; illegible in OCR]</w:t>
        <w:br/>
        <w:t>- By condition is, or carries on, trade or craft</w:t>
      </w:r>
    </w:p>
    <w:p>
      <w:r>
        <w:t>[Abbreviations: C. = Comes (Count); fl. = florins; x./cr. = kreuzers. Column alignment of the amounts is unreliable in the OCR.]</w:t>
      </w:r>
    </w:p>
    <w:p>
      <w:r>
        <w:t>At present in            | Amounts (as OCR'd) | Condition / trade or craft</w:t>
        <w:br/>
        <w:t>-------------------------+--------------------+------------------------------------------------</w:t>
        <w:br/>
        <w:t>In the mill of C. Palffy | 12                 | Distiller of brandy (crematum), and in part [servant] of the Jew of Posonium Marcus Orensteiner, Arendator of salt of the Palffy Lordship; a salaried (conventionatus) servant, he receives 12 from each urna of brandy, and likewise 12 kreuzers from each hundredweight of salt measured out, toward his salary.</w:t>
        <w:br/>
        <w:t>Colonus (serf)           | 36                 | Dorsal pedlar of linen.</w:t>
        <w:br/>
        <w:t>Colonus                  | 36                 | Dorsal pedlar of linen.</w:t>
        <w:br/>
        <w:t>Colonus                  | 18                 | Distiller of brandy.</w:t>
        <w:br/>
        <w:t>Colonus                  | 36                 | Dorsal pedlar. These four reside in colonist (serf) houses and contribute all burdens [OCR: 'oriera', presumably 'onera'] into the common fund (in gremium) in the manner of the other serfs.</w:t>
        <w:br/>
        <w:t>Inquilinus (cottar)      | 12                 | Dorsal pedlar of small wares.</w:t>
        <w:br/>
        <w:t>Inquilinus               | 6                  | Dorsal pedlar of unworked hides.</w:t>
        <w:br/>
        <w:t>Inquilinus               | 8                  | Dorsal pedlar of unworked hides.</w:t>
      </w:r>
    </w:p>
    <w:p>
      <w:r>
        <w:t>447</w:t>
      </w:r>
    </w:p>
    <w:p>
      <w:pPr>
        <w:pStyle w:val="Heading1"/>
      </w:pPr>
      <w:r>
        <w:t>PDF viewer page 450</w:t>
      </w:r>
    </w:p>
    <w:p>
      <w:r>
        <w:t>https://real-eod.mtak.hu/2973/1/Magyar_zsido_okleveltar_VII.pdf#page=450</w:t>
      </w:r>
    </w:p>
    <w:p>
      <w:r>
        <w:t>[Table, left-hand half. Column headings:]</w:t>
        <w:br/>
        <w:t>- Names of the places, cities, market towns, villages or estates in which Jews reside</w:t>
        <w:br/>
        <w:t>- Names of the Jews and widows</w:t>
        <w:br/>
        <w:t>- Has [subcolumns illegible in OCR]</w:t>
        <w:br/>
        <w:t>- His hereditary lord, in or outside Hungary, is</w:t>
      </w:r>
    </w:p>
    <w:p>
      <w:r>
        <w:t>[Abbreviations: C. = Comes (Count); P. = Princeps (Prince); opp. = oppidum (market town). Alignment of names, numbers and lords is uncertain in the OCR; rows given in OCR order.]</w:t>
      </w:r>
    </w:p>
    <w:p>
      <w:r>
        <w:t>Place                          | Name            | Has (as OCR'd) | Hereditary lord</w:t>
        <w:br/>
        <w:t>-------------------------------+-----------------+----------------+--------------------------------------</w:t>
        <w:br/>
        <w:t xml:space="preserve">                               | [no name in OCR]|                | C. Kaunicz</w:t>
        <w:br/>
        <w:t xml:space="preserve">                               | Jacob Ábraham   |                | In Moravia C. Valstein</w:t>
        <w:br/>
        <w:t xml:space="preserve">                               | Abraham Moyses  |                | Imperial (Caesareus), of Prague, in Bohemia</w:t>
        <w:br/>
        <w:t xml:space="preserve">                               | Samuel Volff    |                |</w:t>
        <w:br/>
        <w:t xml:space="preserve">                               | Jacob Lebl      |                | P. Lichtenstein.</w:t>
        <w:br/>
        <w:t xml:space="preserve">                               | Volff Lazar     | 3              | The same Prince</w:t>
        <w:br/>
        <w:t xml:space="preserve">                               | Nesanel Jakab   | 1              |</w:t>
        <w:br/>
        <w:t>There, in the curia of Kélio   | Volff Lazar     |                | C. Palffy</w:t>
        <w:br/>
        <w:t xml:space="preserve">                               | Jacob Michel    |                | P. Dietrichstein</w:t>
        <w:br/>
        <w:t xml:space="preserve">                               | Mojses Isak     |                | C. Pruskovszky in Silesia</w:t>
        <w:br/>
        <w:t xml:space="preserve">                               | Isak Maticz     |                | C. Palffy</w:t>
        <w:br/>
        <w:t>In opp. Csiffer                | Marcus Jakob    | 3              | P. Wolffstein in Moravia.</w:t>
      </w:r>
    </w:p>
    <w:p>
      <w:r>
        <w:t>448</w:t>
      </w:r>
    </w:p>
    <w:p>
      <w:pPr>
        <w:pStyle w:val="Heading1"/>
      </w:pPr>
      <w:r>
        <w:t>PDF viewer page 451</w:t>
      </w:r>
    </w:p>
    <w:p>
      <w:r>
        <w:t>https://real-eod.mtak.hu/2973/1/Magyar_zsido_okleveltar_VII.pdf#page=451</w:t>
      </w:r>
    </w:p>
    <w:p>
      <w:r>
        <w:t>[Table, right-hand half. Column headings:]</w:t>
        <w:br/>
        <w:t>- At present is in the curia or on the land, or under the jurisdiction or protection [of]</w:t>
        <w:br/>
        <w:t>- Pays annually: to the hereditary lord [subcolumns: in cash ...]</w:t>
        <w:br/>
        <w:t>- Pays annually: to another lord, under whose actual protection, or on whose land or in whose curia he is</w:t>
        <w:br/>
        <w:t>- By condition is, or carries on, trade or craft</w:t>
      </w:r>
    </w:p>
    <w:p>
      <w:r>
        <w:t>[Abbreviations: D. = Dominus (Lord). Column alignment of the amounts is unreliable in the OCR.]</w:t>
      </w:r>
    </w:p>
    <w:p>
      <w:r>
        <w:t>At present in            | Amounts (as OCR'd) | Condition / trade or craft</w:t>
        <w:br/>
        <w:t>-------------------------+--------------------+------------------------------------------------</w:t>
        <w:br/>
        <w:t>Inquilinus (cottar)      |                    | Palffy arendator of litharge [OCR: 'Lytargíry'], who pays for it to the Exc[ellent] Lordship ninety florins; he is also accustomed to carry on trade in iron and wool from time to time.</w:t>
        <w:br/>
        <w:t>Inquilinus               |                    | Goldsmith [OCR: 'Aucifaber'].</w:t>
        <w:br/>
        <w:t>Inquilinus               |                    | Tailor.</w:t>
        <w:br/>
        <w:t>Inquilinus               |                    | Old, decrepit tailor.</w:t>
        <w:br/>
        <w:t>Inquilinus               |                    | Dorsal pedlar of hides.</w:t>
        <w:br/>
        <w:t>Inquilinus               |                    | Tailor</w:t>
        <w:br/>
        <w:t>[first column blank in OCR; possibly continues the preceding row] | | A Pole. Teacher of children and schächter (Schachterius), otherwise having nothing, living by turns with others.</w:t>
        <w:br/>
        <w:t>D. Kélio                 | 8                  | Dorsal pedlar of hides.</w:t>
        <w:br/>
        <w:t>Of the same              | 9 [?]              | Dorsal pedlar.</w:t>
        <w:br/>
        <w:t>Of the same              | 6 [?]              | Distiller of brandy.</w:t>
        <w:br/>
        <w:t>Of the same              | 8                  | Dorsal pedlar.</w:t>
      </w:r>
    </w:p>
    <w:p>
      <w:r>
        <w:t>[Note in last column:] The above-written Jews, together with the aforementioned ones living in Cseszte, pay to the Exc[ellent] House of Palffy for protection Schuzgeldt [Schutzgeld] fl. 60, and to the parish priest of the place fl. 6 annually, and in addition into the common fund of the Community each [pays] cr. 24.</w:t>
      </w:r>
    </w:p>
    <w:p>
      <w:r>
        <w:t>Of the parish priest of the place | 34       | Distiller of brandy.</w:t>
      </w:r>
    </w:p>
    <w:p>
      <w:r>
        <w:t>29 Oklevéltár VII.</w:t>
        <w:br/>
        <w:t>449</w:t>
      </w:r>
    </w:p>
    <w:p>
      <w:pPr>
        <w:pStyle w:val="Heading1"/>
      </w:pPr>
      <w:r>
        <w:t>PDF viewer page 452</w:t>
      </w:r>
    </w:p>
    <w:p>
      <w:r>
        <w:t>https://real-eod.mtak.hu/2973/1/Magyar_zsido_okleveltar_VII.pdf#page=452</w:t>
      </w:r>
    </w:p>
    <w:p>
      <w:r>
        <w:t>[Table, left-hand half. Column headings:]</w:t>
        <w:br/>
        <w:t>- Names of the places, cities, market towns, villages or estates in which Jews reside</w:t>
        <w:br/>
        <w:t>- Names of the Jews and widows</w:t>
        <w:br/>
        <w:t>- Has [subcolumns illegible in OCR]</w:t>
        <w:br/>
        <w:t>- His hereditary lord, in or outside Hungary, is</w:t>
      </w:r>
    </w:p>
    <w:p>
      <w:r>
        <w:t>[Abbreviations: C. = Count; P. = Prince; poss. = possessio (estate/village); opp. = market town. The 'Has' figures are highly garbled in the OCR; they are reproduced as read, without assigning them to subcolumns.]</w:t>
      </w:r>
    </w:p>
    <w:p>
      <w:r>
        <w:t>Place                          | Name            | Has (as OCR'd)        | Hereditary lord</w:t>
        <w:br/>
        <w:t>-------------------------------+-----------------+-----------------------+--------------------------------------</w:t>
        <w:br/>
        <w:t xml:space="preserve">                               | Moyses Abraham  | 1 1                   | C. Armenstein in Moravia</w:t>
        <w:br/>
        <w:t xml:space="preserve">                               | Jacob Abraham   | 1 1 4 4               | P. Lichtenstein</w:t>
        <w:br/>
        <w:t xml:space="preserve">                               | Hirsel Marcus   | 1 2 1 1 5             | P. Esterhazy</w:t>
        <w:br/>
        <w:t xml:space="preserve">                               | Marcus Jacob    | 1 1 1 4 1             | P. Volffstein</w:t>
        <w:br/>
        <w:t xml:space="preserve">                               | Joseph Polyak   | 1 4 6 1               | of Vilna (Vilnensis) in Poland</w:t>
        <w:br/>
        <w:t xml:space="preserve">                               | Jacob Simon     | 1 2                   | C. Spurg in Bohemia</w:t>
        <w:br/>
        <w:t xml:space="preserve">                               | Joseph Simon    | 3 [?] 1 7 5 2         | C. Spurg in Bohemia</w:t>
        <w:br/>
        <w:t xml:space="preserve">                               | Joseph Salamon  | 4                     | C. Ginsky in Bohemia</w:t>
        <w:br/>
        <w:t xml:space="preserve">                               | Simon Chemne    | 1 3 5 1               | C. Pruskovsky in Moravia</w:t>
        <w:br/>
        <w:t xml:space="preserve">                               | Mojses Jacob    | 1 2 4                 | C. Spurg in Bohemia [OCR places this lord line just above the name]</w:t>
        <w:br/>
        <w:t xml:space="preserve">                               | Vitus Abraham   | 1 1 1 [?]             | Of the Prelate of Missariensis [OCR reading uncertain] in Moravia</w:t>
        <w:br/>
        <w:t>In poss. Tót-Ujfalw            | Vitus Jelen     |                       | P. Dietrichstein Morav[ia]</w:t>
        <w:br/>
        <w:t>In poss. Sarfeo                | Jacob Mayer     | 1 1 2                 | The same.</w:t>
        <w:br/>
        <w:t>In opp. Szempcz                | Mojses          | 1 3 8 1 1 14 2 1 [?]  | C. Kaunicz in Moravia</w:t>
        <w:br/>
        <w:t xml:space="preserve">                               | Sam. Schay      | 1 1 4 7 1             | C. Esterhazy</w:t>
        <w:br/>
        <w:t>In poss. Pusta Födimes         | Mojses Jonas    | 1 1 3                 | P. Lichtenstein in Moravia</w:t>
      </w:r>
    </w:p>
    <w:p>
      <w:r>
        <w:t>450</w:t>
      </w:r>
    </w:p>
    <w:p>
      <w:pPr>
        <w:pStyle w:val="Heading1"/>
      </w:pPr>
      <w:r>
        <w:t>PDF viewer page 453</w:t>
      </w:r>
    </w:p>
    <w:p>
      <w:r>
        <w:t>https://real-eod.mtak.hu/2973/1/Magyar_zsido_okleveltar_VII.pdf#page=453</w:t>
      </w:r>
    </w:p>
    <w:p>
      <w:r>
        <w:t>[Table, right-hand half. Column headings:]</w:t>
        <w:br/>
        <w:t>- At present is in the curia or on the land, or under the jurisdiction or protection [of]</w:t>
        <w:br/>
        <w:t>- Pays annually: to the hereditary lord [subcolumns: in cash, fl. / x. ...]</w:t>
        <w:br/>
        <w:t>- Pays annually: to another lord, under whose actual protection, or on whose land or in whose curia he is</w:t>
        <w:br/>
        <w:t>- By condition is, or carries on, trade or craft</w:t>
      </w:r>
    </w:p>
    <w:p>
      <w:r>
        <w:t>[Abbreviations: D. = Lord; C. = Count. Column alignment of the amounts is unreliable in the OCR.]</w:t>
      </w:r>
    </w:p>
    <w:p>
      <w:r>
        <w:t>At present in                       | Amounts (as OCR'd) | Condition / trade or craft</w:t>
        <w:br/>
        <w:t>------------------------------------+--------------------+------------------------------------------------</w:t>
        <w:br/>
        <w:t>[blank in OCR]                      |                    | Lives in one bread (i.e. at one table) with his immediately preceding father-in-law.</w:t>
        <w:br/>
        <w:t>D. Semsey                           | 4                  | Distiller of brandy</w:t>
        <w:br/>
        <w:t>D. Joan. Balog                      |                    | Dorsal pedlar of spices.</w:t>
        <w:br/>
        <w:t>D. Ilosberg [OCR; cf. 'Schlosberg' below] | 20           | Salaried distiller of brandy; from each urna he has 25 kreuzers.</w:t>
        <w:br/>
        <w:t>D. Semsey                           | 8                  | Poor dorsal pedlar.</w:t>
        <w:br/>
        <w:t>D. Stephany Balogh                  |                    | Poor butcher</w:t>
        <w:br/>
        <w:t>D. Stephany Balogh                  |                    | Distiller of brandy</w:t>
        <w:br/>
        <w:t>D. Schlosberg                       | 8                  | Poor dorsal pedlar.</w:t>
        <w:br/>
        <w:t>Lodger of the colonus Schverida     |                    | Pedlar of raw hides</w:t>
        <w:br/>
        <w:t>Colonus Kostyal                     | 6                  | Poor tailor.</w:t>
        <w:br/>
        <w:t>[blank in OCR]                      |                    | Teacher of children and schächter of the Jews, incapable [inhabilis], vagabond.</w:t>
        <w:br/>
        <w:t>Colonus of the place, lodger        |                    | Butcher</w:t>
        <w:br/>
        <w:t>Lodger in the house of Ruska        | 5                  | Dorsal pedlar of the lowest class.</w:t>
        <w:br/>
        <w:t>C. Franc. Esterhazy                 | 35 [? OCR '351 1'] | Having a vault (fornix, i.e. vaulted shop) filled with cloth [OCR: 'Parino', presumably 'panno'], fabrics [Materys] and linen.</w:t>
        <w:br/>
        <w:t>Of the same Count                   |                    | Having a vault like the preceding one, and carries on trade in iron.</w:t>
        <w:br/>
        <w:t>D. Casparis Farkas                  | 4; 9; 25           | Sells (educillat) beer and brandy for his part.</w:t>
      </w:r>
    </w:p>
    <w:p>
      <w:r>
        <w:t>29*</w:t>
        <w:br/>
        <w:t>451</w:t>
      </w:r>
    </w:p>
    <w:p>
      <w:pPr>
        <w:pStyle w:val="Heading1"/>
      </w:pPr>
      <w:r>
        <w:t>PDF viewer page 454</w:t>
      </w:r>
    </w:p>
    <w:p>
      <w:r>
        <w:t>https://real-eod.mtak.hu/2973/1/Magyar_zsido_okleveltar_VII.pdf#page=454</w:t>
      </w:r>
    </w:p>
    <w:p>
      <w:r>
        <w:t>[Table, left-hand half. Column headings:]</w:t>
        <w:br/>
        <w:t>- Names of the places, cities, market towns, villages or estates in which Jews reside</w:t>
        <w:br/>
        <w:t>- Names of the Jews and widows</w:t>
        <w:br/>
        <w:t>- Has [subcolumns not reproduced in OCR]</w:t>
        <w:br/>
        <w:t>- His hereditary lord, in or outside Hungary, is</w:t>
      </w:r>
    </w:p>
    <w:p>
      <w:r>
        <w:t>[Abbreviations: C. = Count; P./Princ. = Prince; PP. = Patres (Fathers); poss. = estate/village; opp. = market town. Several rows lack names in the OCR.]</w:t>
      </w:r>
    </w:p>
    <w:p>
      <w:r>
        <w:t>Place                                  | Name            | Hereditary lord</w:t>
        <w:br/>
        <w:t>---------------------------------------+-----------------+--------------------------------------</w:t>
        <w:br/>
        <w:t>In opp. Cseklesz                       | [no name in OCR]| The same Prince</w:t>
        <w:br/>
        <w:t xml:space="preserve">                                       | [no name in OCR]| C. Palffy</w:t>
        <w:br/>
        <w:t xml:space="preserve">                                       | [no name in OCR]| C. Esterhazy</w:t>
        <w:br/>
        <w:t>In poss. Schwantzbach                  | [no name in OCR]| Princ. Filiczburg in Moravia</w:t>
        <w:br/>
        <w:t>In poss. Rete                          | [no name in OCR]| P. Vohlstein in Moravia</w:t>
        <w:br/>
        <w:t>In the Swantzpach mill                 | Abraham Mojses  | P. Filsburg in Moravia</w:t>
        <w:br/>
        <w:t>In poss. Nagy Senquicz                 | Marcus Abraham  | P. Lubomirsky in Poland</w:t>
        <w:br/>
        <w:t>In the suburban curiae of the city of Posonium [OCR: 'cur,'s civitatis P~ziniensis sub urbanis'] | David Majer | Appelheim in Vienna</w:t>
        <w:br/>
        <w:t xml:space="preserve">                                       | Jacob Lazar     | P. Lichtenstein in Moravia</w:t>
        <w:br/>
        <w:t xml:space="preserve">                                       | Jacob Lebel     | C. Palffy</w:t>
        <w:br/>
        <w:t xml:space="preserve">                                       | Marcus David    | P. Loj [OCR reading uncertain] in Bohemia</w:t>
        <w:br/>
        <w:t xml:space="preserve">                                       | Marcus Mojses   | The Jesuit Fathers in Lace [OCR reading uncertain] in Bohemia</w:t>
        <w:br/>
        <w:t xml:space="preserve">                                       | Moises Lebel    | The August Emperor</w:t>
        <w:br/>
        <w:t xml:space="preserve">                                       | David Jacob     | C. Talborger in the Empire</w:t>
      </w:r>
    </w:p>
    <w:p>
      <w:r>
        <w:t>452</w:t>
      </w:r>
    </w:p>
    <w:p>
      <w:pPr>
        <w:pStyle w:val="Heading1"/>
      </w:pPr>
      <w:r>
        <w:t>PDF viewer page 455</w:t>
      </w:r>
    </w:p>
    <w:p>
      <w:r>
        <w:t>https://real-eod.mtak.hu/2973/1/Magyar_zsido_okleveltar_VII.pdf#page=455</w:t>
      </w:r>
    </w:p>
    <w:p>
      <w:r>
        <w:t>[Table, right-hand half. Column headings:]</w:t>
        <w:br/>
        <w:t>- At present is in the curia or on the land, or under the jurisdiction or protection [of]</w:t>
        <w:br/>
        <w:t>- Pays annually: to the hereditary lord [subcolumns: in cash; fl. / x.; others illegible]</w:t>
        <w:br/>
        <w:t>- Pays annually: to another lord, under whose actual protection, or on whose land or in whose curia he is [subcolumns: in cash; fl. / x.; others illegible]</w:t>
        <w:br/>
        <w:t>- By condition is, or carries on, trade or craft</w:t>
      </w:r>
    </w:p>
    <w:p>
      <w:r>
        <w:t>[Abbreviations: C. = Count; D. = Lord. Column alignment of the amounts is unreliable in the OCR.]</w:t>
      </w:r>
    </w:p>
    <w:p>
      <w:r>
        <w:t>At present in                          | Amounts (as OCR'd) | Condition / trade or craft</w:t>
        <w:br/>
        <w:t>---------------------------------------+--------------------+------------------------------------------------</w:t>
        <w:br/>
        <w:t>Of the widow of Komaremy               |                    | Pedlar of linen and small wares, fringes, Rascha.</w:t>
        <w:br/>
        <w:t>C. Josephi Esterhazy                   | 40                 | Pedlar carrying linen and other wares on one horse.</w:t>
        <w:br/>
        <w:t>C. Jos. Esterhazy                      | 10                 | Distiller of brandy</w:t>
        <w:br/>
        <w:t>The Szempcz brewer Plaichner           | 30                 | Distiller of brandy</w:t>
        <w:br/>
        <w:t>Of Count Palffy                        | 6; 13              | Dorsal pedlar and retailer of brandy</w:t>
        <w:br/>
        <w:t>Pauli Karacsony                        | 8                  | Dorsal pedlar of fringes, threads, etc.</w:t>
        <w:br/>
        <w:t>Of the nobleman Michaelis Nagy         | 4; 20              | Distiller of brandy.</w:t>
        <w:br/>
        <w:t>C Palffy                               | 12                 | Wine-seller, retailer of brandy and of manorial salt.</w:t>
        <w:br/>
        <w:t>C Palffy                               | 24                 | Pedlar having a vault (vaulted shop) filled with linen, Koromress [OCR reading uncertain] and other small wares.</w:t>
        <w:br/>
        <w:t>D. Kasten Hoffer                       | 9 [? OCR 'gi']     | Poor goose-fattener.</w:t>
        <w:br/>
        <w:t>D. Kasten Hoffer                       | 3                  | Dorsal pedlar</w:t>
        <w:br/>
        <w:t>D. Kasten Hoffer                       | [? OCR 'II']       | Tabellarius (messenger/scribe) of the Jews and wine-presser.</w:t>
        <w:br/>
        <w:t>D. Czauner                             | 8                  | Dorsal pedlar</w:t>
        <w:br/>
        <w:t>D. Czauner                             | 4; 32 [? OCR '321']| Distiller of brandy.</w:t>
        <w:br/>
        <w:t>D. Czauner                             | 6                  | Goose-fattener, a beggar.</w:t>
      </w:r>
    </w:p>
    <w:p>
      <w:r>
        <w:t>453</w:t>
      </w:r>
    </w:p>
    <w:p>
      <w:pPr>
        <w:pStyle w:val="Heading1"/>
      </w:pPr>
      <w:r>
        <w:t>PDF viewer page 456</w:t>
      </w:r>
    </w:p>
    <w:p>
      <w:r>
        <w:t>https://real-eod.mtak.hu/2973/1/Magyar_zsido_okleveltar_VII.pdf#page=456</w:t>
      </w:r>
    </w:p>
    <w:p>
      <w:r>
        <w:t>[Table, left-hand half. Column headings:]</w:t>
        <w:br/>
        <w:t>- Names of the places, cities, market towns, villages or estates in which Jews reside</w:t>
        <w:br/>
        <w:t>- Names of the Jews and widows</w:t>
        <w:br/>
        <w:t>- Has [subcolumns illegible in OCR]</w:t>
        <w:br/>
        <w:t>- His hereditary lord, in or outside Hungary, is</w:t>
      </w:r>
    </w:p>
    <w:p>
      <w:r>
        <w:t>[Abbreviations: C. = Count; P. = Prince; poss. = estate/village; S. Maiestas SS. = His Most Sacred Majesty; Eppus = Episcopus (Bishop). The 'Has' figures are garbled in the OCR and are reproduced as read, without assigning them to subcolumns.]</w:t>
      </w:r>
    </w:p>
    <w:p>
      <w:r>
        <w:t>Place                          | Name               | Has (as OCR'd)   | Hereditary lord</w:t>
        <w:br/>
        <w:t>-------------------------------+--------------------+------------------+--------------------------------------</w:t>
        <w:br/>
        <w:t xml:space="preserve">                               | Faitel Menczel     | 1 2 1 1 5        | C. Palffy</w:t>
        <w:br/>
        <w:t xml:space="preserve">                               | Benedic Czusman    | 1 1 1            | P. Ezterhazy</w:t>
        <w:br/>
        <w:t xml:space="preserve">                               | Joseph Moises      | 1 1 3 1 1        | P. Dietrichstein [OCR garbled: 'P'r~~~~ichstein'] in Moravia</w:t>
        <w:br/>
        <w:t xml:space="preserve">                               | Salamon Izak       | 1 1 1 4 1        | C. Kaunicz in Moravia</w:t>
        <w:br/>
        <w:t>In poss. Csaila                | Lazarus Hesel      | 1 1              | P. [OCR garbled: 'P'l;~~omel'sky'; possibly Lubomirsky] in Poland</w:t>
        <w:br/>
        <w:t xml:space="preserve">                               | Lebel Joseph       | 1 1 1 4          | P. Liebtenstein [OCR] in Moravia</w:t>
        <w:br/>
        <w:t xml:space="preserve">                               | Laurentius Lebel   | 1 1 3            | C. Czobor in Hungary</w:t>
        <w:br/>
        <w:t>In the city of S. Georgien[sis]| Lazar Kaisz        | 1 3 1 1 7        | S. Maiestas SS.</w:t>
        <w:br/>
        <w:t xml:space="preserve">                               | Jacob Lebel        | 1 2 2 6          | C. Rottal in Moravia</w:t>
        <w:br/>
        <w:t xml:space="preserve">                               | Moises Salamon     |                  | C. Kaunicz in Moravia</w:t>
        <w:br/>
        <w:t xml:space="preserve">                               | Hirsel Abraham     |                  | C. Palffy</w:t>
        <w:br/>
        <w:t xml:space="preserve">                               | Moises Hirshel     |                  | Sua Maiestas SS. (His Most Sacred Majesty)</w:t>
        <w:br/>
        <w:t xml:space="preserve">                               | Isac Taitsh        |                  | P. Dietrichstein in Moravia</w:t>
        <w:br/>
        <w:t xml:space="preserve">                               | Abraham Sneider    |                  | Eppus Komaczensis [OCR reading uncertain] in M.</w:t>
      </w:r>
    </w:p>
    <w:p>
      <w:r>
        <w:t>454</w:t>
      </w:r>
    </w:p>
    <w:p>
      <w:pPr>
        <w:pStyle w:val="Heading1"/>
      </w:pPr>
      <w:r>
        <w:t>PDF viewer page 457</w:t>
      </w:r>
    </w:p>
    <w:p>
      <w:r>
        <w:t>https://real-eod.mtak.hu/2973/1/Magyar_zsido_okleveltar_VII.pdf#page=457</w:t>
      </w:r>
    </w:p>
    <w:p>
      <w:r>
        <w:t>[Table continued – right-hand half of the spread; the row-by-row alignment with the names on the facing page is not reliably recoverable from the OCR]</w:t>
      </w:r>
    </w:p>
    <w:p>
      <w:r>
        <w:t>Column headings:</w:t>
        <w:br/>
        <w:t>Pays annually: | To the hereditary lord | To another lord under whose actual protection, or on whose land or curia, he is |</w:t>
        <w:br/>
        <w:t xml:space="preserve">  sub-column: In cash [further sub-column headings illegible in OCR]</w:t>
        <w:br/>
        <w:t>At present is in the curia or on the land, or under the jurisdiction or protection, of: | By condition is, or practises the trade or craft of:</w:t>
      </w:r>
    </w:p>
    <w:p>
      <w:r>
        <w:t>At present under            | Figures [OCR garbled]        | Condition / trade or craft</w:t>
        <w:br/>
        <w:t>----------------------------+------------------------------+------------------------------------------------</w:t>
        <w:br/>
        <w:t>C. Palffy                   | I I I I I / ---1--- / ~ 1    | Agent of various lords, or procurer of goods</w:t>
        <w:br/>
        <w:t>B. Pyber                    | - -1- -1- - -1   32          | Trader having an almost empty shop [fornix],</w:t>
        <w:br/>
        <w:t>D. Mednyansky               |                              |</w:t>
        <w:br/>
        <w:t>D. Sztuparsky               | ---181-1-1--1 / -1 - -1- - / - 10[ - | Burnt [Combustus].</w:t>
        <w:br/>
        <w:t xml:space="preserve">                            |                              | Tailor.</w:t>
        <w:br/>
        <w:t xml:space="preserve">                            |                              | Fiddler [OCR: Fidleen], musician</w:t>
        <w:br/>
        <w:t xml:space="preserve">                            | 3 15 -I-I-!-I-  - --         | Teacher and Schachter, itinerant</w:t>
        <w:br/>
        <w:t xml:space="preserve">                            | 1                            |</w:t>
        <w:br/>
        <w:t>D. Máholany                 | -1- - 501-; -1- -1           | Butcher and distiller of brandy [OCR: coetor cremati].</w:t>
        <w:br/>
        <w:t>Lodger of a peasant         | -1 -; - - 3: -' -1 - -       | Beggar</w:t>
        <w:br/>
        <w:t>[Inquilinus Rustici]        |                              |</w:t>
        <w:br/>
        <w:t>Civ. S. Georgien.           | - - - I 200: -1 !_I --       | Has a shop stocked with cheaper fabrics, linen, spices, czvillich and coarse fringes</w:t>
        <w:br/>
        <w:t>C. Palffy                   | 6 --                         | Agent of various lords, supplying others' goods to those who request them [OCR: requientibus]</w:t>
        <w:br/>
        <w:t>The same, C. Pallfy         |                              | Musician, cimbalom player [Czimbalista]</w:t>
        <w:br/>
        <w:t>The same, C.                | ~] _1 !                      | Peddler [Quaestor Dorsalis], carrying linen, fringes etc. from village to village</w:t>
        <w:br/>
        <w:t>The same, C.                | I                            | Trader, commonly called Tandler [OCR: Tand-Jer], of fabrics and old clothes</w:t>
        <w:br/>
        <w:t>The same, C.                |                              | Trader in various goods, but not having a shop.</w:t>
        <w:br/>
        <w:t>C. Palffy                   | -1 4-                        | Tailor.</w:t>
      </w:r>
    </w:p>
    <w:p>
      <w:r>
        <w:t>455</w:t>
      </w:r>
    </w:p>
    <w:p>
      <w:pPr>
        <w:pStyle w:val="Heading1"/>
      </w:pPr>
      <w:r>
        <w:t>PDF viewer page 458</w:t>
      </w:r>
    </w:p>
    <w:p>
      <w:r>
        <w:t>https://real-eod.mtak.hu/2973/1/Magyar_zsido_okleveltar_VII.pdf#page=458</w:t>
      </w:r>
    </w:p>
    <w:p>
      <w:r>
        <w:t>[Table – left-hand half of the spread]</w:t>
      </w:r>
    </w:p>
    <w:p>
      <w:r>
        <w:t>Column headings:</w:t>
        <w:br/>
        <w:t>Names of the places, cities, towns, villages or estates [praedia] in which the Jews live | Names of the Jews and widows | Has: [sub-column headings illegible in OCR] | His hereditary lord, in or outside Hungary, is:</w:t>
      </w:r>
    </w:p>
    <w:p>
      <w:r>
        <w:t>Place | Name                 | Has [OCR figures, garbled]             | Hereditary lord</w:t>
        <w:br/>
        <w:t>------+----------------------+----------------------------------------+--------------------------------------</w:t>
        <w:br/>
        <w:t xml:space="preserve">      | Israel Ábraham       | ,jLU~LI~~~I                            | C. Rottal in Moravia</w:t>
        <w:br/>
        <w:t xml:space="preserve">      | Abraham Kesztel      | - - - - -1- -1-: s. I 1- -             | His Most Sacred Majesty [Ma.iestas SS.]</w:t>
        <w:br/>
        <w:t xml:space="preserve">      | Martinus Lebel       | 1~ -r-i 31~~I~I 2' 1 5                 | C. Preslevit in Moravia</w:t>
        <w:br/>
        <w:t xml:space="preserve">      | Philipp Abraham      | 1,- , 4i,'_I__ 1 6- ---                | D. Mednyansky in Hungary</w:t>
        <w:br/>
        <w:t xml:space="preserve">      | Israel Lebel         | 4 -,- - -                              | P. Dietrichstein.</w:t>
        <w:br/>
        <w:t xml:space="preserve">      | Jacob Lebel          | : 1 ~I I ~ 4--- - - 1                  | P. Dietrichstein.</w:t>
        <w:br/>
        <w:t xml:space="preserve">      |                      | 11                                     | C. Kaunicz in Moravia [row assignment unclear in OCR]</w:t>
        <w:br/>
        <w:t xml:space="preserve">      | Jacob Sachter        | :~I]                                   |</w:t>
        <w:br/>
        <w:t xml:space="preserve">      | Lebl Schaib          | 122--.1 I I 1 ' 1                      | His Most Sacred Majesty [S. Maiestas SS.]</w:t>
        <w:br/>
        <w:t xml:space="preserve">      | Marcus Lebel         | 1- 4- -1- 6- - - -                     | P. Lichtenstein in Moravia</w:t>
        <w:br/>
        <w:t xml:space="preserve">      | Khopl Israel         | 1-- 2-1-- 4 - - - _1                   | C. Kholovrath in Bohemia</w:t>
        <w:br/>
        <w:t xml:space="preserve">      | Michl Abraham        | 1- 2' --I- 4- - - -                    | C. Palffy in Hungary [Ungaria]</w:t>
        <w:br/>
        <w:t xml:space="preserve">      | Martinus Isak        | 1- 2- - - 4- - -1-                     | C. Altheim in Moravia</w:t>
        <w:br/>
        <w:t xml:space="preserve">      | Majer Lebel          | 1- -'1- - - 2- -1-'-                   | P. Esterhazy in Hungary</w:t>
        <w:br/>
        <w:t xml:space="preserve">      | Joseph Lebel         | 1- 3'1'-1-1- 1 5--- -                  | P. Lichtenstein in Moravia</w:t>
      </w:r>
    </w:p>
    <w:p>
      <w:r>
        <w:t>456</w:t>
      </w:r>
    </w:p>
    <w:p>
      <w:pPr>
        <w:pStyle w:val="Heading1"/>
      </w:pPr>
      <w:r>
        <w:t>PDF viewer page 459</w:t>
      </w:r>
    </w:p>
    <w:p>
      <w:r>
        <w:t>https://real-eod.mtak.hu/2973/1/Magyar_zsido_okleveltar_VII.pdf#page=459</w:t>
      </w:r>
    </w:p>
    <w:p>
      <w:r>
        <w:t>[Table continued – right-hand half of the spread]</w:t>
      </w:r>
    </w:p>
    <w:p>
      <w:r>
        <w:t>Column headings:</w:t>
        <w:br/>
        <w:t>Pays annually: | To the hereditary lord | [other sub-columns illegible in OCR]</w:t>
        <w:br/>
        <w:t>At present is in the curia or on the land, or under the jurisdiction or protection, of: | By condition is, or practises the trade or craft of:</w:t>
      </w:r>
    </w:p>
    <w:p>
      <w:r>
        <w:t>At present under            | Figures | Condition / trade or craft</w:t>
        <w:br/>
        <w:t>----------------------------+---------+----------------------------------------------------------</w:t>
        <w:br/>
        <w:t xml:space="preserve">                            |         | Porter, servant, commonly called Trager, of the Jews</w:t>
        <w:br/>
        <w:t>C. PaJffy [sic OCR]         |         | Peddler [Quaestor Dorsalis] and furrier [Pelio], lodger of another Jew</w:t>
        <w:br/>
        <w:t>P. P. Jesuitarum [the Jesuit Fathers] |  | Carter for Christians and Jews, having an empty shop.</w:t>
        <w:br/>
        <w:t>D. Mednyansky               |         | Agent for wines, and procuring [OCR: precu-ans] other goods for those who request them,</w:t>
        <w:br/>
        <w:t>D. Armbruster               | - - -1  | Courier [Taballarius], and presser of Jewish wine, manual labourer.</w:t>
        <w:br/>
        <w:t>D. Armbruster               | -_1_-1I - | Distiller of brandy, having 2 cauldrons,</w:t>
        <w:br/>
        <w:t>D. Armbruster               | -       | Butcher of the Jews, or Sachter, itinerant</w:t>
        <w:br/>
        <w:t>D. Samuelis Gyilik          | - -1 -  | Has a shop well stocked with linen, Csvilik, laces and other goods.</w:t>
        <w:br/>
        <w:t>D. Samuelis Gyilik          |         | Processor of hides or of Glabrarum [reading uncertain], commonly called Irha.</w:t>
        <w:br/>
        <w:t>D. Matthiae Gyilik          |         | Tailor.</w:t>
        <w:br/>
        <w:t>D. Matthiae Gyilik          |         | Manual labourer of the Jews of Posonium [Posoniensium]</w:t>
        <w:br/>
        <w:t>D. Matthiae Gyilik          |         | Tailor</w:t>
        <w:br/>
        <w:t>D. Matthiae Gyilik          |         | Agent procuring for other lords the goods entrusted to him, and serving</w:t>
        <w:br/>
        <w:t>C. Illeshazy [OCR: llIeshazy] |       | Wine-seller [Oenopola] Illeshazy [OCR: llIeshazy]</w:t>
      </w:r>
    </w:p>
    <w:p>
      <w:r>
        <w:t>457</w:t>
      </w:r>
    </w:p>
    <w:p>
      <w:pPr>
        <w:pStyle w:val="Heading1"/>
      </w:pPr>
      <w:r>
        <w:t>PDF viewer page 460</w:t>
      </w:r>
    </w:p>
    <w:p>
      <w:r>
        <w:t>https://real-eod.mtak.hu/2973/1/Magyar_zsido_okleveltar_VII.pdf#page=460</w:t>
      </w:r>
    </w:p>
    <w:p>
      <w:r>
        <w:t>[Table – left-hand half of the spread]</w:t>
      </w:r>
    </w:p>
    <w:p>
      <w:r>
        <w:t>Column headings:</w:t>
        <w:br/>
        <w:t>Names of the places, cities, towns, villages or estates in which the Jews live | Names of the Jews and widows | Has: [sub-column headings illegible in OCR] | His hereditary lord, in or outside Hungary, is:</w:t>
      </w:r>
    </w:p>
    <w:p>
      <w:r>
        <w:t>Place                    | Name                  | Has [OCR figures, garbled]            | Hereditary lord</w:t>
        <w:br/>
        <w:t>-------------------------+-----------------------+---------------------------------------+----------------------------------------</w:t>
        <w:br/>
        <w:t xml:space="preserve">                         | rel. [relicta, widow] Sibila Opemhaimer | - I 15-- l[ 1 8- - - - | His Majesty [S. Maiestas]</w:t>
        <w:br/>
        <w:t>In the town of Récse     | Joachim Lebel         | 1 3-- 1 I -1 5-- --                   | P. Dietrichstein in Moravia.</w:t>
        <w:br/>
        <w:t>In the town of Szemolyan | Abraham Kosseinak     | 1[-1 1 : 1 4 1- 8- - - -              | P. Dietrichstein in Moravia</w:t>
        <w:br/>
        <w:t xml:space="preserve">                         | Jacob Abraham         | 1'-1- 1- 1 I 1 -- 1 21- -1- -         | P. Lichtenstein</w:t>
        <w:br/>
        <w:t xml:space="preserve">                         | Jacob Marcus          | il 2 - - -'- 4- -'--                  | P. Dietrichstein in Moravia</w:t>
        <w:br/>
        <w:t xml:space="preserve">                         | Joseph Jacob          | 1 -1 1 3 --1- 1 6'[- ----             | P. Dietrichstein in Moravia</w:t>
        <w:br/>
        <w:t>On the estate of Nadasd  | Salamon Jacob         | 1 12 I 41 !                           | Princess Lichtenstein [Principissa Lichtensteiniana] in Moravia</w:t>
        <w:br/>
        <w:t xml:space="preserve">                         | Jacob Lebel           | \=~ 31~1='= 61!~1'=1=1[               | The same.</w:t>
        <w:br/>
        <w:t>In the town of Szuha     | Mojses Hirshel        | 1:-1- -1 1 1 4 - - -,- ill            | C. Palffy Joannes</w:t>
        <w:br/>
        <w:t>In Bonyvicz              | Moises Salamon        | 11- 3!- 1- 61-1- - -                  | C. Nyary in Hungary</w:t>
        <w:br/>
        <w:t>On the estate of Feolső Dombó | Michael Fabian   | 11----, -j- - 21 -1- -'-1             | C. r:~~:tovSky [name illegible in OCR] in Moravia</w:t>
        <w:br/>
        <w:t>In Katlocz               | Jacob Jacham [OCR: .Iaeob] | J--I- 1i I[ I 2 [-'----          | Cardinal of Kremsier [Cardinalis Cremsiensis] in Moravia.</w:t>
        <w:br/>
        <w:t xml:space="preserve">                         | Marcus Jacham         | 1 -- 2- - - 4,.- - --                 | Cardinal of Kremsier [Cardinalis Cremsiensis] in Moravia.</w:t>
        <w:br/>
        <w:t>In Also Korompa          | Isak Joachim          | 'jl![-'[2 -'1- - 4:1'-'1- -           | Card. Cremsiensis in Moravia.</w:t>
      </w:r>
    </w:p>
    <w:p>
      <w:r>
        <w:t>458</w:t>
      </w:r>
    </w:p>
    <w:p>
      <w:pPr>
        <w:pStyle w:val="Heading1"/>
      </w:pPr>
      <w:r>
        <w:t>PDF viewer page 461</w:t>
      </w:r>
    </w:p>
    <w:p>
      <w:r>
        <w:t>https://real-eod.mtak.hu/2973/1/Magyar_zsido_okleveltar_VII.pdf#page=461</w:t>
      </w:r>
    </w:p>
    <w:p>
      <w:r>
        <w:t>[Table continued – right-hand half of the spread]</w:t>
      </w:r>
    </w:p>
    <w:p>
      <w:r>
        <w:t>Column headings:</w:t>
        <w:br/>
        <w:t>Pays annually: | To the hereditary lord | To another lord under whose actual protection, or on whose land or curia, he is |</w:t>
        <w:br/>
        <w:t xml:space="preserve">  sub-column: In cash</w:t>
        <w:br/>
        <w:t>At present is in the curia or on the land, or under the jurisdiction or protection, of: | By condition is, or practises the trade or craft of:</w:t>
      </w:r>
    </w:p>
    <w:p>
      <w:r>
        <w:t>At present under                 | Figures   | Condition / trade or craft</w:t>
        <w:br/>
        <w:t>---------------------------------+-----------+------------------------------------------------------------</w:t>
        <w:br/>
        <w:t>Of the City of Georgiensis [Civitatis Georgiensis] |  | At present practises no trade [OCR: praeseubi, exoercet],</w:t>
        <w:br/>
        <w:t>C. Palffy                        |           | Peddler [Quaestor Dorsalis] of various [OCR: variarium] small wares</w:t>
        <w:br/>
        <w:t>C. Georg. Erdődy                 |           | Peddler [Quaestor Dorsalis]</w:t>
        <w:br/>
        <w:t>C. Georg. Erdődy                 |           | Peddler [Quaestor Dorsalis]</w:t>
        <w:br/>
        <w:t>C. Erdődy                        |           | Distiller of brandy, but has abandoned it at present [OCR: aetu deseruit]</w:t>
        <w:br/>
        <w:t>C. Erdődy                        |           | Peddler [Quaestor Dorsalis], also trades in salt.</w:t>
        <w:br/>
        <w:t>D. Korlatkeo                     |           | By craft a Schachter [OCR: Opifieio Sehaehter; stray mark follows]</w:t>
        <w:br/>
        <w:t>D. Korlatkeo                     |           | Trader in unprocessed hides and salt</w:t>
        <w:br/>
        <w:t>The same, C. Palffy              |           | Administers the salt and the brandy-distilling of the Jew of Posonium Marcus Ormsteiner, leaseholder [Arendator] of the entire domain.</w:t>
        <w:br/>
        <w:t>C. Berenyi                       | --1--1 I . I I | Trades in jars [amphoris], wool and unprocessed hides.</w:t>
        <w:br/>
        <w:t>C. Erdődy                        | --1 i     | Peddler [Quaestor dorsalis], poor [OCR splits the word: mi- / ser.]</w:t>
        <w:br/>
        <w:t>C. Erdődy Eppi Agriensis [of Count Erdődy, Bishop of Agria] |  | Peddler [Quaestor dorsalis].</w:t>
        <w:br/>
        <w:t>D. Petri Korompay                |           | Distiller of brandy.</w:t>
        <w:br/>
        <w:t>C. Georg. Erdődy                 |           | Peddler [Quaestor dorsalis].</w:t>
      </w:r>
    </w:p>
    <w:p>
      <w:r>
        <w:t>459</w:t>
      </w:r>
    </w:p>
    <w:p>
      <w:pPr>
        <w:pStyle w:val="Heading1"/>
      </w:pPr>
      <w:r>
        <w:t>PDF viewer page 462</w:t>
      </w:r>
    </w:p>
    <w:p>
      <w:r>
        <w:t>https://real-eod.mtak.hu/2973/1/Magyar_zsido_okleveltar_VII.pdf#page=462</w:t>
      </w:r>
    </w:p>
    <w:p>
      <w:r>
        <w:t>[Table – left-hand half of the spread]</w:t>
      </w:r>
    </w:p>
    <w:p>
      <w:r>
        <w:t>Column headings:</w:t>
        <w:br/>
        <w:t>Names of the places, cities, towns, villages or estates in which the Jews live | Names of the Jews and widows | Has: [sub-column headings illegible in OCR] | His hereditary lord, in or outside Hungary, is:</w:t>
      </w:r>
    </w:p>
    <w:p>
      <w:r>
        <w:t>Place                  | Name                         | Has [OCR figures, garbled]        | Hereditary lord</w:t>
        <w:br/>
        <w:t>-----------------------+------------------------------+-----------------------------------+-------------------------------------------</w:t>
        <w:br/>
        <w:t xml:space="preserve">                       | Marcus Löb                   | : LI'U-- 6U-I-I- ,1--- . _IJ-'_   | P. Esterhazy in Hungary.</w:t>
        <w:br/>
        <w:t xml:space="preserve">                       | Samuel MOY... [surname illegible in OCR] | ,1,' 2 21-T --It      | I. Caesarea Civ. Lossic in Moravia [Imperial City of Lossic; reading uncertain]</w:t>
        <w:br/>
        <w:t xml:space="preserve">                       | [name illegible in OCR: MM,~".bi~,] | ' 6                        | Baron Krepliczky in Moravia.</w:t>
        <w:br/>
        <w:t xml:space="preserve">                       | Lebel Samuel                 | 'i-I' H+ +11-- 1--- - '--1-1- -1-1- 1 | From Poland</w:t>
        <w:br/>
        <w:t xml:space="preserve">                       | Jaoob [sic OCR] M... [surname illegible] | : 3                   | C. Czinczendorff in Moravia</w:t>
        <w:br/>
        <w:t xml:space="preserve">                       | Salamon Lazar                | 1 1- 2 1-1-'- 4 - - --            | Elkas, royal city in Poland [reading uncertain]</w:t>
        <w:br/>
        <w:t>In the town of Spacza  | Salamon Joseph               | i Ti-- '1 3 T-, 5                 | P. Filipsburg in Moravia</w:t>
        <w:br/>
        <w:t xml:space="preserve">                       | Moises Garneez               | 1-,2 2 1'-- 1 6 --1-- I           | Prince Dietrichstein in Moravia.</w:t>
      </w:r>
    </w:p>
    <w:p>
      <w:r>
        <w:t>Total [Summa]:   101 i94 33 175   7 916,435191213,   4   [OCR figures garbled; column alignment not recoverable]</w:t>
      </w:r>
    </w:p>
    <w:p>
      <w:r>
        <w:t>[The closing text below runs across both pages of the spread; each line continues on the facing page 461/463 and is incomplete here:]</w:t>
        <w:br/>
        <w:t>Which [census] indeed of the aforementioned Hebrews in the royal cities, curiae, towns</w:t>
        <w:br/>
        <w:t>... certain colonists [Colonos], and non-nobles fixing their lodger's residence, and in the foregoing manner</w:t>
        <w:br/>
        <w:t>... by us faithfully and with due diligence, proceeding personally from place to place, carried out [OCR: perac-]</w:t>
        <w:br/>
        <w:t>Done in the year as above.</w:t>
      </w:r>
    </w:p>
    <w:p>
      <w:r>
        <w:t>Georgius Kendray, sworn Assessor of the Illustrious County of Posonium [J. Cottus Posoniensis].</w:t>
        <w:br/>
        <w:t>L. S.</w:t>
      </w:r>
    </w:p>
    <w:p>
      <w:r>
        <w:t>Original sealed report [submitted to a higher authority].</w:t>
      </w:r>
    </w:p>
    <w:p>
      <w:r>
        <w:t>460</w:t>
      </w:r>
    </w:p>
    <w:p>
      <w:pPr>
        <w:pStyle w:val="Heading1"/>
      </w:pPr>
      <w:r>
        <w:t>PDF viewer page 463</w:t>
      </w:r>
    </w:p>
    <w:p>
      <w:r>
        <w:t>https://real-eod.mtak.hu/2973/1/Magyar_zsido_okleveltar_VII.pdf#page=463</w:t>
      </w:r>
    </w:p>
    <w:p>
      <w:r>
        <w:t>[Table continued – right-hand half of the spread]</w:t>
      </w:r>
    </w:p>
    <w:p>
      <w:r>
        <w:t>Column headings:</w:t>
        <w:br/>
        <w:t>Pays annually: | To the hereditary lord [sub-column: In cash; fl. | X. (florins | kreuzers)] | To another lord under whose actual protection, or on whose land or curia, he is [sub-column: In cash; fl. | X.; further sub-headings illegible]</w:t>
        <w:br/>
        <w:t>At present is in the curia or on the land, or under the jurisdiction or protection, of: | By condition is, or practises the trade or craft of:</w:t>
      </w:r>
    </w:p>
    <w:p>
      <w:r>
        <w:t>At present under                 | Figures [OCR garbled] | Condition / trade or craft</w:t>
        <w:br/>
        <w:t>---------------------------------+-----------------------+----------------------------------------------------------</w:t>
        <w:br/>
        <w:t>D. Petri Korompay                | -1 ! :-1 1-           | Butcher, but mainly practises peddling</w:t>
        <w:br/>
        <w:t>Of the widowed Lady Dobsaiana [Relictae Dominae Dob-saianae] | ill ---1- -1 I | Peddler [Quaestor dorsalis],</w:t>
        <w:br/>
        <w:t>D. Brunczvik                     | -! -1-1-' : =I_I-!    | Regular butcher [OCR: ordanarius] of both Christians and Jews,</w:t>
        <w:br/>
        <w:t>Of Martinus Czeman, non-noble [Martini Czeman ignobilis] | -;1 | Itinerant Sachter and teacher</w:t>
        <w:br/>
        <w:t>Georgy Horeczky                  | : -1-                 | Distiller of brandy [OCR: Coetor Cremati]</w:t>
        <w:br/>
        <w:t>D. Poturnay                      | 2 J _1 i-I I I I i    | Butcher, but mainly [OCR: potieri] trades in jars and unprocessed hides,</w:t>
        <w:br/>
        <w:t>D. Poturnay                      | ': -1 '-1 I I 1 . I   | Living as a sub-lodger with the immediately preceding one, Schachter; yet trades in unprocessed hides and goods of that kind.</w:t>
        <w:br/>
        <w:t xml:space="preserve">                                 | 1262 ! ,,1 II II' I 1 | [figures, possibly totals; OCR garbled]</w:t>
      </w:r>
    </w:p>
    <w:p>
      <w:r>
        <w:t>[The closing text below continues the lines begun on the facing page 462/460 and is incomplete here:]</w:t>
        <w:br/>
        <w:t>... living on estates, in dwellings, mills and serf holdings [Colonicalibus Sessionibus], as well as with</w:t>
        <w:br/>
        <w:t>... specified, in accordance with the scheme [Idaeam] entrusted to us by the Exalted Royal Lieutenancy Council,</w:t>
        <w:br/>
        <w:t>... census we most humbly and most obediently present to the Illustrious Community [Universitati],</w:t>
      </w:r>
    </w:p>
    <w:p>
      <w:r>
        <w:t>Stephanus Bessko, sworn juror [Jurassor, sic OCR] of the same Illustrious County of Posonium.</w:t>
        <w:br/>
        <w:t>L. S.</w:t>
      </w:r>
    </w:p>
    <w:p>
      <w:r>
        <w:t>461</w:t>
      </w:r>
    </w:p>
    <w:p>
      <w:pPr>
        <w:pStyle w:val="Heading1"/>
      </w:pPr>
      <w:r>
        <w:t>PDF viewer page 464</w:t>
      </w:r>
    </w:p>
    <w:p>
      <w:r>
        <w:t>https://real-eod.mtak.hu/2973/1/Magyar_zsido_okleveltar_VII.pdf#page=464</w:t>
      </w:r>
    </w:p>
    <w:p>
      <w:r>
        <w:t>CENSUS OF THE JEWS IN THE DISTRICT [IN PROCESSU]</w:t>
      </w:r>
    </w:p>
    <w:p>
      <w:r>
        <w:t>In the year 1735, on 25 November, census of the Jews in the Lower District [Processu Inferiori] ... [text missing/interrupted in OCR]</w:t>
        <w:br/>
        <w:t>... and transmitted to the County by us, the undersigned [OCR: Infrasciptos] Judlium [reading uncertain; possibly a garbled official title] ...</w:t>
      </w:r>
    </w:p>
    <w:p>
      <w:r>
        <w:t>Column headings:</w:t>
        <w:br/>
        <w:t>Names of the places, cities, towns, villages or estates in which the Jews live | Names of the Jews and widows | Has: [sub-column headings illegible in OCR] | [Hereditary lord – heading not present in OCR]</w:t>
      </w:r>
    </w:p>
    <w:p>
      <w:r>
        <w:t>Place                  | Name                         | Has [OCR figures]     | Lord</w:t>
        <w:br/>
        <w:t>-----------------------+------------------------------+-----------------------+------------------------------------------</w:t>
        <w:br/>
        <w:t>Town of Szerdahely     | Marcus Israel                |                       | E. D. C. Joannis Pálffy in Hungary</w:t>
        <w:br/>
        <w:t xml:space="preserve">                       | Isak Marcus                  |                       | Ex. D. C. Joannes Pálfy in Hungary</w:t>
        <w:br/>
        <w:t xml:space="preserve">                       | R. Lazar-is Salamonis        |                       | The same</w:t>
        <w:br/>
        <w:t xml:space="preserve">                       | Bernardus Francis            |                       | D. Com. Rodal [OCR: RodaI] in Moravia</w:t>
        <w:br/>
        <w:t xml:space="preserve">                       | Jacobus Iszrael              | 1- 3--- 5---·-        | Ex. D. C. Joannes Pálffy in Hungary</w:t>
      </w:r>
    </w:p>
    <w:p>
      <w:r>
        <w:t>462</w:t>
      </w:r>
    </w:p>
    <w:p>
      <w:pPr>
        <w:pStyle w:val="Heading1"/>
      </w:pPr>
      <w:r>
        <w:t>PDF viewer page 465</w:t>
      </w:r>
    </w:p>
    <w:p>
      <w:r>
        <w:t>https://real-eod.mtak.hu/2973/1/Magyar_zsido_okleveltar_VII.pdf#page=465</w:t>
      </w:r>
    </w:p>
    <w:p>
      <w:r>
        <w:t>[…] LOWER INSULAR [PROCESS] OF THE COUNTY OF POSONIUM. [Heading fragment; it appears to continue a title from the facing page.]</w:t>
      </w:r>
    </w:p>
    <w:p>
      <w:r>
        <w:t>[…] of those residing in the Insular [Process], carried out according to the model [Idaea] by the Exalted Royal Council and the juror[s], [as] follows. [Sentence begins mid-phrase on this page; OCR 'Jura.ssorum' read as 'Jurassorum' (jurors).]</w:t>
      </w:r>
    </w:p>
    <w:p>
      <w:r>
        <w:t>COLUMN HEADINGS:</w:t>
        <w:br/>
        <w:t>- At present he is in the curia or on the land, or under the jurisdiction or protection [of]</w:t>
        <w:br/>
        <w:t>- Pays annually:</w:t>
        <w:br/>
        <w:t xml:space="preserve">    - To the hereditary lord: in cash (fl. | x.)</w:t>
        <w:br/>
        <w:t xml:space="preserve">    - To another lord under whose actual protection, or on whose land or in whose curia he is: in cash (fl. | x.)</w:t>
        <w:br/>
        <w:t>- By condition he is, or he pursues [the following] trade or craft</w:t>
        <w:br/>
        <w:t>[Sub-column headings and amount alignment are largely garbled in the OCR; numbers below are given as they appear.]</w:t>
      </w:r>
    </w:p>
    <w:p>
      <w:r>
        <w:t>At present in/under              | Pays annually [OCR numbers]        | Condition / trade</w:t>
        <w:br/>
        <w:t>---------------------------------|------------------------------------|------------------------------------------------</w:t>
        <w:br/>
        <w:t>Is under the jurisdiction of the | 4 [?] … 1 … 1 … 39 [OCR garbled]   | Has a fixed shop; trades in common cloth,</w:t>
        <w:br/>
        <w:t xml:space="preserve">  same Excellent Lord Count      |                                    | linens, unworked hides, laces, small knots</w:t>
        <w:br/>
        <w:t xml:space="preserve">                                 |                                    | [nodulis] and wool.</w:t>
        <w:br/>
        <w:t>Resides in the curia of Lord     | 4 … 27 [?; OCR garbled]            | Has a fixed shop; trades in common cloth,</w:t>
        <w:br/>
        <w:t xml:space="preserve">  Michael Hegyi                  |                                    | linens, unworked hides, small knots, laces</w:t>
        <w:br/>
        <w:t xml:space="preserve">                                 |                                    | and wool.</w:t>
        <w:br/>
        <w:t>Resides on the parish land       | 4 … 21 [?]                         | Has a fixed shop with common cloth, laces,</w:t>
        <w:br/>
        <w:t xml:space="preserve">                                 |                                    | wool; trades in linens and unworked hides.</w:t>
        <w:br/>
        <w:t>Resides in the curia of Lord     | 4 [OCR garbled]                    | Has a fixed shop; trades in common cloth,</w:t>
        <w:br/>
        <w:t xml:space="preserve">  Hegyi                          |                                    | laces, linens, needles and brandy [Cremato].</w:t>
        <w:br/>
        <w:t>Resides on the land of the same  | 4 … 10 [or 101; OCR unclear] … 1   | Sells the lord's salt; besides, carrying laces</w:t>
        <w:br/>
        <w:t xml:space="preserve">  Excellent Lord Count           |                                    | and knives on his back, he sells them from</w:t>
        <w:br/>
        <w:t xml:space="preserve">                                 |                                    | village to village [pagatim].</w:t>
      </w:r>
    </w:p>
    <w:p>
      <w:r>
        <w:t>463</w:t>
      </w:r>
    </w:p>
    <w:p>
      <w:pPr>
        <w:pStyle w:val="Heading1"/>
      </w:pPr>
      <w:r>
        <w:t>PDF viewer page 466</w:t>
      </w:r>
    </w:p>
    <w:p>
      <w:r>
        <w:t>https://real-eod.mtak.hu/2973/1/Magyar_zsido_okleveltar_VII.pdf#page=466</w:t>
      </w:r>
    </w:p>
    <w:p>
      <w:r>
        <w:t>COLUMN HEADINGS:</w:t>
        <w:br/>
        <w:t>- Names of places, cities, market towns, villages or estates [praedia] in which Jews live</w:t>
        <w:br/>
        <w:t>- Names of Jews and widows</w:t>
        <w:br/>
        <w:t>- Has [sub-column headings illegible in the OCR]</w:t>
        <w:br/>
        <w:t>- His hereditary lord is, in or outside Hungary</w:t>
      </w:r>
    </w:p>
    <w:p>
      <w:r>
        <w:t>Place | Name                  | Has [OCR numbers]          | Hereditary lord</w:t>
        <w:br/>
        <w:t>------|-----------------------|----------------------------|------------------------------------------------</w:t>
        <w:br/>
        <w:t xml:space="preserve">      | Simon HiThl [OCR; cf. | 1 - 1 - 3 - 1              | Heirs of Lord Count Nicolaus Pálfy, in Hungary</w:t>
        <w:br/>
        <w:t xml:space="preserve">      |   'Simon Hirsl' below]|                            |</w:t>
        <w:br/>
        <w:t xml:space="preserve">      | Moyses Snajder        | 2 - 1 - 1 - 1              | Excellent Lord Count Joannes Pálfy, in Hungary.</w:t>
        <w:br/>
        <w:t xml:space="preserve">      | David Simon           | 3 - 1                      | P. [Prince] Lopkovicz, in Bohemia</w:t>
        <w:br/>
        <w:t xml:space="preserve">      | Wolffgangus Mandl     | 1 - - 5 - - - -            | Excellent Lord Count Joannes Pálfy, in Hungary</w:t>
        <w:br/>
        <w:t xml:space="preserve">      | Simon Hirsl           | [none legible]             | Excellent Lord Count Joannes Palfy, in Hung.</w:t>
        <w:br/>
        <w:t xml:space="preserve">      | Joannes Spilmann      | 4 - - - -                  | Originating from the Stomffa domain [Dominio</w:t>
        <w:br/>
        <w:t xml:space="preserve">      |                       |                            |   Stomffensi], in Hungary</w:t>
        <w:br/>
        <w:t xml:space="preserve">      | Jacobus Sartor        | 1 - 3 - - - -              | Archbishop [Archi Eppus], in Moravia</w:t>
        <w:br/>
        <w:t xml:space="preserve">      | Jacobus Hirsel        | 1 - 1 - - -                | C. [Count] Kaunicz, in Moravia</w:t>
        <w:br/>
        <w:t xml:space="preserve">      | Aaron Aurifaber       | [none legible]             | In Moravia, Spanis Altheim [OCR; reading</w:t>
        <w:br/>
        <w:t xml:space="preserve">      |                       |                            |   uncertain]</w:t>
        <w:br/>
        <w:t xml:space="preserve">      | Jacobus Marks         | [none legible]             | C. Kaunicz, in Moravia,</w:t>
      </w:r>
    </w:p>
    <w:p>
      <w:r>
        <w:t>464</w:t>
      </w:r>
    </w:p>
    <w:p>
      <w:pPr>
        <w:pStyle w:val="Heading1"/>
      </w:pPr>
      <w:r>
        <w:t>PDF viewer page 467</w:t>
      </w:r>
    </w:p>
    <w:p>
      <w:r>
        <w:t>https://real-eod.mtak.hu/2973/1/Magyar_zsido_okleveltar_VII.pdf#page=467</w:t>
      </w:r>
    </w:p>
    <w:p>
      <w:r>
        <w:t>COLUMN HEADINGS:</w:t>
        <w:br/>
        <w:t>- At present he is in the curia or on the land, or under the jurisdiction or protection [of]</w:t>
        <w:br/>
        <w:t>- Pays annually:</w:t>
        <w:br/>
        <w:t xml:space="preserve">    - To the hereditary lord: in cash (fl. | x.)</w:t>
        <w:br/>
        <w:t xml:space="preserve">    - To another lord under whose actual protection, or on whose land or in whose curia he is: in cash (fl. | x.)</w:t>
        <w:br/>
        <w:t>- By condition he is, or he pursues [the following] trade or craft</w:t>
      </w:r>
    </w:p>
    <w:p>
      <w:r>
        <w:t>At present in/under               | Pays annually [OCR numbers]    | Condition / trade</w:t>
        <w:br/>
        <w:t>----------------------------------|--------------------------------|------------------------------------------------</w:t>
        <w:br/>
        <w:t>[illegible OCR] … of the Ex. Lord | 3 [11?] … 15 … 1 [OCR garbled] | Has a fixed shop; has trade in spices, laces,</w:t>
        <w:br/>
        <w:t xml:space="preserve">  Count [Ex. D. C.]               |                                | needles, [kni]ves [OCR 'tellis'] and Ch[…]</w:t>
        <w:br/>
        <w:t xml:space="preserve">                                  |                                | [OCR garbled].</w:t>
        <w:br/>
        <w:t>Resides on the parish land        | 9 [?] … 30 … 9 [?] … 1         | German tailor [Sartor Germanicus]; pursues no</w:t>
        <w:br/>
        <w:t xml:space="preserve">                                  |   [OCR garbled]                | trade.</w:t>
        <w:br/>
        <w:t>Resides on the land of the Ex.    | 4 … 15                         | Trades on his back with unworked sheepskins.</w:t>
        <w:br/>
        <w:t xml:space="preserve">  Lord Count Joannes Pálffy       |                                |</w:t>
        <w:br/>
        <w:t>In the curia of Joannes Horváth   | 2 … 30                         | Judge of the Hebrews; pursues no trade.</w:t>
        <w:br/>
        <w:t>In the curia of the noble         | 4                              | Trades on his back with unworked sheepskins.</w:t>
        <w:br/>
        <w:t xml:space="preserve">  Ladislaus Boros                 |                                |</w:t>
        <w:br/>
        <w:t>Resides in the curia of the       | 1 … 30 … 7 … 30                | Trades carrying various small wares on his</w:t>
        <w:br/>
        <w:t xml:space="preserve">  aforementioned Ladislaus Boros  |                                | back.</w:t>
        <w:br/>
        <w:t>Lives in the curia of Lord        | 2 … 30 … 12                    | German tailor, having no trade.</w:t>
        <w:br/>
        <w:t xml:space="preserve">  Petrus Mészáros                 |                                |</w:t>
        <w:br/>
        <w:t>Resides on the parish land        | 4 … 15                         | Has a fixed shop; has trade in needles, laces,</w:t>
        <w:br/>
        <w:t xml:space="preserve">                                  |                                | knives.</w:t>
        <w:br/>
        <w:t>Resides in the curia of Franciscus| 2                              | Has trade in laces, thread and unworked</w:t>
        <w:br/>
        <w:t xml:space="preserve">  Szabo                           |                                | sheepskins.</w:t>
        <w:br/>
        <w:t>Lives on the land of Franciscus   | [none legible]                 | Trades on his back with unworked sheepskins.</w:t>
        <w:br/>
        <w:t xml:space="preserve">  Szabó                           |                                |</w:t>
      </w:r>
    </w:p>
    <w:p>
      <w:r>
        <w:t>30 Oklevéltár VII.</w:t>
        <w:br/>
        <w:t>465</w:t>
      </w:r>
    </w:p>
    <w:p>
      <w:pPr>
        <w:pStyle w:val="Heading1"/>
      </w:pPr>
      <w:r>
        <w:t>PDF viewer page 468</w:t>
      </w:r>
    </w:p>
    <w:p>
      <w:r>
        <w:t>https://real-eod.mtak.hu/2973/1/Magyar_zsido_okleveltar_VII.pdf#page=468</w:t>
      </w:r>
    </w:p>
    <w:p>
      <w:r>
        <w:t>COLUMN HEADINGS:</w:t>
        <w:br/>
        <w:t>- Names of places, cities, market towns, villages or estates in which Jews live</w:t>
        <w:br/>
        <w:t>- Names of Jews and widows</w:t>
        <w:br/>
        <w:t>- Has [sub-column headings illegible in the OCR]</w:t>
        <w:br/>
        <w:t>- His hereditary lord is, in or outside Hungary</w:t>
      </w:r>
    </w:p>
    <w:p>
      <w:r>
        <w:t>Place                 | Name                  | Has [OCR numbers]       | Hereditary lord</w:t>
        <w:br/>
        <w:t>----------------------|-----------------------|-------------------------|--------------------------------------------</w:t>
        <w:br/>
        <w:t xml:space="preserve">                      | The Hebrew Jacobus    | - - 2 - - -             | C. [Count] Losin, in Moravia</w:t>
        <w:br/>
        <w:t>Poss. Föl Báár        | Abraham Simon         | 1 - 1 - - 3 - 1 - 1     | Originating from the Empire</w:t>
        <w:br/>
        <w:t xml:space="preserve">                      | The Hebrew Nacham     | 1 - 1 - - 1 - 3 -       | P. [Prince] Lichtenstein, in Moravia</w:t>
        <w:br/>
        <w:t xml:space="preserve">                      | The Hebrew Fallateri  | 1 - 1 - … 1 - - -       | E. Dominic Czoboriano [OCR; possibly 'Ex</w:t>
        <w:br/>
        <w:t xml:space="preserve">                      |                       |                         |   Dominio Czoboriano' = from the Czobor</w:t>
        <w:br/>
        <w:t xml:space="preserve">                      |                       |                         |   domain]</w:t>
        <w:br/>
        <w:t xml:space="preserve">                      | The Hebrew Fitter     | 1 - 1 … 3 -             | P. Liechtenstein, in Moravia,</w:t>
        <w:br/>
        <w:t xml:space="preserve">                      | The Hebrew Josephus   | 1 - - - … 2 - -         | P. Liechtenstein, in Moravia,</w:t>
        <w:br/>
        <w:t>Poss. Also Nyárasd    | Michael Izrael        | 1 - 3 - - - 5 - - -     | Ex. D. C. Joannes Pálffy, in Hungary [OCR</w:t>
        <w:br/>
        <w:t xml:space="preserve">                      |                       |                         |   word order scrambled]</w:t>
      </w:r>
    </w:p>
    <w:p>
      <w:r>
        <w:t>Sigismundus Szüllö, in his own hand [m. p.], Noble Magistrate [Judlium] of the Inclyte [J.] County of Posonium (L. S.)</w:t>
      </w:r>
    </w:p>
    <w:p>
      <w:r>
        <w:t>Michael Boros, Juror of the same Inclyte County, in his own hand (L. S.)</w:t>
      </w:r>
    </w:p>
    <w:p>
      <w:r>
        <w:t>466</w:t>
      </w:r>
    </w:p>
    <w:p>
      <w:pPr>
        <w:pStyle w:val="Heading1"/>
      </w:pPr>
      <w:r>
        <w:t>PDF viewer page 469</w:t>
      </w:r>
    </w:p>
    <w:p>
      <w:r>
        <w:t>https://real-eod.mtak.hu/2973/1/Magyar_zsido_okleveltar_VII.pdf#page=469</w:t>
      </w:r>
    </w:p>
    <w:p>
      <w:r>
        <w:t>COLUMN HEADINGS:</w:t>
        <w:br/>
        <w:t>- At present he is in the curia or on the land, or under the jurisdiction or protection [of]</w:t>
        <w:br/>
        <w:t>- Pays annually:</w:t>
        <w:br/>
        <w:t xml:space="preserve">    - To the hereditary lord: in cash</w:t>
        <w:br/>
        <w:t xml:space="preserve">    - To another lord under whose actual protection, or on whose land or in whose curia he is: in cash</w:t>
        <w:br/>
        <w:t>- By condition he is, or he pursues [the following] trade or craft</w:t>
      </w:r>
    </w:p>
    <w:p>
      <w:r>
        <w:t>At present in/under                | Pays annually [OCR numbers] | Condition / trade</w:t>
        <w:br/>
        <w:t>-----------------------------------|-----------------------------|-----------------------------------------------</w:t>
        <w:br/>
        <w:t>Lives in the curia of Sigismundus  | 3                           | Serves as a contracted [conventionatum] brandy</w:t>
        <w:br/>
        <w:t xml:space="preserve">  Szülő                            |                             | distiller [OCR 'Coeterem', read as 'Coctorem']</w:t>
        <w:br/>
        <w:t xml:space="preserve">                                   |                             | with Sigismundus Szülő.</w:t>
        <w:br/>
        <w:t>Is under the protection of Lord    | 10                          | Trades on his back in laces, knives, thread</w:t>
        <w:br/>
        <w:t xml:space="preserve">  Baron Antonius Amade             |                             | and other small wares.</w:t>
        <w:br/>
        <w:t>Resides on the land of the I. [OCR;| 4                           | Carrying laces and pipes on his back, he sells</w:t>
        <w:br/>
        <w:t xml:space="preserve">  possibly 'Ill.'] Lord Count      |                             | them from village to village.</w:t>
        <w:br/>
        <w:t xml:space="preserve">  Josephus Illesházy               |                             |</w:t>
        <w:br/>
        <w:t>Lives as a lodger [inquilinus]     | [none legible]              | A beggar, supported by other Jews.</w:t>
        <w:br/>
        <w:t xml:space="preserve">  with another Jew.                |                             |</w:t>
        <w:br/>
        <w:t>On the land of the I. Lord Baron   | 3 … 2 … 1 … 30              | Trades on his back with spices, laces and</w:t>
        <w:br/>
        <w:t xml:space="preserve">  Antonius Amadé                   |                             | knives.</w:t>
        <w:br/>
        <w:t>Lives as a sub-lodger with the Jew | 2 … 5                       | Trades on his back with spices.</w:t>
        <w:br/>
        <w:t xml:space="preserve">  Nacham                           |                             |</w:t>
        <w:br/>
        <w:t>Under the protection of the same   | 3                           | Serves as a servant of the Posonium Jews,</w:t>
        <w:br/>
        <w:t xml:space="preserve">  Ex. Lord Count                   |                             | selling the lord's salt.</w:t>
      </w:r>
    </w:p>
    <w:p>
      <w:r>
        <w:t>Original sealed submission.</w:t>
      </w:r>
    </w:p>
    <w:p>
      <w:r>
        <w:t>30·</w:t>
        <w:br/>
        <w:t>467</w:t>
      </w:r>
    </w:p>
    <w:p>
      <w:pPr>
        <w:pStyle w:val="Heading1"/>
      </w:pPr>
      <w:r>
        <w:t>PDF viewer page 470</w:t>
      </w:r>
    </w:p>
    <w:p>
      <w:r>
        <w:t>https://real-eod.mtak.hu/2973/1/Magyar_zsido_okleveltar_VII.pdf#page=470</w:t>
      </w:r>
    </w:p>
    <w:p>
      <w:r>
        <w:t>CONSCRIPTION OF THE JEWS IN THE PROCESS [heading continues on the facing page]</w:t>
      </w:r>
    </w:p>
    <w:p>
      <w:r>
        <w:t>Conscription of the Jews […] in places in the Lower Process of the Inclyte County of Posonium […] of the decree of the Royal Lieutenancy Council, by in- [line breaks off mid-word; continuation on the facing page]</w:t>
      </w:r>
    </w:p>
    <w:p>
      <w:r>
        <w:t>COLUMN HEADINGS:</w:t>
        <w:br/>
        <w:t>- Names of places, cities, market towns, villages or estates in which Jews live</w:t>
        <w:br/>
        <w:t>- Names of Jews and widows</w:t>
        <w:br/>
        <w:t>- Has [sub-column headings illegible in the OCR]</w:t>
        <w:br/>
        <w:t>- His hereditary lord is, in or outside Hungary</w:t>
      </w:r>
    </w:p>
    <w:p>
      <w:r>
        <w:t>Place                 | Name                  | Has [OCR numbers]          | Hereditary lord</w:t>
        <w:br/>
        <w:t>----------------------|-----------------------|----------------------------|-------------------------------</w:t>
        <w:br/>
        <w:t>Possessio Tallos      | Samuol                | 1 … 3 - 1 [OCR garbled]    | [none legible]</w:t>
        <w:br/>
        <w:t>Poss. Felső Szelly    | Moyses                | 1 - … 1 … 5 -              | D. P. a Liechtenstein</w:t>
        <w:br/>
        <w:t xml:space="preserve">                      | Abraham Moyses        | 1 - 1 - - 1 4 2 - 1 -      | D. C. Kaunicz</w:t>
        <w:br/>
        <w:t>Opp. Szered           | Moyses Barach         | 1 1 5 - … 1 9 -            | D. C. Kaunicz</w:t>
        <w:br/>
        <w:t xml:space="preserve">                      | Elias Samoel          | 1 1 2 - 1 … 7 - - 2 -      | P. Liechtenstein</w:t>
        <w:br/>
        <w:t xml:space="preserve">                      | Moyses Salamon        | 1 1 3 - - - 6 -            | D. C. Kaunicz</w:t>
        <w:br/>
        <w:t xml:space="preserve">                      | Jacobus Löbl          | 1 - 1 - - - 3 - - -        | D. C. Kaunicz</w:t>
        <w:br/>
        <w:t xml:space="preserve">                      | Josephus Samoel       | 1 1 2 - - - 5 - - -        | The same.</w:t>
        <w:br/>
        <w:t xml:space="preserve">                      | Aaron Nikelspurger    | 1 - - 1 1 - - - 3 - 1      | P. Dietrichstein</w:t>
      </w:r>
    </w:p>
    <w:p>
      <w:r>
        <w:t>468</w:t>
      </w:r>
    </w:p>
    <w:p>
      <w:pPr>
        <w:pStyle w:val="Heading1"/>
      </w:pPr>
      <w:r>
        <w:t>PDF viewer page 471</w:t>
      </w:r>
    </w:p>
    <w:p>
      <w:r>
        <w:t>https://real-eod.mtak.hu/2973/1/Magyar_zsido_okleveltar_VII.pdf#page=471</w:t>
      </w:r>
    </w:p>
    <w:p>
      <w:r>
        <w:t>[…] LOWER [PROCESS], OF THOSE BEING FOREIGN-[BORN]. [Heading fragment; it appears to continue the title from the facing page.]</w:t>
      </w:r>
    </w:p>
    <w:p>
      <w:r>
        <w:t>[…] of those incorporated [ingremiatorum] being foreigners, at the requirement of the [Rationis?] Exalted Gracious [OCR 'Gratios'] […] prescribed [OCR 'frasciptum'; possibly 'praescriptum'], carried out in the manner appended below. [OCR heavily garbled; reading uncertain.]</w:t>
      </w:r>
    </w:p>
    <w:p>
      <w:r>
        <w:t>COLUMN HEADINGS:</w:t>
        <w:br/>
        <w:t>- At present he is in the curia or on the land, or under the jurisdiction or protection [of]</w:t>
        <w:br/>
        <w:t>- Pays annually:</w:t>
        <w:br/>
        <w:t xml:space="preserve">    - To the hereditary lord: in cash (fl. | x.)</w:t>
        <w:br/>
        <w:t xml:space="preserve">    - To another lord under whose actual protection, or on whose land or in whose curia he is: in cash (fl. | x.)</w:t>
        <w:br/>
        <w:t>- By condition he is, or he pursues [the following] trade or craft</w:t>
        <w:br/>
        <w:t>[No payment amounts are legible on this page.]</w:t>
      </w:r>
    </w:p>
    <w:p>
      <w:r>
        <w:t>At present in/under             | Condition / trade</w:t>
        <w:br/>
        <w:t>--------------------------------|------------------------------------------------------------------</w:t>
        <w:br/>
        <w:t>D. C. Franc. Eszterházy         | Merchant carrying various small wares on his back,</w:t>
        <w:br/>
        <w:t>D. C. Josephus Eszterházy       | With salt, unworked hides, etc.</w:t>
        <w:br/>
        <w:t>Of the same                     | Trades with laces, wool; has in his shop ordinary cloth, linen,</w:t>
        <w:br/>
        <w:t xml:space="preserve">                                | iron and other small wares such as fringes, laces, etc.</w:t>
        <w:br/>
        <w:t>Of the same                     | Is a brandy distiller and has in his shop fringes, laces,</w:t>
        <w:br/>
        <w:t xml:space="preserve">                                | gunpowder [Pulveres Pyreos], Stratagemata [probably fireworks;</w:t>
        <w:br/>
        <w:t xml:space="preserve">                                | meaning uncertain]</w:t>
        <w:br/>
        <w:t>Of the same                     | With unworked hides; in his shop has fringes, laces, gunpowder,</w:t>
        <w:br/>
        <w:t xml:space="preserve">                                | Stratagemata, tobacco pipes and other small wares.</w:t>
        <w:br/>
        <w:t>Of the same                     | With unworked hides; in his shop has very small items</w:t>
        <w:br/>
        <w:t>Of the same                     | With brandy and tobacco</w:t>
        <w:br/>
        <w:t>Of the same                     | In his shop has very small items</w:t>
      </w:r>
    </w:p>
    <w:p>
      <w:r>
        <w:t>469</w:t>
      </w:r>
    </w:p>
    <w:p>
      <w:pPr>
        <w:pStyle w:val="Heading1"/>
      </w:pPr>
      <w:r>
        <w:t>PDF viewer page 472</w:t>
      </w:r>
    </w:p>
    <w:p>
      <w:r>
        <w:t>https://real-eod.mtak.hu/2973/1/Magyar_zsido_okleveltar_VII.pdf#page=472</w:t>
      </w:r>
    </w:p>
    <w:p>
      <w:r>
        <w:t>COLUMN HEADINGS:</w:t>
        <w:br/>
        <w:t>- Names of places, cities, market towns, villages or estates in which Jews live</w:t>
        <w:br/>
        <w:t>- Names of Jews and widows</w:t>
        <w:br/>
        <w:t>- Has [sub-column headings illegible in the OCR]</w:t>
        <w:br/>
        <w:t>- His hereditary lord is, in or outside Hungary</w:t>
      </w:r>
    </w:p>
    <w:p>
      <w:r>
        <w:t>Place               | Name                  | Has [OCR numbers]          | Hereditary lord</w:t>
        <w:br/>
        <w:t>--------------------|-----------------------|----------------------------|---------------------------------------</w:t>
        <w:br/>
        <w:t xml:space="preserve">                    | Josephus Löbl         | 1 - 1 - - 1 - 3 - - -      | D. C. Kaunicz</w:t>
        <w:br/>
        <w:t xml:space="preserve">                    | Abrahamus Volff       | 1 1 - … 1 - - - - 3 - - -  | The same</w:t>
        <w:br/>
        <w:t xml:space="preserve">                    | It is to be noted     |                            | and they pay to His Excellency.</w:t>
        <w:br/>
        <w:t xml:space="preserve">                    |   that all these of   |                            |   [placement relative to the note</w:t>
        <w:br/>
        <w:t xml:space="preserve">                    |   Szered sorvont      |                            |   uncertain in the OCR]</w:t>
        <w:br/>
        <w:t xml:space="preserve">                    |   [OCR; possibly      |                            |</w:t>
        <w:br/>
        <w:t xml:space="preserve">                    |   'servant' = keep, or|                            |</w:t>
        <w:br/>
        <w:t xml:space="preserve">                    |   'solvunt' = pay]    |                            |</w:t>
        <w:br/>
        <w:t xml:space="preserve">                    |   jointly [in         |                            |</w:t>
        <w:br/>
        <w:t xml:space="preserve">                    |   concerto] a teacher |                            |</w:t>
        <w:br/>
        <w:t xml:space="preserve">                    |   [Praeceptorem].     |                            |</w:t>
        <w:br/>
        <w:t>Opp. Galarrtha [OCR;| Isaac Lázár           | 1 - 3 - - 1 … 1 6 - 1 -    | D. C. Czinczendorff</w:t>
        <w:br/>
        <w:t xml:space="preserve">  likely Galantha]  |                       |                            |</w:t>
        <w:br/>
        <w:t xml:space="preserve">                    | Josephus Izrael       | 1 - - - 3 - - 1 6 - 1 -    | P. Liechtenstein.</w:t>
        <w:br/>
        <w:t xml:space="preserve">                    | Moises David          | 3 - - - 6 - - -            | D. C. Kaunicz</w:t>
        <w:br/>
        <w:t xml:space="preserve">                    | Isac Salamon          | [OCR garbled]              | The same</w:t>
        <w:br/>
        <w:t xml:space="preserve">                    | Marcus                | [OCR garbled]              |</w:t>
        <w:br/>
        <w:t xml:space="preserve">                    | Mojses                | 1 1 - - - 4 2 - - -        | P. Liechtenstein</w:t>
        <w:br/>
        <w:t xml:space="preserve">                    | Isac Mojses           | 1 1 - 1 - - 3 1            | The same</w:t>
        <w:br/>
        <w:t xml:space="preserve">                    | Isac Volff            | 1 1 … 2 - - -              | This one does not know whom he has as</w:t>
        <w:br/>
        <w:t xml:space="preserve">                    |                       |                            |   his foreign lord</w:t>
        <w:br/>
        <w:t xml:space="preserve">                    | Jacobus Salamon       | 1 - 2 - … 1 - - 4 - - 1 -  | P. Liechtenstein</w:t>
        <w:br/>
        <w:t>[Alignment of names and numbers in the lower rows is uncertain; whether 'Marcus' and 'Mojses' are one person or two cannot be determined from the OCR.]</w:t>
      </w:r>
    </w:p>
    <w:p>
      <w:pPr>
        <w:pStyle w:val="Heading1"/>
      </w:pPr>
      <w:r>
        <w:t>PDF viewer page 473</w:t>
      </w:r>
    </w:p>
    <w:p>
      <w:r>
        <w:t>https://real-eod.mtak.hu/2973/1/Magyar_zsido_okleveltar_VII.pdf#page=473</w:t>
      </w:r>
    </w:p>
    <w:p>
      <w:r>
        <w:t>[Continuation of the table from the preceding page; columns on this page:]</w:t>
        <w:br/>
        <w:t>Pays annually: | To the hereditary lord | To another lord under whose actual protection, or on whose land or in whose manor (curia), he is</w:t>
        <w:br/>
        <w:t>At present he is in the manor (curia), or on the land, or under the jurisdiction or protection of | By condition he is, or carries on trade or craft</w:t>
      </w:r>
    </w:p>
    <w:p>
      <w:r>
        <w:t>[OCR of the table grid is heavily garbled; row/column alignment of numbers is uncertain. Rows reconstructed as far as legible:]</w:t>
      </w:r>
    </w:p>
    <w:p>
      <w:r>
        <w:t>Of the same                                  | Merchant | Pedlar (dorsalis)</w:t>
        <w:br/>
        <w:t>Of the same                                  | Merchant | Pedlar (dorsalis)</w:t>
      </w:r>
    </w:p>
    <w:p>
      <w:r>
        <w:t>fl. 40. In addition they have a shochet (ritual slaughterer) [Schachterum], Jonas. [numbers near this note read: 18]</w:t>
      </w:r>
    </w:p>
    <w:p>
      <w:r>
        <w:t>Banali aeque in concreto [Latin as read; meaning/attachment unclear in OCR — possibly 'of the Ban, likewise jointly']</w:t>
        <w:br/>
        <w:t>D. C. Fraric. [Franc.?] Eszterházy             61   1  ...  18 [alignment uncertain]</w:t>
        <w:br/>
        <w:t xml:space="preserve">    With unworked hides, wool; has in the vault [fornix, i.e. vaulted shop] linen, materials commonly [called] Kronrásch, Czvillich, ribbons, fringes, and other things.</w:t>
      </w:r>
    </w:p>
    <w:p>
      <w:r>
        <w:t>Of the same                                   7  ...  18 [alignment uncertain]</w:t>
        <w:br/>
        <w:t xml:space="preserve">    With unworked hides, likewise wool; has in the vault cloth, linen, the aforementioned materials and other very small items.</w:t>
      </w:r>
    </w:p>
    <w:p>
      <w:r>
        <w:t>D. Casparus Farkas                            41  ...  15</w:t>
        <w:br/>
        <w:t xml:space="preserve">    With unworked hides, wool, tobacco; in the vault has linen, besides cloth, the aforementioned materials and other small items.</w:t>
      </w:r>
    </w:p>
    <w:p>
      <w:r>
        <w:t>D. Count Petrus Eszterházy                    ...  10</w:t>
        <w:br/>
        <w:t xml:space="preserve">    With unworked hides and tobacco.</w:t>
      </w:r>
    </w:p>
    <w:p>
      <w:r>
        <w:t>Of the same                                  | Merchant | Tailor | Pedlar.</w:t>
      </w:r>
    </w:p>
    <w:p>
      <w:r>
        <w:t>D. Casparus Farkas</w:t>
        <w:br/>
        <w:t>Of the same                                  [OCR: 'Hl', unclear] | Butcher</w:t>
      </w:r>
    </w:p>
    <w:p>
      <w:r>
        <w:t>Of the Lady Baloghiana [Dominae Baloghianae]  [figures illegible] | Butcher</w:t>
      </w:r>
    </w:p>
    <w:p>
      <w:r>
        <w:t>471</w:t>
      </w:r>
    </w:p>
    <w:p>
      <w:pPr>
        <w:pStyle w:val="Heading1"/>
      </w:pPr>
      <w:r>
        <w:t>PDF viewer page 474</w:t>
      </w:r>
    </w:p>
    <w:p>
      <w:r>
        <w:t>https://real-eod.mtak.hu/2973/1/Magyar_zsido_okleveltar_VII.pdf#page=474</w:t>
      </w:r>
    </w:p>
    <w:p>
      <w:r>
        <w:t>[Table; column headings:]</w:t>
        <w:br/>
        <w:t>Names of places, cities, market towns, villages or estates (praedia) in which Jews reside | Names of Jews and widows | Has: [subcolumn headings illegible in OCR] | His hereditary lord, in or outside Hungary, is</w:t>
      </w:r>
    </w:p>
    <w:p>
      <w:r>
        <w:t>[OCR of the figures is heavily garbled; values and alignment uncertain. Rows as legible:]</w:t>
      </w:r>
    </w:p>
    <w:p>
      <w:r>
        <w:t xml:space="preserve">                   Jacobus              1  2  ...  4       | The same</w:t>
        <w:br/>
        <w:t xml:space="preserve">                   Náthán               ...  5  1          |</w:t>
        <w:br/>
        <w:t xml:space="preserve">                   Elias Bernard        1, 1  2            | D. C. Kaunicz</w:t>
        <w:br/>
        <w:t xml:space="preserve">                   All those living in the market town of Galantha jointly have</w:t>
        <w:br/>
        <w:t xml:space="preserve">                   a teacher (praeceptor)    1  3  1  1  ...  2 [alignment uncertain]</w:t>
        <w:br/>
        <w:t>Poss. Also Csöpeny Simon Isaac          ...  6             | D. C. Hornstein</w:t>
        <w:br/>
        <w:t xml:space="preserve">                   Jacobus Kive         1  1               | D. C. Joannes Pálffy</w:t>
        <w:br/>
        <w:t xml:space="preserve">                   Isaac Schachter      1  1               | The same.</w:t>
        <w:br/>
        <w:t>Poss. Nagy Sur     Josephus Schneider   3  1               | P. a Liechtenstein</w:t>
        <w:br/>
        <w:t xml:space="preserve">                   Jacobus Löbl         4                  | D. C. Kaunicz</w:t>
        <w:br/>
        <w:t>Opp. Zavar         Joannes Samuel                          | D. C. Vindis ... Gracz [OCR splits this name across lines; reading uncertain]</w:t>
        <w:br/>
        <w:t xml:space="preserve">                   Michael Jacob        1 1 1 2 ...  5 1 1 | D. C. Martinecz</w:t>
        <w:br/>
        <w:t xml:space="preserve">                   Pechiczky            1  3  1  6         |</w:t>
        <w:br/>
        <w:t>Poss. Kossuth      Jacobus Hirsch       1                  | D. C. Kaunicz</w:t>
      </w:r>
    </w:p>
    <w:p>
      <w:r>
        <w:t>Total              [OCR: '29l3',O' / '3 'l3oj.J' / '3-1--' — figures illegible]</w:t>
      </w:r>
    </w:p>
    <w:p>
      <w:r>
        <w:t>Original sealed submission [report].</w:t>
      </w:r>
    </w:p>
    <w:p>
      <w:r>
        <w:t>472</w:t>
      </w:r>
    </w:p>
    <w:p>
      <w:pPr>
        <w:pStyle w:val="Heading1"/>
      </w:pPr>
      <w:r>
        <w:t>PDF viewer page 475</w:t>
      </w:r>
    </w:p>
    <w:p>
      <w:r>
        <w:t>https://real-eod.mtak.hu/2973/1/Magyar_zsido_okleveltar_VII.pdf#page=475</w:t>
      </w:r>
    </w:p>
    <w:p>
      <w:r>
        <w:t>[Continuation of the table from the preceding page; columns on this page:]</w:t>
        <w:br/>
        <w:t>Pays annually: | To the hereditary lord — in cash | To another lord under whose actual protection, or on whose land or in whose manor (curia), he is — [in cash]</w:t>
        <w:br/>
        <w:t>At present he is in the manor (curia), or on the land, or under the jurisdiction or protection of | By condition he is, or carries on trade or craft</w:t>
      </w:r>
    </w:p>
    <w:p>
      <w:r>
        <w:t>[OCR figures garbled; alignment uncertain]</w:t>
      </w:r>
    </w:p>
    <w:p>
      <w:r>
        <w:t>D. Count Joannes Eszterházy        3   ...  12              | Merchant | Pedlar</w:t>
        <w:br/>
        <w:t>D. Count Petrus Eszterházy         3   ...   3              | Merchant | Pedlar</w:t>
        <w:br/>
        <w:t>Balthazar Szőlessy                     ...  20              | Butcher</w:t>
        <w:br/>
        <w:t>Widow of Georgy Bokor                  ...   5              | Tailor</w:t>
        <w:br/>
        <w:t>Joannes Domby</w:t>
        <w:br/>
        <w:t>D. Andreas Gombos                                           | Tailor</w:t>
        <w:br/>
        <w:t>D. Ladislaus Paukovich                                      | Carries on trade with salt and spirits (crematum), indirectly [mediatim].</w:t>
        <w:br/>
        <w:t>D. widow of Joannes Meithenyi     12   ...  15              | Pedlar trader</w:t>
        <w:br/>
        <w:t>Of the Lady Iczarinczkiana                                  | Pedlar trader</w:t>
        <w:br/>
        <w:t>D. Ocskay                              ...  11 | 45 [?]</w:t>
        <w:br/>
        <w:t>[Totals:]                         68   ...  334,45</w:t>
      </w:r>
    </w:p>
    <w:p>
      <w:r>
        <w:t>Joannes Balogh, Judlium [abbreviation as read — presumably noble magistrate, judex nobilium] of the Inclyta [J.] County of Pozsony (Posoniensis), m. p. [in his own hand]</w:t>
        <w:br/>
        <w:t>L. S. [place of the seal]</w:t>
      </w:r>
    </w:p>
    <w:p>
      <w:r>
        <w:t>473</w:t>
      </w:r>
    </w:p>
    <w:p>
      <w:pPr>
        <w:pStyle w:val="Heading1"/>
      </w:pPr>
      <w:r>
        <w:t>PDF viewer page 476</w:t>
      </w:r>
    </w:p>
    <w:p>
      <w:r>
        <w:t>https://real-eod.mtak.hu/2973/1/Magyar_zsido_okleveltar_VII.pdf#page=476</w:t>
      </w:r>
    </w:p>
    <w:p>
      <w:r>
        <w:t>CONSCRIPTION OF THE JEWS OF THE TRANSMONTANE PROCESSUS [heading continues on the facing page]</w:t>
      </w:r>
    </w:p>
    <w:p>
      <w:r>
        <w:t>Conscription of the Jews in the Transmontane Processus (district) and in the Inclyta [J.] County of Pozsony [line continues on the facing page] ...</w:t>
        <w:br/>
        <w:t>...-tion and model (Ideae), begun in the year 1735 on the 24th day of October, and [continued] inchoatively [sic, as read] in the following [days] [line continues on the facing page]</w:t>
      </w:r>
    </w:p>
    <w:p>
      <w:r>
        <w:t>[Table; column headings:]</w:t>
        <w:br/>
        <w:t>Names of places, cities, market towns, villages or estates (praedia) in which Jews reside | Names of Jews and widows | Has: [subcolumn headings illegible in OCR] | His hereditary lord, in or outside Hungary, is</w:t>
      </w:r>
    </w:p>
    <w:p>
      <w:r>
        <w:t>[OCR of names and figures heavily garbled; readings uncertain]</w:t>
      </w:r>
    </w:p>
    <w:p>
      <w:r>
        <w:t>Opp. Stompha   [OCR: '18=uol'] ... Gajarmger [Gajaringer?]   1, 1 ... 2 1 1 [?] | C. Leopoldus</w:t>
        <w:br/>
        <w:t xml:space="preserve">               Ab~~~: [name illegible; possibly Abraham]        [figures illegible] | The same Count</w:t>
        <w:br/>
        <w:t xml:space="preserve">               Haebreus [as read]</w:t>
        <w:br/>
        <w:t xml:space="preserve">               CtlWper [name illegible]   1  ...  1  ...  2       | The same Count</w:t>
        <w:br/>
        <w:t xml:space="preserve">               Michael Neűhancz           1  1  3  ...  6         | The same Count</w:t>
        <w:br/>
        <w:t xml:space="preserve">               Lebel Isak                 1  ...  2               | The same Count</w:t>
        <w:br/>
        <w:t xml:space="preserve">               Hirschl Polak              1  3  ...  5            | The same Count</w:t>
        <w:br/>
        <w:t xml:space="preserve">               David Schneider            [figures illegible]     | The same Count</w:t>
      </w:r>
    </w:p>
    <w:p>
      <w:r>
        <w:t>474</w:t>
      </w:r>
    </w:p>
    <w:p>
      <w:pPr>
        <w:pStyle w:val="Heading1"/>
      </w:pPr>
      <w:r>
        <w:t>PDF viewer page 477</w:t>
      </w:r>
    </w:p>
    <w:p>
      <w:r>
        <w:t>https://real-eod.mtak.hu/2973/1/Magyar_zsido_okleveltar_VII.pdf#page=477</w:t>
      </w:r>
    </w:p>
    <w:p>
      <w:r>
        <w:t>[Heading continued from the facing page:] CARRIED OUT IN THE YEAR 1735 IN THE MONTH OF NOVEMBER.</w:t>
      </w:r>
    </w:p>
    <w:p>
      <w:r>
        <w:t>[Text continued from the facing page:] ... existing, by the noble magistrate [Judlium] and juror (jurassor) of the same County, according to the tenor of the instruc-[tion] ...</w:t>
        <w:br/>
        <w:t>... carried out in the manner and order following.</w:t>
      </w:r>
    </w:p>
    <w:p>
      <w:r>
        <w:t>[Table, continued; columns on this page:]</w:t>
        <w:br/>
        <w:t>Pays annually: | To the hereditary lord — in cash | To another lord under whose actual protection, or on whose land or in whose manor (curia), he is — in cash</w:t>
        <w:br/>
        <w:t>At present he is in the manor (curia), or on the land, or under the jurisdiction or protection of | By condition he is, or carries on trade or craft</w:t>
      </w:r>
    </w:p>
    <w:p>
      <w:r>
        <w:t>[OCR figures garbled; alignment uncertain]</w:t>
      </w:r>
    </w:p>
    <w:p>
      <w:r>
        <w:t>Of Count Leopoldus Pálffy     6 [?] ... 1 ... 1 ... 1</w:t>
        <w:br/>
        <w:t xml:space="preserve">    Trader having a shop filled with cloth, linen, spices, iron, carries on trade; in addition with unworked hides and wo[ol] [end of line cut off in OCR].</w:t>
      </w:r>
    </w:p>
    <w:p>
      <w:r>
        <w:t>Of the same Count             5  1 ... 1</w:t>
        <w:br/>
        <w:t xml:space="preserve">    Has a vault [fornix, i.e. vaulted shop] filled with linens and simpler materials; carries on no steady trade.</w:t>
      </w:r>
    </w:p>
    <w:p>
      <w:r>
        <w:t>Of the same Count             [figures illegible]</w:t>
        <w:br/>
        <w:t xml:space="preserve">    This man resides for the most part in Vienna, and from there provides bread for his wife.</w:t>
      </w:r>
    </w:p>
    <w:p>
      <w:r>
        <w:t>Of the same Count             5  ...  1</w:t>
        <w:br/>
        <w:t xml:space="preserve">    [OCR: 'Hi;er mb~e~~~ta:S~' — illegible] is said; he seeks his bread by serving others, as he will be expelled [?] [OCR: 'expeletur'] from the peasant (colonical) house.</w:t>
      </w:r>
    </w:p>
    <w:p>
      <w:r>
        <w:t>Of the same Count             [figures illegible]</w:t>
        <w:br/>
        <w:t xml:space="preserve">    Cantor; he lives here from his annual salary, which the Hebrew Community provides.</w:t>
      </w:r>
    </w:p>
    <w:p>
      <w:r>
        <w:t>Of the same Count             5  ...</w:t>
        <w:br/>
        <w:t xml:space="preserve">    Has a permanent vault, however with trifles, glass [?] [OCR: 'Vl 101'1 US'], mirrors, ribbons, little knives, not so well stocked.</w:t>
      </w:r>
    </w:p>
    <w:p>
      <w:r>
        <w:t>Of the same Count             5  1 ...</w:t>
        <w:br/>
        <w:t xml:space="preserve">    Tailor; carries on trade with unworked sheep and cattle hides.</w:t>
      </w:r>
    </w:p>
    <w:p>
      <w:r>
        <w:t>475</w:t>
      </w:r>
    </w:p>
    <w:p>
      <w:pPr>
        <w:pStyle w:val="Heading1"/>
      </w:pPr>
      <w:r>
        <w:t>PDF viewer page 478</w:t>
      </w:r>
    </w:p>
    <w:p>
      <w:r>
        <w:t>https://real-eod.mtak.hu/2973/1/Magyar_zsido_okleveltar_VII.pdf#page=478</w:t>
      </w:r>
    </w:p>
    <w:p>
      <w:r>
        <w:t>[Table; column headings:]</w:t>
        <w:br/>
        <w:t>Names of places, cities, market towns, villages or estates (praedia) in which Jews reside | Names of Jews and widows | Has: [subcolumn headings illegible in OCR] | His hereditary lord, in or outside Hungary, is</w:t>
      </w:r>
    </w:p>
    <w:p>
      <w:r>
        <w:t>[Figures as read from OCR; alignment uncertain]</w:t>
      </w:r>
    </w:p>
    <w:p>
      <w:r>
        <w:t xml:space="preserve">      Jaitel Penal              1  3  ...  1  5  1  1   | The same Count</w:t>
        <w:br/>
        <w:t xml:space="preserve">      Zacharias Pe~ [surname partly illegible]  1       | The same Count</w:t>
        <w:br/>
        <w:t xml:space="preserve">      Samuel Peer               1  ...  2               | The same Count</w:t>
        <w:br/>
        <w:t xml:space="preserve">      Jacobus Seklar            1  ...  2               | The same Count</w:t>
        <w:br/>
        <w:t xml:space="preserve">      Mandel Sulmeister         1  2  ...  4            | The same Count</w:t>
        <w:br/>
        <w:t xml:space="preserve">      Hercz Kloser              1  5  ...  1  7         | The same Count</w:t>
        <w:br/>
        <w:t xml:space="preserve">      Joseph Gajaringa          1  1  3  ...  5         | The same Count</w:t>
        <w:br/>
        <w:t xml:space="preserve">      Widow of Israel           1  ...  3               | The same Count</w:t>
        <w:br/>
        <w:t xml:space="preserve">      Widow of Michael Lazar    1  ...  2               | The same Count</w:t>
        <w:br/>
        <w:t xml:space="preserve">      Michael Lazar             1  1  ...  3            | The same Count</w:t>
      </w:r>
    </w:p>
    <w:p>
      <w:r>
        <w:t>476</w:t>
      </w:r>
    </w:p>
    <w:p>
      <w:pPr>
        <w:pStyle w:val="Heading1"/>
      </w:pPr>
      <w:r>
        <w:t>PDF viewer page 479</w:t>
      </w:r>
    </w:p>
    <w:p>
      <w:r>
        <w:t>https://real-eod.mtak.hu/2973/1/Magyar_zsido_okleveltar_VII.pdf#page=479</w:t>
      </w:r>
    </w:p>
    <w:p>
      <w:r>
        <w:t>[Continuation of the table from the preceding page; columns on this page:]</w:t>
        <w:br/>
        <w:t>Pays annually: | To the hereditary lord — in cash | To another lord under whose actual protection, or on whose land or in whose manor (curia), he is</w:t>
        <w:br/>
        <w:t>At present he is in the manor (curia), or on the land, or under the jurisdiction or protection of | By condition he is, or carries on trade or craft</w:t>
      </w:r>
    </w:p>
    <w:p>
      <w:r>
        <w:t>[OCR figures garbled; alignment uncertain]</w:t>
      </w:r>
    </w:p>
    <w:p>
      <w:r>
        <w:t>Of the same Count            5  1 ... 1 ... 1</w:t>
        <w:br/>
        <w:t xml:space="preserve">    Sub-judge of the Hebrew Community, who is accustomed to summon them to the synagogue; carries on no trade.</w:t>
        <w:br/>
        <w:t>Of Jacobus Robik             1 ... 1</w:t>
        <w:br/>
        <w:t xml:space="preserve">    Sells linen and smaller goods carrying them on his back; also carries on trade with worked hides.</w:t>
        <w:br/>
        <w:t>Of Jacobus Robik             5  ...  1</w:t>
        <w:br/>
        <w:t xml:space="preserve">    This one too, like the preceding, trades in similar things.</w:t>
        <w:br/>
        <w:t>Of Jacobus Robik             10  ...  1</w:t>
        <w:br/>
        <w:t xml:space="preserve">    This one is a glazier, now decrepit, blinded; he cannot work.</w:t>
        <w:br/>
        <w:t>Of the same Count</w:t>
        <w:br/>
        <w:t xml:space="preserve">    Carries on trade with unworked hides.</w:t>
        <w:br/>
        <w:t>Of Joannes Jurikovicz</w:t>
        <w:br/>
        <w:t xml:space="preserve">    Glazier; no other trade.</w:t>
        <w:br/>
        <w:t>In the manor of Joannes [OCR: 'Joannls ejusdem. Comitis' — arrangement unclear], of the same Count</w:t>
        <w:br/>
        <w:t xml:space="preserve">    This one carries on no trade; through his father's favour he has bread for himself and his family.</w:t>
        <w:br/>
        <w:t>Of the same Count            ... 1</w:t>
        <w:br/>
        <w:t xml:space="preserve">    Has a permanent vault [shop] filled with linen and cheaper materials; no trade.</w:t>
        <w:br/>
        <w:t>Of the same Count            1 ... 1</w:t>
        <w:br/>
        <w:t xml:space="preserve">    Carries on trade with his son, specified below.</w:t>
        <w:br/>
        <w:t>Of the same Count            1  1 ... 1</w:t>
        <w:br/>
        <w:t xml:space="preserve">    Has a vault together with his mother, filled with linen and materials; no other trade.</w:t>
      </w:r>
    </w:p>
    <w:p>
      <w:r>
        <w:t>477</w:t>
      </w:r>
    </w:p>
    <w:p>
      <w:pPr>
        <w:pStyle w:val="Heading1"/>
      </w:pPr>
      <w:r>
        <w:t>PDF viewer page 480</w:t>
      </w:r>
    </w:p>
    <w:p>
      <w:r>
        <w:t>https://real-eod.mtak.hu/2973/1/Magyar_zsido_okleveltar_VII.pdf#page=480</w:t>
      </w:r>
    </w:p>
    <w:p>
      <w:r>
        <w:t>[Table; column headings:]</w:t>
        <w:br/>
        <w:t>Names of places, cities, market towns, villages or estates (praedia) in which Jews reside | Names of Jews and widows | Has: [subcolumn headings illegible in OCR] | His hereditary lord, in or outside Hungary, is</w:t>
      </w:r>
    </w:p>
    <w:p>
      <w:r>
        <w:t>[Figures as read from OCR; alignment uncertain]</w:t>
      </w:r>
    </w:p>
    <w:p>
      <w:r>
        <w:t xml:space="preserve">      Philippus Jacob       1  2  1  ...  4          | The same Count [OCR: 'Id= C=~']</w:t>
        <w:br/>
        <w:t xml:space="preserve">      Josephus Aron         1  2  1                  | The same Count [OCR: 'Id= C=~']</w:t>
        <w:br/>
        <w:t xml:space="preserve">      Isác Jacob                                     | C. Caunicz in Moravia</w:t>
        <w:br/>
        <w:t xml:space="preserve">      Lebel Hirshel         1  1  ...  4  3          | The same Count</w:t>
        <w:br/>
        <w:t xml:space="preserve">      Isak Job              1  ...  3                | The same Count</w:t>
        <w:br/>
        <w:t xml:space="preserve">      Salamon Lebel         1  3  1  6  1            | The same Count</w:t>
        <w:br/>
        <w:t xml:space="preserve">      Moyses Herczfeld      1  ...  1  2  1          | The same Count</w:t>
        <w:br/>
        <w:t xml:space="preserve">      Lebel Jacub           3                        | The same Count</w:t>
        <w:br/>
        <w:t xml:space="preserve">      Lebel Kozik           1  ...  3                | The same Count</w:t>
      </w:r>
    </w:p>
    <w:p>
      <w:r>
        <w:t>478</w:t>
      </w:r>
    </w:p>
    <w:p>
      <w:pPr>
        <w:pStyle w:val="Heading1"/>
      </w:pPr>
      <w:r>
        <w:t>PDF viewer page 481</w:t>
      </w:r>
    </w:p>
    <w:p>
      <w:r>
        <w:t>https://real-eod.mtak.hu/2973/1/Magyar_zsido_okleveltar_VII.pdf#page=481</w:t>
      </w:r>
    </w:p>
    <w:p>
      <w:r>
        <w:t>[Table, continued. Column headings, reconstructed from garbled OCR:]</w:t>
        <w:br/>
        <w:t>(1) At present he is in the manor (curia) or on the land (fundus), or under the jurisdiction or protection [of]</w:t>
        <w:br/>
        <w:t>(2) Pays annually: to the hereditary lord, in cash (In parata) [further sub-column headings illegible in OCR]</w:t>
        <w:br/>
        <w:t>(3) Pays annually: to another lord under whose actual protection, or on whose land or in whose manor, he is, in cash (In parata) [further sub-column headings illegible in OCR; fl. and X (kreuzer) are partly legible]</w:t>
        <w:br/>
        <w:t>(4) His condition is, or he carries on the trade or craft</w:t>
      </w:r>
    </w:p>
    <w:p>
      <w:r>
        <w:t>[Numeric cells are garbled in the OCR. Legible figures are given in order, and column alignment is uncertain.]</w:t>
      </w:r>
    </w:p>
    <w:p>
      <w:r>
        <w:t>Inquilinus Lazar [?] / D. Michaelis [OCR layout unclear] | -1 … 10 … -1 | He carries on trade [OCR 'ex ere', probably 'exercet'] with linen and other cheaper materials, going about to the fairs; he has no permanent shop (fornix stabilis).</w:t>
      </w:r>
    </w:p>
    <w:p>
      <w:r>
        <w:t>Francisci Kostelan | 5 [OCR '51_ll'] … 16 | He retails (educillat) the manorial beer for the Jews.</w:t>
      </w:r>
    </w:p>
    <w:p>
      <w:r>
        <w:t>[no entry; dashes only] | – | This one pays nothing, since he is the teacher (Rector) and instructs the children of the Jews; they say he has no fixed salary from them [OCR 'de 81S', probably 'de eis'].</w:t>
      </w:r>
    </w:p>
    <w:p>
      <w:r>
        <w:t>Ejusdem Comitis [Of the same Count] | 5 | He has a permanent shop filled with cloth, material, linen, silver and gold fringes, and spices; he also trades in hides.</w:t>
      </w:r>
    </w:p>
    <w:p>
      <w:r>
        <w:t>Lebel Hirshel | 5 … 12 | This one acts as scribe in Vienna for the Jew Hirsel.</w:t>
      </w:r>
    </w:p>
    <w:p>
      <w:r>
        <w:t>Ejusdem Comitis | 5 | Trades with wool and unworked hides.</w:t>
      </w:r>
    </w:p>
    <w:p>
      <w:r>
        <w:t>Apud Salamon manet [He lives with Salamon] | [OCR ''1'] | He trades together with his father-in-law in hides, wool and other smaller goods.</w:t>
      </w:r>
    </w:p>
    <w:p>
      <w:r>
        <w:t>Georgy Rautan | 5 … 8 | Miserable; he supports himself by serving others, in return for an acknowledgement (recognitio) from the Community.</w:t>
      </w:r>
    </w:p>
    <w:p>
      <w:r>
        <w:t>Hansperger | 5 … 12 | He seeks his bread through his services, going about the fairs with others.</w:t>
      </w:r>
    </w:p>
    <w:p>
      <w:r>
        <w:t>479</w:t>
      </w:r>
    </w:p>
    <w:p>
      <w:pPr>
        <w:pStyle w:val="Heading1"/>
      </w:pPr>
      <w:r>
        <w:t>PDF viewer page 482</w:t>
      </w:r>
    </w:p>
    <w:p>
      <w:r>
        <w:t>https://real-eod.mtak.hu/2973/1/Magyar_zsido_okleveltar_VII.pdf#page=482</w:t>
      </w:r>
    </w:p>
    <w:p>
      <w:r>
        <w:t>[Table, continued. Column headings:]</w:t>
        <w:br/>
        <w:t>(1) Names of places (cities, towns, villages or estates [praedia]) in which Jews live</w:t>
        <w:br/>
        <w:t>(2) Names of Jews and widows</w:t>
        <w:br/>
        <w:t>(3) Has [sub-column headings illegible in OCR; numeric columns]</w:t>
        <w:br/>
        <w:t>(4) His hereditary lord, [and whether he is] in or outside Hungary</w:t>
      </w:r>
    </w:p>
    <w:p>
      <w:r>
        <w:t>[No place name is legible on this page. Numeric cells are garbled in the OCR, so the legible figures are given in order.]</w:t>
      </w:r>
    </w:p>
    <w:p>
      <w:r>
        <w:t>Lebel Gajaringal | 1 – 1 – 1 – 2 – | Idem Comes [The same Count]</w:t>
        <w:br/>
        <w:t>Marcus Israel | 1 – 1 – 3 – | Idem Comes</w:t>
        <w:br/>
        <w:t>Michael Salamon [printed on two lines] | 1 – 1 – 3 – | Idem Comes</w:t>
        <w:br/>
        <w:t>Adamus Lebel | 1 – 2 – 1 – 4 – | Idem Comes</w:t>
        <w:br/>
        <w:t>Moyses Samuel | 1 1 1 – 4 – | Idem Comes</w:t>
        <w:br/>
        <w:t>David Krajaten | 1 – … 1 [OCR 'J-'] | Idem Comes</w:t>
        <w:br/>
        <w:t>Jacobus Bolff | 1 – 1 – 3 – | Idem Comes</w:t>
        <w:br/>
        <w:t>Adamus Moyses | 1 – 1 – 1 – 3 – | Idem Comes</w:t>
        <w:br/>
        <w:t>Moyses Krengl | 1 – 2 – 1 – 4 – | Idem Comes</w:t>
        <w:br/>
        <w:t>Izak Jakab | [figures garbled] | Idem Comes</w:t>
        <w:br/>
        <w:t>Summa in toto facit [The total amounts to] | [OCR '3t.tl~ … 41 … 4/12891', garbled] |</w:t>
      </w:r>
    </w:p>
    <w:p>
      <w:r>
        <w:t>It should be noted here that those Jews who have peasant (colonical) houses must bear every burden, both of the locality and of the jurors,</w:t>
      </w:r>
    </w:p>
    <w:p>
      <w:r>
        <w:t>480</w:t>
      </w:r>
    </w:p>
    <w:p>
      <w:pPr>
        <w:pStyle w:val="Heading1"/>
      </w:pPr>
      <w:r>
        <w:t>PDF viewer page 483</w:t>
      </w:r>
    </w:p>
    <w:p>
      <w:r>
        <w:t>https://real-eod.mtak.hu/2973/1/Magyar_zsido_okleveltar_VII.pdf#page=483</w:t>
      </w:r>
    </w:p>
    <w:p>
      <w:r>
        <w:t>[Table, continued. Column headings:]</w:t>
        <w:br/>
        <w:t>(1) At present he is in the manor (curia) or on the land (fundus), or under the jurisdiction or protection [of]</w:t>
        <w:br/>
        <w:t>(2) Pays annually: to the hereditary lord, in cash (In parata) [further sub-column headings illegible in OCR]</w:t>
        <w:br/>
        <w:t>(3) Pays annually: to another lord under whose actual protection, or on whose land or in whose manor, he is, in cash (In parata) [further sub-column headings illegible; 'fl. | X' partly legible]</w:t>
        <w:br/>
        <w:t>(4) His condition is, or he carries on the trade or craft</w:t>
      </w:r>
    </w:p>
    <w:p>
      <w:r>
        <w:t>[Numeric cells are largely illegible in the OCR. Legible figures are given where possible.]</w:t>
      </w:r>
    </w:p>
    <w:p>
      <w:r>
        <w:t>Ejusdem Comitis [Of the same Count] | [illegible] | He sells salt and the manorial brandy (crematum) in return for remuneration of his labours: per hundredweight (centenarius) of salt d. 20 [OCR 'el. 20', probably 'd.'], and per half [measure] of brandy d. 1½.</w:t>
      </w:r>
    </w:p>
    <w:p>
      <w:r>
        <w:t>Ejusdem Comitis | [illegible] | He trades with unworked hides.</w:t>
      </w:r>
    </w:p>
    <w:p>
      <w:r>
        <w:t>In domo Dominali [In the manorial house] | [illegible] | Since this one is the rabbi [OCR 'Habinus', probably 'Rabinus'], the Jewish community must pay for him both the inquilinus [tax] and the protection [money]. In addition he has an annual salary in cash of fl. 25, and a stole fee (stola) for a wedding of d. 37½ [OCR '37 'li!']. Otherwise [he has] nothing.</w:t>
      </w:r>
    </w:p>
    <w:p>
      <w:r>
        <w:t>In eadem domo [In the same house] | [illegible] | He trades in bran (furfures) and sheep tallow.</w:t>
      </w:r>
    </w:p>
    <w:p>
      <w:r>
        <w:t>In eadem domo | -1 | He carries linen and other small wares on his back through the villages. Craftsman: [OCR 'Op ifex Pelia', unclear].</w:t>
      </w:r>
    </w:p>
    <w:p>
      <w:r>
        <w:t>In eadem domo | -1 … -1 -1 | Tailor; he carries on no trade.</w:t>
      </w:r>
    </w:p>
    <w:p>
      <w:r>
        <w:t>In eadem domo | 5 … -1 | The ritual slaughterer (Sachterius) receives payment from the Jewish community annually of f. 15.</w:t>
      </w:r>
    </w:p>
    <w:p>
      <w:r>
        <w:t>In eadem domo | 5 | Poor; he acts as letter-carrier (tabellarius) for the Jews.</w:t>
      </w:r>
    </w:p>
    <w:p>
      <w:r>
        <w:t>Joannis Subkoff | 5 … 12 | Tailor; he carries on no trade.</w:t>
      </w:r>
    </w:p>
    <w:p>
      <w:r>
        <w:t>[Totals:] 170 | 178 [OCR '-·178'']</w:t>
      </w:r>
    </w:p>
    <w:p>
      <w:r>
        <w:t>[Line at the foot of the page:] manorial as well as public, like any single colonus, in return for an acknowledgement (recognitio) to the judge</w:t>
      </w:r>
    </w:p>
    <w:p>
      <w:r>
        <w:t>[Signature mark:] 31* Oklevéltár VII.</w:t>
      </w:r>
    </w:p>
    <w:p>
      <w:r>
        <w:t>481</w:t>
      </w:r>
    </w:p>
    <w:p>
      <w:pPr>
        <w:pStyle w:val="Heading1"/>
      </w:pPr>
      <w:r>
        <w:t>PDF viewer page 484</w:t>
      </w:r>
    </w:p>
    <w:p>
      <w:r>
        <w:t>https://real-eod.mtak.hu/2973/1/Magyar_zsido_okleveltar_VII.pdf#page=484</w:t>
      </w:r>
    </w:p>
    <w:p>
      <w:r>
        <w:t>[Table, continued. Column headings:]</w:t>
        <w:br/>
        <w:t>(1) Names of places (cities, towns, villages or estates [praedia]) in which Jews live</w:t>
        <w:br/>
        <w:t>(2) Names of Jews and widows</w:t>
        <w:br/>
        <w:t>(3) Has [sub-column headings illegible in OCR; numeric columns]</w:t>
        <w:br/>
        <w:t>(4) His hereditary lord, [and whether he is] in or outside Hungary</w:t>
      </w:r>
    </w:p>
    <w:p>
      <w:r>
        <w:t>[Numeric cells are garbled in the OCR. Legible figures are given in order.]</w:t>
      </w:r>
    </w:p>
    <w:p>
      <w:r>
        <w:t>Devén Uy Falu | Rel. Lebl Jacobi [Rel. = Relicta, widow; reading uncertain] | 1 – … 1 – 1 – | C. Leopold. Palffy</w:t>
        <w:br/>
        <w:t xml:space="preserve"> | Joannes David | 1 – 1 – 1 4 – | C. Nicolaus Palffy</w:t>
        <w:br/>
        <w:t xml:space="preserve"> | Isak Lebel | 1 – 1 – 1 1 5 – | Idem Comes [The same Count]</w:t>
        <w:br/>
        <w:t>In opp. Devén [In the town of Devén] | Joachim Israel | 1 – … 1 3 – | Idem Comes</w:t>
        <w:br/>
        <w:t xml:space="preserve"> | Jacobus Hiczigh | 1 – 1 – … 2 – | Idem Comes</w:t>
        <w:br/>
        <w:t xml:space="preserve"> | David Jochim | 1 – 4 – … 1 7 – | Idem Comes</w:t>
      </w:r>
    </w:p>
    <w:p>
      <w:r>
        <w:t>482</w:t>
      </w:r>
    </w:p>
    <w:p>
      <w:pPr>
        <w:pStyle w:val="Heading1"/>
      </w:pPr>
      <w:r>
        <w:t>PDF viewer page 485</w:t>
      </w:r>
    </w:p>
    <w:p>
      <w:r>
        <w:t>https://real-eod.mtak.hu/2973/1/Magyar_zsido_okleveltar_VII.pdf#page=485</w:t>
      </w:r>
    </w:p>
    <w:p>
      <w:r>
        <w:t>[Table, continued. Column headings:]</w:t>
        <w:br/>
        <w:t>(1) At present he is in the manor (curia) or on the land (fundus), or under the jurisdiction or protection [of]</w:t>
        <w:br/>
        <w:t>(2) Pays annually: to the hereditary lord, in cash (In parata) [further sub-column headings illegible in OCR]</w:t>
        <w:br/>
        <w:t>(3) Pays annually: to another lord under whose actual protection, or on whose land or in whose manor, he is, in cash (In parata) [further sub-column headings illegible]</w:t>
        <w:br/>
        <w:t>(4) His condition is, or he carries on the trade or craft</w:t>
      </w:r>
    </w:p>
    <w:p>
      <w:r>
        <w:t>[Numeric cells are largely illegible in the OCR.]</w:t>
      </w:r>
    </w:p>
    <w:p>
      <w:r>
        <w:t>In Curia Sigraiana [In the Sigray manor] | -1 -11 [?] | He usually sells, in the customary inn, smaller goods, brandy (crematum), candles, soap (smigma), and fringes woven of white threads.</w:t>
      </w:r>
    </w:p>
    <w:p>
      <w:r>
        <w:t>In eadem Curia [In the same manor] | [illegible] | He trades in smaller goods, linen, half-wool (mezolana), candles and brandy. He is at the same time a 'polio' [OCR reading; meaning unclear] and a tailor, and lessee (arendator) of the salt for a rent of f. 40 to the manor.</w:t>
      </w:r>
    </w:p>
    <w:p>
      <w:r>
        <w:t>In eadem Curia | [illegible] | Lessee of the brandy house and of the salt. He trades in unworked hides, but not continually, and he is at the same time a glazier (vitriarius).</w:t>
      </w:r>
    </w:p>
    <w:p>
      <w:r>
        <w:t>Jacobi Vinac | [illegible] | He has a permanent shop filled with smaller goods, linen, fringes and half-wool. He leases salt and brandy from the manor for an annual rent of f. 27 cr. 20.</w:t>
      </w:r>
    </w:p>
    <w:p>
      <w:r>
        <w:t>Judicis [Of the judge] | 15 | He also has a shop like the preceding ones, filled with cheaper goods, candles, tobacco and linen.</w:t>
      </w:r>
    </w:p>
    <w:p>
      <w:r>
        <w:t>Rectoris et Organistae [Of the teacher (Rector) and the organist] | 30 [OCR '301'] | He also has a shop like the preceding ones, and he leases salt and brandy for a similar rent.</w:t>
      </w:r>
    </w:p>
    <w:p>
      <w:r>
        <w:t>[Signature mark:] 31*</w:t>
      </w:r>
    </w:p>
    <w:p>
      <w:r>
        <w:t>483</w:t>
      </w:r>
    </w:p>
    <w:p>
      <w:pPr>
        <w:pStyle w:val="Heading1"/>
      </w:pPr>
      <w:r>
        <w:t>PDF viewer page 486</w:t>
      </w:r>
    </w:p>
    <w:p>
      <w:r>
        <w:t>https://real-eod.mtak.hu/2973/1/Magyar_zsido_okleveltar_VII.pdf#page=486</w:t>
      </w:r>
    </w:p>
    <w:p>
      <w:r>
        <w:t>[Table, continued. Column headings:]</w:t>
        <w:br/>
        <w:t>(1) Names of places (cities, towns, villages or estates [praedia]) in which Jews live</w:t>
        <w:br/>
        <w:t>(2) Names of Jews and widows</w:t>
        <w:br/>
        <w:t>(3) Has [sub-column headings illegible in OCR; numeric columns]</w:t>
        <w:br/>
        <w:t>(4) His hereditary lord, [and whether he is] in or outside Hungary</w:t>
      </w:r>
    </w:p>
    <w:p>
      <w:r>
        <w:t>[Numeric cells are garbled in the OCR. Legible figures are given in order.]</w:t>
      </w:r>
    </w:p>
    <w:p>
      <w:r>
        <w:t>In Hochstetno | Volffgangus Maaz | [OCR 'llJ IJ_I __16J-l-I-I … 4', garbled] | Idem Comes [The same Count]</w:t>
        <w:br/>
        <w:t xml:space="preserve"> | Lebel Israel | [OCR 'L L~i_!31_~11i', garbled] | C. Leopoldus Palffy</w:t>
        <w:br/>
        <w:t>In Lozorno | Isak Hirsl | 1 – 1 – … 1 | Idem Comes</w:t>
        <w:br/>
        <w:t>In Almás | Hirsl Joachim | 1 – 3 … 1 5 – | C. Nicolay Palffy.</w:t>
        <w:br/>
        <w:t>In Pernek | Hirsl Marcus | 1 – 5 – 1 … 7 – 1 | C. Nicolay Palffy</w:t>
        <w:br/>
        <w:t xml:space="preserve"> | Simon Lebel | 1 – 4 1 – 1 – 6 – 1 – 1 | Idem Comes</w:t>
        <w:br/>
        <w:t>In Konyha | Marcus Moyses | 1 1 – 1 3 1 1 … 6 – | Idem Comes</w:t>
        <w:br/>
        <w:t xml:space="preserve"> | Joseph Lebel | [garbled] | Idem Comes</w:t>
      </w:r>
    </w:p>
    <w:p>
      <w:r>
        <w:t>484</w:t>
      </w:r>
    </w:p>
    <w:p>
      <w:pPr>
        <w:pStyle w:val="Heading1"/>
      </w:pPr>
      <w:r>
        <w:t>PDF viewer page 487</w:t>
      </w:r>
    </w:p>
    <w:p>
      <w:r>
        <w:t>https://real-eod.mtak.hu/2973/1/Magyar_zsido_okleveltar_VII.pdf#page=487</w:t>
      </w:r>
    </w:p>
    <w:p>
      <w:r>
        <w:t>[Table, continued. Column headings:]</w:t>
        <w:br/>
        <w:t>(1) At present he is in the manor (curia) or on the land (fundus), or under the jurisdiction or protection [of]</w:t>
        <w:br/>
        <w:t>(2) Pays annually: to the hereditary lord, in cash (In parata) [further sub-column headings illegible in OCR; 'fl. | X' partly legible]</w:t>
        <w:br/>
        <w:t>(3) Pays annually: to another lord under whose actual protection, or on whose land or in whose manor, he is, in cash (In parata) [further sub-column headings illegible]</w:t>
        <w:br/>
        <w:t>(4) His condition is, or he carries on the trade or craft</w:t>
      </w:r>
    </w:p>
    <w:p>
      <w:r>
        <w:t>[Numeric cells are partly garbled in the OCR.]</w:t>
      </w:r>
    </w:p>
    <w:p>
      <w:r>
        <w:t>Joannes Lajoner | -1 … 10 … -1 -1 | He supports himself and his family by serving other Hebrews and running [errands] to Posonium [OCR 'nium serviendo POSO … et cursitando'; the reading 'Posonium' is uncertain].</w:t>
      </w:r>
    </w:p>
    <w:p>
      <w:r>
        <w:t>Martin Furko | 5 | He trades with linen and other cheaper goods, carrying them on his back through the villages. He is also a tailor.</w:t>
      </w:r>
    </w:p>
    <w:p>
      <w:r>
        <w:t>Joann. Buda | 12 | He trades locally in smaller goods, linen, half-wool (mezulana), and fringes woven of white threads.</w:t>
      </w:r>
    </w:p>
    <w:p>
      <w:r>
        <w:t>Pauli Zaysek | 5 … 10 | This one is poor. He sells small items (minutias): pepper, ginger, linen and some half-wool, which he received on credit from other Hebrews of Stompha.</w:t>
      </w:r>
    </w:p>
    <w:p>
      <w:r>
        <w:t>Andreae Csernyansky | 5 … 10 | He trades in linen, half-wool and spices.</w:t>
      </w:r>
    </w:p>
    <w:p>
      <w:r>
        <w:t>Floriani Kazler | 5 … 10 | He trades like the preceding one, but is more prosperous than he; he usually [OCR 'evenire', probably 'coemere', to buy up] unworked hides.</w:t>
      </w:r>
    </w:p>
    <w:p>
      <w:r>
        <w:t>Fundo ejusdem [On the land of the same] | 5 | As an inquilinus, he bears every burden like any other inquilinus subject. He trades in his house in linen, half-wool and spices, and subsists moderately. He usually buys up wool and hides.</w:t>
      </w:r>
    </w:p>
    <w:p>
      <w:r>
        <w:t>In Domo Dominali [In the manorial house] | 5 … 10 | This one subsists miserably. He usually buys up lambskins and geese.</w:t>
      </w:r>
    </w:p>
    <w:p>
      <w:r>
        <w:t>485</w:t>
      </w:r>
    </w:p>
    <w:p>
      <w:pPr>
        <w:pStyle w:val="Heading1"/>
      </w:pPr>
      <w:r>
        <w:t>PDF viewer page 488</w:t>
      </w:r>
    </w:p>
    <w:p>
      <w:r>
        <w:t>https://real-eod.mtak.hu/2973/1/Magyar_zsido_okleveltar_VII.pdf#page=488</w:t>
      </w:r>
    </w:p>
    <w:p>
      <w:r>
        <w:t>[Table, continued. Column headings:]</w:t>
        <w:br/>
        <w:t>(1) Names of places (cities, towns, villages or estates [praedia]) in which Jews live</w:t>
        <w:br/>
        <w:t>(2) Names of Jews and widows</w:t>
        <w:br/>
        <w:t>(3) Has [sub-column headings illegible in OCR; numeric columns]</w:t>
        <w:br/>
        <w:t>(4) His hereditary lord, [and whether he is] in or outside Hungary</w:t>
      </w:r>
    </w:p>
    <w:p>
      <w:r>
        <w:t>[Numeric cells are garbled in the OCR. Legible figures are given in order.]</w:t>
      </w:r>
    </w:p>
    <w:p>
      <w:r>
        <w:t>In Rorbach [OCR 'Ro'rbach'] | Samuel Marcus | 1 – 2 – … 4 – | Idem Comes [The same Count]</w:t>
        <w:br/>
        <w:t xml:space="preserve"> | Abraham Moyses [OCR 'Abrabam'] | 1 1 6 – … 9 – | Idem Comes</w:t>
        <w:br/>
        <w:t>In Szolosnitcza | Franciscus Simon | 1 – 2 1 – … 5 – | Idem Comes</w:t>
        <w:br/>
        <w:t xml:space="preserve"> | Moyses Isak | 1 – 5 – … 7 – | Idem Comes</w:t>
        <w:br/>
        <w:t>In Sz. Detr. Miklos [OCR reading; place name uncertain] | Jacob Michel | 1 – 2 – … 4 1 – | Idem Comes</w:t>
        <w:br/>
        <w:t xml:space="preserve"> | Reliota [OCR; possibly 'Relicta', widow] Salamon Alena [reading and arrangement uncertain] | – 2 – … 1 – 3 – [and possibly 4 –] | Idem Comes</w:t>
        <w:br/>
        <w:t xml:space="preserve"> | Polak | 1 – 2 – … | Dominorum Dominii Berencs [Of the lords of the Lordship of Berencs]</w:t>
        <w:br/>
        <w:t>In Hasprunka [OCR 'IIasprunka'] | Samuel Moyses | 1 2 2 – … 6 – | Idem Comes</w:t>
      </w:r>
    </w:p>
    <w:p>
      <w:r>
        <w:t>486</w:t>
      </w:r>
    </w:p>
    <w:p>
      <w:pPr>
        <w:pStyle w:val="Heading1"/>
      </w:pPr>
      <w:r>
        <w:t>PDF viewer page 489</w:t>
      </w:r>
    </w:p>
    <w:p>
      <w:r>
        <w:t>https://real-eod.mtak.hu/2973/1/Magyar_zsido_okleveltar_VII.pdf#page=489</w:t>
      </w:r>
    </w:p>
    <w:p>
      <w:r>
        <w:t>[Continuation of a table whose first columns are on the facing page. Column headings:]</w:t>
        <w:br/>
        <w:t>Pays annually: (a) to the hereditary lord — in cash [sub-columns, presumably fl./xr., illegible in OCR]; (b) to another lord under whose actual protection, or on whose land or in whose manor, he is — in cash [sub-columns illegible]</w:t>
        <w:br/>
        <w:t>At present he is in the manor or on the land, or under the jurisdiction or protection of | Status, or the trade or craft he pursues</w:t>
      </w:r>
    </w:p>
    <w:p>
      <w:r>
        <w:t>[Numeric cells are heavily garbled in the OCR; only clearly legible figures are given. Assignment of figures and remarks to rows is uncertain in places.]</w:t>
      </w:r>
    </w:p>
    <w:p>
      <w:r>
        <w:t>At present in / under          Hered. lord  Other lord  Status / trade</w:t>
        <w:br/>
        <w:t>Pauli Verbay                   5            10          He pursues a trade only locally [OCR: "lum in loco ... so-", reading of "solum" uncertain] in linen, mezzolana [half-wool cloth] and tobacco, and fringes made of woven threads.</w:t>
        <w:br/>
        <w:t>Andreae Skopek                 5            9           He pursues no other trade, except that, being a furrier, he usually buys up lambskins.</w:t>
        <w:br/>
        <w:t>In Curia Dominali              5 [1?]       12          He trades at home in fringes, mezzolana, linen, spices; he also usually buys up lambskins.</w:t>
        <w:br/>
        <w:t>Andreae Okrulicza              5            10 [placement uncertain]  He pursues a trade like the preceding one.</w:t>
        <w:br/>
        <w:t>Cristophori Haramia            5            8           He trades in smaller goods which he can carry on his back; he buys up wool and skins.</w:t>
        <w:br/>
        <w:t>Pilarikiana                    5            8           Has a miserable trade in small wares: thread, tobacco, white fringes [OCR: "Fila Tabacam alba, Fimbreis"], belts.</w:t>
        <w:br/>
        <w:t>Michaelis Kovan                5            4           [OCR places here:] He sells fringes and thus sustains himself, poor man. [Division of the remarks between the Pilarikiana and Kovan rows is uncertain.]</w:t>
        <w:br/>
        <w:t>In domo Thomae Ivan [OCR: "1van"]  5       12          He trades in linen, mezzolana, spices, candles, soap; he also usually buys up untanned hides, both cattle and lamb.</w:t>
      </w:r>
    </w:p>
    <w:p>
      <w:r>
        <w:t>487</w:t>
      </w:r>
    </w:p>
    <w:p>
      <w:pPr>
        <w:pStyle w:val="Heading1"/>
      </w:pPr>
      <w:r>
        <w:t>PDF viewer page 490</w:t>
      </w:r>
    </w:p>
    <w:p>
      <w:r>
        <w:t>https://real-eod.mtak.hu/2973/1/Magyar_zsido_okleveltar_VII.pdf#page=490</w:t>
      </w:r>
    </w:p>
    <w:p>
      <w:r>
        <w:t>[Column headings:]</w:t>
        <w:br/>
        <w:t>Names of places, cities, market towns, villages or estates in which Jews live | Names of Jews and widows | Has [sub-columns illegible in OCR; figures below reproduced as read] | His hereditary lord is, in or outside Hungary</w:t>
      </w:r>
    </w:p>
    <w:p>
      <w:r>
        <w:t>Place                    Name                 Has [figures as read, garbled]      Hereditary lord</w:t>
        <w:br/>
        <w:t>In S. Joanne             Jacobus Polak        1 1 1 1 1  3 1 1  8 2 2 - 1          The lords of the Dominium [OCR: "Domini Dominy Berend"; reading uncertain]</w:t>
        <w:br/>
        <w:t xml:space="preserve">                         Isak Szaitel         1 - 2 - -  4 - - -                    In Moravia, Count Lichtenstein</w:t>
        <w:br/>
        <w:t xml:space="preserve">                         Josephus Pinkes      1 1 1 1 1 1 5  1 - - -                In Moravia, Count Lichtenstein</w:t>
        <w:br/>
        <w:t xml:space="preserve">                         Isac Gabriel         1 - -  1  3 - - - -                   In Moravia, Count Magin</w:t>
        <w:br/>
        <w:t xml:space="preserve">                         Hirs Jakab           1 - 2 - - -  4 - - -                  In Moravia, Count Magini</w:t>
        <w:br/>
        <w:t>In Csekula               Joachimus Polak      1 - 2 1 - - -  4 1 - - -              Count Nicolaus Esterhazy</w:t>
        <w:br/>
        <w:t>In the market town of    Samuel Salaman       1 - 1 1 - -  4 2 - 1 -                The Most Eminent Cardinal Kolonicz</w:t>
        <w:br/>
        <w:t xml:space="preserve">  Nagy Levard</w:t>
      </w:r>
    </w:p>
    <w:p>
      <w:r>
        <w:t>488</w:t>
      </w:r>
    </w:p>
    <w:p>
      <w:pPr>
        <w:pStyle w:val="Heading1"/>
      </w:pPr>
      <w:r>
        <w:t>PDF viewer page 491</w:t>
      </w:r>
    </w:p>
    <w:p>
      <w:r>
        <w:t>https://real-eod.mtak.hu/2973/1/Magyar_zsido_okleveltar_VII.pdf#page=491</w:t>
      </w:r>
    </w:p>
    <w:p>
      <w:r>
        <w:t>[Continuation of the table; column headings as on p. 489:]</w:t>
        <w:br/>
        <w:t>Pays annually: (a) to the hereditary lord — in cash; (b) to another lord under whose actual protection, or on whose land or in whose manor, he is — in cash [sub-columns illegible in OCR]</w:t>
        <w:br/>
        <w:t>At present he is in the manor or on the land, or under the jurisdiction or protection of | Status, or the trade or craft he pursues</w:t>
      </w:r>
    </w:p>
    <w:p>
      <w:r>
        <w:t>[Numeric cells are almost entirely illegible in the OCR of this page.]</w:t>
      </w:r>
    </w:p>
    <w:p>
      <w:r>
        <w:t>At present in / under                 Status / trade</w:t>
        <w:br/>
        <w:t>Michaelis Kolosvar                    He pursues no trade, since he leases the tannery at Kuklo from the Dominium.</w:t>
        <w:br/>
        <w:t>In the tannery house in Kuklo         Here only the servant of the aforementioned Jewish leaseholder.</w:t>
        <w:br/>
        <w:t>In his own house                      He pursues no other trade, except that he buys up lambskins and processes them, being a furrier.</w:t>
        <w:br/>
        <w:t>Joannis Stermenczky                   He trades at home in spices, candles, soap, and is at the same time a tailor.</w:t>
        <w:br/>
        <w:t>Joannis Stermenczky                   He trades at home in spices, candles, soap, and is at the same time a tailor. [Row appears twice in OCR.]</w:t>
        <w:br/>
        <w:t>In the manorial house                 He pursues no trade; being a tailor, he lives from that.</w:t>
        <w:br/>
        <w:t>In his own peasant (colonical) house  He pays in lieu of robot and the manorial census, and in addition pays the public burden. He has in his own house a permanent vaulted shop filled with mezzolana, linen, spices, fringes. He is of middling means.</w:t>
      </w:r>
    </w:p>
    <w:p>
      <w:r>
        <w:t>489</w:t>
      </w:r>
    </w:p>
    <w:p>
      <w:pPr>
        <w:pStyle w:val="Heading1"/>
      </w:pPr>
      <w:r>
        <w:t>PDF viewer page 492</w:t>
      </w:r>
    </w:p>
    <w:p>
      <w:r>
        <w:t>https://real-eod.mtak.hu/2973/1/Magyar_zsido_okleveltar_VII.pdf#page=492</w:t>
      </w:r>
    </w:p>
    <w:p>
      <w:r>
        <w:t>[Column headings:]</w:t>
        <w:br/>
        <w:t>Names of places, cities, market towns, villages or estates in which Jews live | Names of Jews and widows | Has [sub-columns illegible in OCR] | His hereditary lord is, in or outside Hungary</w:t>
      </w:r>
    </w:p>
    <w:p>
      <w:r>
        <w:t>Place                    Name                     Has [figures as read, garbled]     Hereditary lord</w:t>
        <w:br/>
        <w:t>In Kiss Levard           Simon Salaman            1 - 1 3 1 - -  6 1 1 - 1           Count Nicolaus Palffy</w:t>
        <w:br/>
        <w:t>In Gajár                 Moizes Marcus            1 - 4 1 - -  7 3 - 1 -             Count Nicolaus Palffy</w:t>
        <w:br/>
        <w:t xml:space="preserve">                         Lazarus [OCR: "Lazams"] Marcus  1 - - -  2 2 - -           The same Count</w:t>
        <w:br/>
        <w:t xml:space="preserve">                         Simon Jacub              1 1 - - -  3 1 - - 1 -             The same Count</w:t>
        <w:br/>
        <w:t xml:space="preserve">                         David Jacub              1 - - -  2 - - 1 -                 The same Count</w:t>
        <w:br/>
        <w:t xml:space="preserve">                         Cam Joseff with his mother  2 - 1  4 1 - - 1               The same Count</w:t>
        <w:br/>
        <w:t>In the market town of    Marcus Hirsel            1 1 - 1 -  3 - - - 1               The same Count</w:t>
        <w:br/>
        <w:t xml:space="preserve">  Máláczka</w:t>
      </w:r>
    </w:p>
    <w:p>
      <w:r>
        <w:t>490</w:t>
      </w:r>
    </w:p>
    <w:p>
      <w:pPr>
        <w:pStyle w:val="Heading1"/>
      </w:pPr>
      <w:r>
        <w:t>PDF viewer page 493</w:t>
      </w:r>
    </w:p>
    <w:p>
      <w:r>
        <w:t>https://real-eod.mtak.hu/2973/1/Magyar_zsido_okleveltar_VII.pdf#page=493</w:t>
      </w:r>
    </w:p>
    <w:p>
      <w:r>
        <w:t>[Continuation of the table; column headings as on p. 489:]</w:t>
        <w:br/>
        <w:t>Pays annually: (a) to the hereditary lord — in cash; (b) to another lord under whose actual protection, or on whose land or in whose manor, he is — in cash [sub-columns illegible in OCR]</w:t>
        <w:br/>
        <w:t>At present he is in the manor or on the land, or under the jurisdiction or protection of | Status, or the trade or craft he pursues</w:t>
      </w:r>
    </w:p>
    <w:p>
      <w:r>
        <w:t>At present in / under              Hered. lord  Status / trade</w:t>
        <w:br/>
        <w:t>In his own peasant house           [1?]         He bears the burden like a colonus [serf]. He has small goods for sale, usually buys up lambskins, and is engaged in husbandry.</w:t>
        <w:br/>
        <w:t>In a peasant house                 5            He bears every burden like a colonus; he trades by carrying linen, mezzolana, fringes and other small goods through the villages; [his land is worked?] about half-share by the villagers [OCR: "ferme ex medietate per incolas pagi"; sense uncertain].</w:t>
        <w:br/>
        <w:t>In a peasant house                 5            Likewise he bears the burden, upon the acknowledgement of the Christian judge and the jurors; at present he bears no burden; he applies himself to husbandry.</w:t>
        <w:br/>
        <w:t>In his own peasant house           5            This one alone resides for the most part in Vienna, and lets his lands be cultivated half-share by the inhabitants.</w:t>
        <w:br/>
        <w:t>Likewise                           [1?]         He trades in smaller goods, linen, mezzolana.</w:t>
        <w:br/>
        <w:t>Likewise                           5            He carries linen, mezzolana and fringes on his back through the villages.</w:t>
        <w:br/>
        <w:t>Likewise                           5            For the most part he resides in Vienna, upon the acknowledgement of the judge and jurors.</w:t>
      </w:r>
    </w:p>
    <w:p>
      <w:r>
        <w:t>491</w:t>
      </w:r>
    </w:p>
    <w:p>
      <w:pPr>
        <w:pStyle w:val="Heading1"/>
      </w:pPr>
      <w:r>
        <w:t>PDF viewer page 494</w:t>
      </w:r>
    </w:p>
    <w:p>
      <w:r>
        <w:t>https://real-eod.mtak.hu/2973/1/Magyar_zsido_okleveltar_VII.pdf#page=494</w:t>
      </w:r>
    </w:p>
    <w:p>
      <w:r>
        <w:t>[Column headings:]</w:t>
        <w:br/>
        <w:t>Names of places, cities, market towns, villages or estates in which Jews live | Names of Jews and widows | Has [sub-columns illegible in OCR] | His hereditary lord is, in or outside Hungary</w:t>
      </w:r>
    </w:p>
    <w:p>
      <w:r>
        <w:t>Place                     Name                  Has [figures as read, garbled]    Hereditary lord</w:t>
        <w:br/>
        <w:t>In the market town of     Jacobus Gajaringer    1 1 1  4 - -  6 - -               The same Count</w:t>
        <w:br/>
        <w:t xml:space="preserve">  Máláczka</w:t>
        <w:br/>
        <w:t>In Kiripolcz              Adamus Hirsl          1 - -  4 - - 1 - -                Count Nicolaus Pállfy</w:t>
        <w:br/>
        <w:t>In Magyarfalva            Jacobus Csirimet      1 1 - 1 1 - -  4 - - 2 -          The same Count</w:t>
        <w:br/>
        <w:t xml:space="preserve">                          Abrahamus             1 - 4 - - 1  6 - - 1 -            The same Count</w:t>
        <w:br/>
        <w:t>In Láb                    Urbanus Jacub         1 - - - - 2 - - - -               Count Nicolaus Palffy</w:t>
        <w:br/>
        <w:t>In Detrekö Csötertek      Jacobus Simon         1 1 - 3 - - -  5 - - - -          Count Nicolaus Palffy</w:t>
        <w:br/>
        <w:t xml:space="preserve">                          Franciscus Lebel      1 1 - 5 - -  7 - - -              The same Count</w:t>
        <w:br/>
        <w:t>[Totals, OCR as read:]    77 12 133 9 6 932+31 2 9 - [garbled]</w:t>
      </w:r>
    </w:p>
    <w:p>
      <w:r>
        <w:t>Original: O. L. C 29. No 1. 1736-10.</w:t>
        <w:br/>
        <w:t>Copy: O. L. U. et C. Fasc. 71. No 2. 17. [OCR: "}&lt;'asc."]</w:t>
      </w:r>
    </w:p>
    <w:p>
      <w:r>
        <w:t>492</w:t>
      </w:r>
    </w:p>
    <w:p>
      <w:pPr>
        <w:pStyle w:val="Heading1"/>
      </w:pPr>
      <w:r>
        <w:t>PDF viewer page 495</w:t>
      </w:r>
    </w:p>
    <w:p>
      <w:r>
        <w:t>https://real-eod.mtak.hu/2973/1/Magyar_zsido_okleveltar_VII.pdf#page=495</w:t>
      </w:r>
    </w:p>
    <w:p>
      <w:r>
        <w:t>[Continuation of the table; column headings as on p. 489:]</w:t>
        <w:br/>
        <w:t>Pays annually: (a) to the hereditary lord — in cash; (b) to another lord under whose actual protection, or on whose land or in whose manor, he is — in cash [sub-columns, presumably fl./xr., illegible in OCR]</w:t>
        <w:br/>
        <w:t>At present he is in the manor or on the land, or under the jurisdiction or protection of | Status, or the trade or craft he pursues</w:t>
      </w:r>
    </w:p>
    <w:p>
      <w:r>
        <w:t>At present in / under     Hered. lord  Other lord  Status / trade</w:t>
        <w:br/>
        <w:t>Likewise                  5 1                      He does have a permanent vaulted shop in the house, but filled with smaller goods, linen, mezzolana, fringes; he usually buys up untanned hides as well as sheepskins.</w:t>
        <w:br/>
        <w:t>Martini Mezlak            5 1  4 [?]               Tailor; he pursues no trade.</w:t>
        <w:br/>
        <w:t>Michaelis Sitovicz        [5?] [OCR: "ÜI"]  8      Trade in linen, mezzolana, candles, soap.</w:t>
        <w:br/>
        <w:t>Matthiae Kavsak                        8           He pursues a trade equal to the one above; this one appears to be poor.</w:t>
        <w:br/>
        <w:t>Joannis Mihalik           5 1          10          He pursues a trade [OCR: "vr-lern", reading uncertain] with fringes, tobacco, knives. He usually buys up lambskins.</w:t>
        <w:br/>
        <w:t>In the manorial house     5            10          He usually buys up skins, lambskins. Miserable.</w:t>
        <w:br/>
        <w:t>Michaelis Herman          5            8           Similar to the above; serving the Hebrews of Stomfa, running about hither and thither, he makes a living.</w:t>
        <w:br/>
        <w:t>[Totals:]                 42 [OCR: "4271"]  45</w:t>
      </w:r>
    </w:p>
    <w:p>
      <w:r>
        <w:t>Stephanus Pexa, Judlium [OCR: "Judiium"; presumably judge of the nobles/szolgabíró — uncertain]</w:t>
        <w:br/>
        <w:t>Josephus Laabas, sworn assessor of the county [OCR: "J. Cottus Jurassor"; expansion uncertain]</w:t>
      </w:r>
    </w:p>
    <w:p>
      <w:r>
        <w:t>493</w:t>
      </w:r>
    </w:p>
    <w:p>
      <w:pPr>
        <w:pStyle w:val="Heading1"/>
      </w:pPr>
      <w:r>
        <w:t>PDF viewer page 496</w:t>
      </w:r>
    </w:p>
    <w:p>
      <w:r>
        <w:t>https://real-eod.mtak.hu/2973/1/Magyar_zsido_okleveltar_VII.pdf#page=496</w:t>
      </w:r>
    </w:p>
    <w:p>
      <w:r>
        <w:t>20.                         31 December 1735. Eperjes. Sáros County</w:t>
        <w:br/>
        <w:t xml:space="preserve">                            Census of the Jews throughout the county</w:t>
      </w:r>
    </w:p>
    <w:p>
      <w:r>
        <w:t>[Column headings:]</w:t>
        <w:br/>
        <w:t>Names of places, cities, market towns, villages or estates in which Jews live | Names of Jews and widows | Has [sub-columns illegible in OCR] | His hereditary lord is, in or outside Hungary</w:t>
      </w:r>
    </w:p>
    <w:p>
      <w:r>
        <w:t>Place                              Name                   Has     Hereditary lord</w:t>
        <w:br/>
        <w:t>In the market town of Zboro        Salamon Isakovics              In Poland, Grand Marshal of the Crown Josephus Mnissek</w:t>
        <w:br/>
        <w:t>In the same place, his son         Moises Salamonovics            The same lord</w:t>
        <w:br/>
        <w:t>In the same place, his other son   Isak Salamonovics              The same lord</w:t>
        <w:br/>
        <w:t>In the same place, sub-leaseholder Elias Zaharovics</w:t>
        <w:br/>
        <w:t>In the village of Komlos           Jacobus Koplovics</w:t>
        <w:br/>
        <w:t>In the village of Biharo           Lazarus Szlamovics             In Poland, Prince Joannes Visnyoveczky</w:t>
        <w:br/>
        <w:t>In the village of Varadka          Lesko [OCR: "I.esko"] Jakubovics</w:t>
        <w:br/>
        <w:t>In the village of Csárno           Jacobus Herskovics             In Poland, Prince Szondeczky</w:t>
        <w:br/>
        <w:t>In the village of Andrejova        Lesko Jezkovics        5----   In Poland, Prince Joannes Visnyoveczky</w:t>
      </w:r>
    </w:p>
    <w:p>
      <w:r>
        <w:t>494</w:t>
      </w:r>
    </w:p>
    <w:p>
      <w:pPr>
        <w:pStyle w:val="Heading1"/>
      </w:pPr>
      <w:r>
        <w:t>PDF viewer page 497</w:t>
      </w:r>
    </w:p>
    <w:p>
      <w:r>
        <w:t>https://real-eod.mtak.hu/2973/1/Magyar_zsido_okleveltar_VII.pdf#page=497</w:t>
      </w:r>
    </w:p>
    <w:p>
      <w:r>
        <w:t>...submits to the Lieutenancy Council the census of the Jews.</w:t>
        <w:br/>
        <w:t>[Latin:] ...of Sáros [county], submitted under date 31 December.</w:t>
      </w:r>
    </w:p>
    <w:p>
      <w:r>
        <w:t>[TABLE – right-hand half of the census table; column headings:]</w:t>
        <w:br/>
        <w:t>(A) At present is in the manor-house or on the land, or under the jurisdiction or protection of</w:t>
        <w:br/>
        <w:t>(B) Pays annually:</w:t>
        <w:br/>
        <w:t xml:space="preserve">    – to the hereditary lord: in cash (fl. | x.) [further sub-columns illegible in OCR]</w:t>
        <w:br/>
        <w:t xml:space="preserve">    – to another lord, under whose actual protection or on whose land or in whose manor-house he is: in cash (fl. | x.) [further sub-columns illegible in OCR]</w:t>
        <w:br/>
        <w:t>(C) Status, or trade or craft practised</w:t>
      </w:r>
    </w:p>
    <w:p>
      <w:r>
        <w:t>[Numerical cells are reproduced as they appear in the OCR; their column placement is uncertain.]</w:t>
      </w:r>
    </w:p>
    <w:p>
      <w:r>
        <w:t>1. (A) Of the Lords Counts of Aspermonth and Szirmay | (B) 8  181!!  –  30405  – [OCR garbled] | (C) Leaseholder (arendator) of the brewery; trades in cloth, hides and materials [word order reconstructed from scattered OCR]</w:t>
        <w:br/>
        <w:t>2. (A) Of the Lords Counts of Aspermonth and Szirmay | (B) – – – – – – – – – | (C) Distiller of spirits (cremati coctor)</w:t>
        <w:br/>
        <w:t>3. (A) Of the Lords Counts of Aspermonth and Szirmay | (B) – [illegible] | (C) Trades in laces (ligulis)</w:t>
        <w:br/>
        <w:t>4. (A) Of the Lords Counts of Aspermonth and Szirmay | (B) [no legible figures] | (C) Wine-seller (oenopola) and butcher, trading in hides and axes</w:t>
        <w:br/>
        <w:t>5. (A) Of the Lord Count of Aspermonth | (B) –  7½ [OCR “7Y2”; stray characters “!! ol So .iil”] | (C) Wine-seller and distiller of spirits; carries on no trade</w:t>
        <w:br/>
        <w:t>6. (A) Of the Lord Andreas Dessőffy | (B) 60 – – | (C) Wine-seller, distiller of spirits; carries on no trade</w:t>
        <w:br/>
        <w:t>7. (A) The Lords Counts of Aspermonth | (B) – –  5 – – – | (C) Wine-seller, distiller of spirits</w:t>
        <w:br/>
        <w:t>8. (A) Of the Lord Count of Aspermonth | (B) 6 40 | (C) Wine-seller; carries on no trade</w:t>
        <w:br/>
        <w:t>9. (A) Of the Lord Count Thomas Szirmay | (B) 12 30 – – | (C) Wine-seller; occasionally trades in hides</w:t>
      </w:r>
    </w:p>
    <w:p>
      <w:r>
        <w:t>495</w:t>
      </w:r>
    </w:p>
    <w:p>
      <w:pPr>
        <w:pStyle w:val="Heading1"/>
      </w:pPr>
      <w:r>
        <w:t>PDF viewer page 498</w:t>
      </w:r>
    </w:p>
    <w:p>
      <w:r>
        <w:t>https://real-eod.mtak.hu/2973/1/Magyar_zsido_okleveltar_VII.pdf#page=498</w:t>
      </w:r>
    </w:p>
    <w:p>
      <w:r>
        <w:t>[TABLE – left-hand half of the census table; column headings:]</w:t>
        <w:br/>
        <w:t>(1) Names of places, cities, market towns, villages or estates (praedia) in which Jews live</w:t>
        <w:br/>
        <w:t>(2) Names of the Jews and widows</w:t>
        <w:br/>
        <w:t>(3) Has: [sub-column headings illegible in OCR]</w:t>
        <w:br/>
        <w:t>(4) His hereditary lord, [and whether he] is within or outside Hungary</w:t>
      </w:r>
    </w:p>
    <w:p>
      <w:r>
        <w:t>[Numerical cells are reproduced as they appear in the OCR; their column placement is uncertain.]</w:t>
      </w:r>
    </w:p>
    <w:p>
      <w:r>
        <w:t>1. (1) In the village of Felső Orlich | (2) Berko Herkovics | (3) [illegible] | (4) [In Poland,] Prince Visnyoveczky [OCR “princeps … PO'OIDa … Visnyoveczky”]</w:t>
        <w:br/>
        <w:t>2. (1) In the village of Alsó Orlich | (2) Berko Isakovics | (3) 1 1 2 4 1 [OCR uncertain] | (4) In Poland, the same Prince Visnyoveczky</w:t>
        <w:br/>
        <w:t>3. (1) In the village of Felső Jedlova | (2) Hersko Jakupovics | (3) [illegible] | (4) In Poland, the same Visnyoveczky</w:t>
        <w:br/>
        <w:t>4. (1) In the village of Svidnicska | (2) Elias Israelovics | (3) 3 1 – 1 … 6 – – – – [OCR uncertain] | (4) In Poland, the same Visnyoveczky</w:t>
        <w:br/>
        <w:t>5. (1) In the village of Kapissova | (2) Berko Moskovics | (3) 4 [OCR uncertain] | (4) [illegible: “Inl!o=.:':~~,hal”]</w:t>
        <w:br/>
        <w:t>6. (1) In the village of Ladomér | (2) Mindla, widow of Michael Moskovics | (3) 4 – 1 1 [OCR uncertain] | (4) In Poland, Marshal (Mareschallus) Mnissek</w:t>
        <w:br/>
        <w:t>7. (1) In the same place, a kinsman by marriage of the same widow, living with her | (2) Abraham Moskovics | (3) 1 1 4 1 1 1 7 2 [OCR uncertain] | (4) [illegible: “Inre~~~~~~ id~:iS:~~”]</w:t>
        <w:br/>
        <w:t>8. (1) In the village of Alsó Komornik | (2) [no name legible on this line] | (3) [illegible] | (4) [illegible]</w:t>
        <w:br/>
        <w:t>9. (1) In the village of Krajna Polyana [OCR splits “Krajna” and “Polyana” across lines; whether these are one place-name or two is unclear] | (2) David Szmulyovics; Jakab Markovics [assignment of names to rows 8–9 uncertain] | (3) 1 2 3 1 … 7 2 [OCR uncertain] | (4) In [Poland, the same M…] [OCR “In id= M,”]; In [Poland] D. Sztad[niczky] [truncated at page end]</w:t>
      </w:r>
    </w:p>
    <w:p>
      <w:r>
        <w:t>496</w:t>
      </w:r>
    </w:p>
    <w:p>
      <w:pPr>
        <w:pStyle w:val="Heading1"/>
      </w:pPr>
      <w:r>
        <w:t>PDF viewer page 499</w:t>
      </w:r>
    </w:p>
    <w:p>
      <w:r>
        <w:t>https://real-eod.mtak.hu/2973/1/Magyar_zsido_okleveltar_VII.pdf#page=499</w:t>
      </w:r>
    </w:p>
    <w:p>
      <w:r>
        <w:t>[TABLE – right-hand half; column headings:]</w:t>
        <w:br/>
        <w:t>(A) At present is in the manor-house or on the land, or under the jurisdiction or protection of</w:t>
        <w:br/>
        <w:t>(B) Pays annually:</w:t>
        <w:br/>
        <w:t xml:space="preserve">    – to the hereditary lord: in cash [further sub-columns illegible]</w:t>
        <w:br/>
        <w:t xml:space="preserve">    – to another lord, under whose actual protection or on whose land or in whose manor-house he is: in cash [further sub-columns illegible]</w:t>
        <w:br/>
        <w:t>(C) Status, or trade or craft practised</w:t>
      </w:r>
    </w:p>
    <w:p>
      <w:r>
        <w:t>1. (A) Of the Lord Count Thomas Szirmay | (B) [no figures legible] | (C) Wine-seller; carries on no trade</w:t>
        <w:br/>
        <w:t>2. (A) Of the Damsel (domicella) of Aspermonth | (B) 1 – – – – 10 – – – – | (C) Wine-seller only</w:t>
        <w:br/>
        <w:t>3. (A) Of the Lord Count of Aspermonth | (B) 5 – – – – | (C) Wine-seller, distiller of spirits, not carrying on trade</w:t>
        <w:br/>
        <w:t>4. (A) Of the Damsel of Aspermonth | (B) [no figures legible] | (C) Carrying on a small trade in spirits</w:t>
        <w:br/>
        <w:t>5. (A) Of the Lord Count of Aspermonth | (B) 1 – – – 110 [OCR “_110”; division of figures uncertain] | (C) Wine-seller, distiller of spirits and brewer of beer</w:t>
        <w:br/>
        <w:t>6. (A) Of the Lord Count Szirmay and the Damsel of Aspermonth | (B) – – – – – 30 – – – – | (C) Female tavern-keeper (educillatrix), trading in spirits</w:t>
        <w:br/>
        <w:t>7. (A) Of the Lord Count Szirmay and the Damsel of Aspermonth | (B) 4 – – 1 – – [OCR uncertain] | (C) Trades in honey, nuts and grain</w:t>
        <w:br/>
        <w:t>8. (A) Of the Lord Count of Aspermonth | (B) – – 20 – – | (C) Wine-seller, distiller of spirits; this year entirely burnt out [OCR “combustos”]</w:t>
        <w:br/>
        <w:t>9. (A) Of the Lord Count Thomas Szirmay | (B) – 10 – | (C) Wine-seller, distiller of spirits</w:t>
      </w:r>
    </w:p>
    <w:p>
      <w:r>
        <w:t>32 Oklevéltár VII.</w:t>
        <w:br/>
        <w:t>497</w:t>
      </w:r>
    </w:p>
    <w:p>
      <w:pPr>
        <w:pStyle w:val="Heading1"/>
      </w:pPr>
      <w:r>
        <w:t>PDF viewer page 500</w:t>
      </w:r>
    </w:p>
    <w:p>
      <w:r>
        <w:t>https://real-eod.mtak.hu/2973/1/Magyar_zsido_okleveltar_VII.pdf#page=500</w:t>
      </w:r>
    </w:p>
    <w:p>
      <w:r>
        <w:t>[TABLE – left-hand half; column headings:]</w:t>
        <w:br/>
        <w:t>(1) Names of places, cities, market towns, villages or estates in which Jews live</w:t>
        <w:br/>
        <w:t>(2) Names of the Jews and widows</w:t>
        <w:br/>
        <w:t>(3) Has: [sub-column headings illegible in OCR]</w:t>
        <w:br/>
        <w:t>(4) His hereditary lord, [and whether he] is within or outside Hungary</w:t>
      </w:r>
    </w:p>
    <w:p>
      <w:r>
        <w:t>[Numerical cells are reproduced as they appear in the OCR; their column placement is uncertain.]</w:t>
      </w:r>
    </w:p>
    <w:p>
      <w:r>
        <w:t>1. (1) In the village of Medvedsa | (2) Jakab Jsraelovics [sic OCR] | (3) 1 – 1  2 – – [OCR uncertain] | (4) In Poland, D. Orechovszky</w:t>
        <w:br/>
        <w:t>2. (1) In the village of Felső Svidnyik | (2) Josephus Homkovics | (3) 1 1 – – 1 1 51 3 – 4 2 [OCR uncertain] | (4) In Poland, Marshal Mnissek</w:t>
        <w:br/>
        <w:t>3. (1) In the village of Alsó Svidnyik | (2) David Israelovics | (3) 1 – – – – – 2 – – 1 – | (4) In Poland, the same Mnissek</w:t>
        <w:br/>
        <w:t>4. (1) In the village of Sztrocsiny | (2) Israel Herkovics | (3) 1 – 2 – – – 4 2 – – – | (4) In Poland, Marshal Mnissek</w:t>
        <w:br/>
        <w:t>5. (1) In the village of Hrabovcsik [OCR places the name between this entry and the next “In the village” line; assignment uncertain] | (2) Jakab Israelovics | (3) 1 1 2 – 1 – 6 1 – 1 – | (4) In Poland, D. Sztadniczky</w:t>
        <w:br/>
        <w:t>6. (1) In the village of Mlinarocz | (2) Saja Abrahamovics | (3) 1 3 – – – 6 – – 2 – | (4) In Poland, Visnyoveczky</w:t>
        <w:br/>
        <w:t>7. (1) In the village of Haslin | (2) Jakab Herskovics | (3) 1 – 2 1 1 – 6 3 – 3 2 | (4) In Poland, Prince Visnyoveczky</w:t>
        <w:br/>
        <w:t>8. (1) In the village of Ortutova | (2) David Abrahamovics | (3) 1 – 3 – 1 1 7 4 – – 1 | (4) In Poland, Prince Visnyoveczky</w:t>
        <w:br/>
        <w:t>9. (1) In the village of Belovésza | (2) Abraham Leffkovics | (3) 1 – – – – – 2 – – – – | (4) In Poland, D. Sztadniczky</w:t>
        <w:br/>
        <w:t>10. (1) In the village of Sassova | (2) Simon Abrahamovics | (3) 1 – 1J – – 3 – – 1 – [OCR “lJ” unclear] | (4) In Poland, Prince Visnyoveczky</w:t>
      </w:r>
    </w:p>
    <w:p>
      <w:r>
        <w:t>498</w:t>
      </w:r>
    </w:p>
    <w:p>
      <w:pPr>
        <w:pStyle w:val="Heading1"/>
      </w:pPr>
      <w:r>
        <w:t>PDF viewer page 501</w:t>
      </w:r>
    </w:p>
    <w:p>
      <w:r>
        <w:t>https://real-eod.mtak.hu/2973/1/Magyar_zsido_okleveltar_VII.pdf#page=501</w:t>
      </w:r>
    </w:p>
    <w:p>
      <w:r>
        <w:t>[TABLE – right-hand half; column headings:]</w:t>
        <w:br/>
        <w:t>(A) At present is in the manor-house or on the land, or under the jurisdiction or protection of</w:t>
        <w:br/>
        <w:t>(B) Pays annually:</w:t>
        <w:br/>
        <w:t xml:space="preserve">    – to the hereditary lord: in cash (fl. | x.) [further sub-columns illegible]</w:t>
        <w:br/>
        <w:t xml:space="preserve">    – to another lord, under whose actual protection or on whose land or in whose manor-house he is: in cash (fl. | x.) [further sub-columns illegible]</w:t>
        <w:br/>
        <w:t>(C) Status, or trade or craft practised</w:t>
      </w:r>
    </w:p>
    <w:p>
      <w:r>
        <w:t>1. (A) Of the Lord Thomas Dessöffy | (B) – – – – 101 – – – [OCR “101”; possibly 10 followed by a stray mark] | (C) Wine-seller, distiller of spirits</w:t>
        <w:br/>
        <w:t>2. (A) Of the Lord Count Szirmay | (B) – – – – – 13 20 – – – | (C) Wine-seller, brewer of beer and distiller of spirits</w:t>
        <w:br/>
        <w:t>3. (A) Of the Lord Count Szirmay | (B) – – – – 8 20 – – – | (C) Wine-seller, retailing spirits</w:t>
        <w:br/>
        <w:t>4. (A) Of the Lord Count Szirmay | (B) 1 – – – – 10 – – – – | (C) Wine-seller, distiller of spirits</w:t>
        <w:br/>
        <w:t>5. (A) Of the Lord General Stephanus Desöffy | (B) 1 – – – – 11 40 [OCR “II”] – – | (C) Wine-seller, trading in spirits</w:t>
        <w:br/>
        <w:t>6. (A) Of the Lord Count Szirmay | (B) – – – – – 12 30 – – – | (C) Wine-seller, distiller of spirits</w:t>
        <w:br/>
        <w:t>7. (A) Of the Lord Count Szirmay | (B) 1 – – – – 12 30 – – – | (C) Wine-seller, distiller of spirits</w:t>
        <w:br/>
        <w:t>8. (A) Of the Lord Andreas Miklyovics | (B) 1 – – – – 11 40 [OCR “II”] – – | (C) Wine-seller, distiller of spirits</w:t>
        <w:br/>
        <w:t>9. (A) Of the Lord Ladislaus Soos | (B) – – – – – 6 40 – – – | (C) Wine-seller, distiller of spirits</w:t>
        <w:br/>
        <w:t>10. (A) Of the Lord Andreas Miklovics | (B) For sub-tenancy (subinquilinatus) pays 1 to the inhabitant [with whom he lodges] | (C) Labouring with his hands, he serves others</w:t>
      </w:r>
    </w:p>
    <w:p>
      <w:r>
        <w:t>32*</w:t>
        <w:br/>
        <w:t>499</w:t>
      </w:r>
    </w:p>
    <w:p>
      <w:pPr>
        <w:pStyle w:val="Heading1"/>
      </w:pPr>
      <w:r>
        <w:t>PDF viewer page 502</w:t>
      </w:r>
    </w:p>
    <w:p>
      <w:r>
        <w:t>https://real-eod.mtak.hu/2973/1/Magyar_zsido_okleveltar_VII.pdf#page=502</w:t>
      </w:r>
    </w:p>
    <w:p>
      <w:r>
        <w:t>[TABLE – left-hand half; column headings:]</w:t>
        <w:br/>
        <w:t>(1) Names of places, cities, market towns, villages or estates in which Jews live</w:t>
        <w:br/>
        <w:t>(2) Names of the Jews and widows</w:t>
        <w:br/>
        <w:t>(3) Has: [sub-column headings illegible in OCR]</w:t>
        <w:br/>
        <w:t>(4) His hereditary lord, [and whether he] is within or outside Hungary</w:t>
      </w:r>
    </w:p>
    <w:p>
      <w:r>
        <w:t>[Numerical cells are reproduced as they appear in the OCR; their column placement is uncertain.]</w:t>
      </w:r>
    </w:p>
    <w:p>
      <w:r>
        <w:t>1. (1) In the market town of Kurima | (2) David Jakubovics | (3) 1 – 3 [J] 6 1 1 – [OCR “[J” unclear] | (4) In Poland, Prince Visnyoveczky</w:t>
        <w:br/>
        <w:t>2. (1) In the same place | (2) Israel Jakubovics | (3) 1 – 1 – – – 3 – – – – | (4) In Poland, Prince Sanguska</w:t>
        <w:br/>
        <w:t>3. (1) In the village of Tapli Németfalva | (2) Jakab Salamonovics | (3) 1 1 1 – – – 4 – 1 – 2 – | (4) In Poland, Prince Visnyoveczky</w:t>
        <w:br/>
        <w:t>4. (1) In the village of Herhej | (2) Lazar Moskovics | (3) 1 – 2 – – 1 5 – – 1 – | (4) In Poland, Marshal Mnissek</w:t>
        <w:br/>
        <w:t>5. (1) In the village of Margonya | (2) Wolff Salamonovics | (3) 1 1 4 – 2 110 4 – 4 – [OCR “110”; division uncertain] | (4) In Poland, Prince Visnyoveczky</w:t>
        <w:br/>
        <w:t>6. (1) In the village of Stoffuro | (2) Jakab Jezkovics | (3) 1 – 4 – 1 – 7 2 – 1 2 | (4) In Poland, Lord Stadniczky</w:t>
        <w:br/>
        <w:t>7. (1) In the village of Valykocz | (2) Marko Berkovics | (3) 1 2 4 – – – 8 2 – 2 – | (4) In Poland, Marshal Mnissek</w:t>
        <w:br/>
        <w:t>8. (1) In the village of Nyirjes | (2) Lazar Abrahamovics | (3) 1 1 2 – 1 – 7 2 – 1 1 | (4) In Poland, D. Stadniczky</w:t>
        <w:br/>
        <w:t>9. (1) In the village of Kükemező | (2) Jakab Najanovics | (3) 1 1 1 – 1 – 5 – 2 1 – | (4) In Bohemia, Lord General Arch. [abbreviated/truncated in OCR]</w:t>
      </w:r>
    </w:p>
    <w:p>
      <w:r>
        <w:t>500</w:t>
      </w:r>
    </w:p>
    <w:p>
      <w:pPr>
        <w:pStyle w:val="Heading1"/>
      </w:pPr>
      <w:r>
        <w:t>PDF viewer page 503</w:t>
      </w:r>
    </w:p>
    <w:p>
      <w:r>
        <w:t>https://real-eod.mtak.hu/2973/1/Magyar_zsido_okleveltar_VII.pdf#page=503</w:t>
      </w:r>
    </w:p>
    <w:p>
      <w:r>
        <w:t>[TABLE – right-hand half; column headings:]</w:t>
        <w:br/>
        <w:t>(A) At present is in the manor-house or on the land, or under the jurisdiction or protection of</w:t>
        <w:br/>
        <w:t>(B) Pays annually:</w:t>
        <w:br/>
        <w:t xml:space="preserve">    – to the hereditary lord: in cash [further sub-columns illegible]</w:t>
        <w:br/>
        <w:t xml:space="preserve">    – to another lord, under whose actual protection or on whose land or in whose manor-house he is: in cash [further sub-columns illegible]</w:t>
        <w:br/>
        <w:t>(C) Status, or trade or craft practised</w:t>
      </w:r>
    </w:p>
    <w:p>
      <w:r>
        <w:t>1. (A) Of the Lord Count Szirmay | (B) 2 – … 5 – – – | (C) Leasing only the house of the landlord; trades in linen cloth</w:t>
        <w:br/>
        <w:t>2. (A) Of the Lord General Stephanus Dessöffy | (B) For sub-tenancy pays 2 30 to the inhabitant | (C) Trades in linen cloth and spices</w:t>
        <w:br/>
        <w:t>3. (A) Of the Lord General Dessöffy | (B) – 45 – – – 5 50 – – | (C) Wine-seller, distiller of spirits</w:t>
        <w:br/>
        <w:t>4. (A) Of the Lord Stephanus Sandor | (B) – 30 – – – 8 20 – – – | (C) Wine-seller, distiller of spirits</w:t>
        <w:br/>
        <w:t>5. (A) Of the Lord Andreas Dessöffy | (B) 4 – – – – 50 – – – – [OCR “4----50----”] | (C) Leaseholder of the brewery and of the spirits distillery [OCR “exustronis”]; trades in wine</w:t>
        <w:br/>
        <w:t>6. (A) Of the Lord General Stephanus Dessöffy | (B) 8 20 | (C) Wine-seller, distiller of spirits</w:t>
        <w:br/>
        <w:t>7. (A) Of the Lord Andreas Dessöffy | (B) – – – – – 10 – [followed by stray vertical characters, possibly a marginal note; illegible] | (C) Wine-seller, distiller of spirits</w:t>
        <w:br/>
        <w:t>8. (A) Of the Lord Franciscus Thay | (B) – – – – – 13 20 – – – | (C) Wine-seller, distiller of spirits</w:t>
        <w:br/>
        <w:t>9. (A) Of the Lord Emericus Banó | (B) – – – – – 13 20 – – – | (C) Wine-seller, distiller of spirits</w:t>
      </w:r>
    </w:p>
    <w:p>
      <w:r>
        <w:t>501</w:t>
      </w:r>
    </w:p>
    <w:p>
      <w:pPr>
        <w:pStyle w:val="Heading1"/>
      </w:pPr>
      <w:r>
        <w:t>PDF viewer page 504</w:t>
      </w:r>
    </w:p>
    <w:p>
      <w:r>
        <w:t>https://real-eod.mtak.hu/2973/1/Magyar_zsido_okleveltar_VII.pdf#page=504</w:t>
      </w:r>
    </w:p>
    <w:p>
      <w:r>
        <w:t>[TABLE – left-hand half; column headings:]</w:t>
        <w:br/>
        <w:t>(1) Names of places, cities, market towns, villages or estates in which Jews live</w:t>
        <w:br/>
        <w:t>(2) Names of the Jews and widows</w:t>
        <w:br/>
        <w:t>(3) Has: [sub-column headings illegible in OCR]</w:t>
        <w:br/>
        <w:t>(4) His hereditary lord, [and whether he] is within or outside Hungary</w:t>
      </w:r>
    </w:p>
    <w:p>
      <w:r>
        <w:t>[Numerical cells are reproduced as they appear in the OCR; their column placement is uncertain.]</w:t>
      </w:r>
    </w:p>
    <w:p>
      <w:r>
        <w:t>1. (1) In the village of Keresztes | (2) Hanele, widow of Moises Solmanovics [OCR “Sol-manovics”] | (3) – 2 – – – 1 4 1 – 2 1 | (4) In Poland, Prince Visnyoveczky</w:t>
        <w:br/>
        <w:t>2. (1) In the market town of Hanusfalva | (2) Salamon Josephovics | (3) 1 – 1 – – – 3 1 – 1 – | (4) In Poland, Prince Visnyoveczky</w:t>
        <w:br/>
        <w:t>3. (1) In the village of Varjufalva | (2) Marcus Josephovics | (3) 1 – 2 – – – 4 – – 1 – [OCR “1I”] | (4) In Poland, Prince [name truncated/illegible: “Y”]</w:t>
        <w:br/>
        <w:t>4. (1) In the village of Toth Raszlavicza | (2) Marcus Fabianovics | (3) 12 – – – – 4 – – – – [OCR uncertain] | (4) [In Poland,] Prince Szondeczky [OCR “I::O:::: 8zondeczky … princeps”; garbled]</w:t>
        <w:br/>
        <w:t>5. (1) In the village of Déczállya | (2) Jakab Koplovics | (3) 1 3 2 1 – 8 1 – 1 1 [OCR uncertain] | (4) In Poland, Marshal Mnissek</w:t>
        <w:br/>
        <w:t>6. (1) In the village of Vonyiskocz | (2) Jakab Israelovics | (3) 1 1 4 1 – 8 – 1 – | (4) In Poland, Prince Szondaczky</w:t>
        <w:br/>
        <w:t>7. (1) In the village of Hertnek | (2) Josephus Herskovics | (3) 2 – 2 1 71 3 4 3 2 [OCR uncertain] | (4) In Poland, D. ordinat. [abbreviation, as in source] Zamonszky</w:t>
        <w:br/>
        <w:t>8. (1) In the village of Rokito | (2) Lefko Herskovics | (3) 1 … 3 1 – [OCR garbled] | (4) In Poland, … csa. ex Zarrio- [garbled/truncated; not reconstructed]</w:t>
      </w:r>
    </w:p>
    <w:p>
      <w:r>
        <w:t>502</w:t>
      </w:r>
    </w:p>
    <w:p>
      <w:pPr>
        <w:pStyle w:val="Heading1"/>
      </w:pPr>
      <w:r>
        <w:t>PDF viewer page 505</w:t>
      </w:r>
    </w:p>
    <w:p>
      <w:r>
        <w:t>https://real-eod.mtak.hu/2973/1/Magyar_zsido_okleveltar_VII.pdf#page=505</w:t>
      </w:r>
    </w:p>
    <w:p>
      <w:r>
        <w:t>[Table continued; column headings reconstructed from garbled OCR]</w:t>
      </w:r>
    </w:p>
    <w:p>
      <w:r>
        <w:t>At present he is in the curia, on the land, or under the jurisdiction or protection of | Pays annually: to the hereditary lord — In cash fl. | xr. | [further sub-columns illegible] | to another lord under whose actual protection, or on whose land or in whose curia he is — In cash fl. | xr. | [further sub-columns illegible] | Condition, i.e. the trade or craft he exercises</w:t>
      </w:r>
    </w:p>
    <w:p>
      <w:r>
        <w:t>Lord Joseph Dessöffy.            - - - -1-  -1  41 40 -     Female retailer of beer [educillatrix cerevisiae] and distiller of brandy; carries on trade with linen, fringes and ribbons.</w:t>
      </w:r>
    </w:p>
    <w:p>
      <w:r>
        <w:t>Lord Ludovicus Szeghy.           [no values legible]</w:t>
      </w:r>
    </w:p>
    <w:p>
      <w:r>
        <w:t>Lord Alexander Szmrecsányi.      - - - - - 20 - - --1       Wine-seller [oenopola] carrying on no trade.</w:t>
        <w:br/>
        <w:t xml:space="preserve">  [OCR: "csanyi." line]          - - - -                    Brandy distiller and seller of the same. [Unclear whether this is a continuation of the Szmrecsányi row or a separate row]</w:t>
      </w:r>
    </w:p>
    <w:p>
      <w:r>
        <w:t>Lord Sigismund Raszlaviczy.      - - - - 16 40 - - -        Wine-seller, brandy distiller.</w:t>
      </w:r>
    </w:p>
    <w:p>
      <w:r>
        <w:t>Lord Antonius Bornemisza.                                   Wine-seller, brandy distiller.</w:t>
      </w:r>
    </w:p>
    <w:p>
      <w:r>
        <w:t>Lord Adam Pudharány.             -                          Wine-seller, brandy distiller.</w:t>
      </w:r>
    </w:p>
    <w:p>
      <w:r>
        <w:t>The Lords Barons Klobusiczky.                               Wine-seller, butcher; carries on trade with a mill [OCR "cum molle"; reading uncertain].</w:t>
      </w:r>
    </w:p>
    <w:p>
      <w:r>
        <w:t>Of the Free Royal City of Bartpha [Cittis L. Re. Bartphensis].   This Jew is merely the sub-leaseholder of the immediately preceding Jew of Hertnek, the leaseholder of both the tavern and the mill of this place, and is a brandy distiller.</w:t>
      </w:r>
    </w:p>
    <w:p>
      <w:r>
        <w:t>503</w:t>
      </w:r>
    </w:p>
    <w:p>
      <w:pPr>
        <w:pStyle w:val="Heading1"/>
      </w:pPr>
      <w:r>
        <w:t>PDF viewer page 506</w:t>
      </w:r>
    </w:p>
    <w:p>
      <w:r>
        <w:t>https://real-eod.mtak.hu/2973/1/Magyar_zsido_okleveltar_VII.pdf#page=506</w:t>
      </w:r>
    </w:p>
    <w:p>
      <w:r>
        <w:t>[Table; column headings of the "Has" section are illegible in the OCR]</w:t>
      </w:r>
    </w:p>
    <w:p>
      <w:r>
        <w:t>Names of places, cities, towns, villages or praedia in which Jews reside | Names of Jews and widows | Has [sub-columns illegible] | Its hereditary lord, in or outside Hungary</w:t>
      </w:r>
    </w:p>
    <w:p>
      <w:r>
        <w:t>In the village of Tarnó.        Samuel Jakubovics       1- 2- - - 4-:- 1-          In Poland, Prince Szondeczky.</w:t>
        <w:br/>
        <w:t>In the village of Gerlacso.     Abraham Szmolovics      2- - '- 1 5- - 2-          In Poland, Prince Visnyoveczky.</w:t>
        <w:br/>
        <w:t>In the village of Hrabszky [OCR: Hl'abszky].   Iczko Lazurovics   2- - - - 4- - --   In Poland, Prince Szondeczky.</w:t>
        <w:br/>
        <w:t>In the village of Malyczó.      Jakab Jakubovics        1 1 2 l- l 7-- 2-          In Poland, Prince Szondeczky.</w:t>
        <w:br/>
        <w:t>In the village of Lukó.         Jakab Csaimovics        1 2 3- - - 7-- 1 3         In Poland, Lord Szondeczky.</w:t>
        <w:br/>
        <w:t>In the village of Live.         Abraham Vulffovics      1 2 1- -j- 5 l- l 2        In Poland, Marshal Mnissek.</w:t>
        <w:br/>
        <w:t>In the village of Kruslyo.      Jakub Simonovics        u 1- J- - 3- - 1- [OCR garbled]   In Poland, Prince Szondeczky.</w:t>
        <w:br/>
        <w:t>In the village of Richvald.     Josephus Slamovics [OCR: S\amovics]   1- 2- - - 4- - 1-   In Poland, Prince Visnyoveczky.</w:t>
        <w:br/>
        <w:t>In the village of Settek.       Israel Jakubovics       1- - - - - 2- - 1-         In Poland, Prince Szondeczky.</w:t>
        <w:br/>
        <w:t>In the same place, his father-in-law.   Lefko Moskovics   1 2 2- - - 6- - - -   In Poland, P. Szondeczky.</w:t>
      </w:r>
    </w:p>
    <w:p>
      <w:r>
        <w:t>504</w:t>
      </w:r>
    </w:p>
    <w:p>
      <w:pPr>
        <w:pStyle w:val="Heading1"/>
      </w:pPr>
      <w:r>
        <w:t>PDF viewer page 507</w:t>
      </w:r>
    </w:p>
    <w:p>
      <w:r>
        <w:t>https://real-eod.mtak.hu/2973/1/Magyar_zsido_okleveltar_VII.pdf#page=507</w:t>
      </w:r>
    </w:p>
    <w:p>
      <w:r>
        <w:t>[Table continued; column headings as on p. 503]</w:t>
      </w:r>
    </w:p>
    <w:p>
      <w:r>
        <w:t>At present he is in the curia, on the land, or under the jurisdiction or protection of | Pays annually: to the hereditary lord — In cash fl. | xr. | [illegible] | to another lord under whose actual protection, or on whose land or in whose curia he is — In cash fl. | xr. | [illegible] | Condition, i.e. the trade or craft he exercises</w:t>
      </w:r>
    </w:p>
    <w:p>
      <w:r>
        <w:t>Of the same City of Bartpha.        J- - - - 25 - - _1 _1      This one likewise is a sub-leaseholder of the Jew of Hertnek; wine-seller and brandy distiller.</w:t>
      </w:r>
    </w:p>
    <w:p>
      <w:r>
        <w:t>Lord Gabriel Kapy.                  4 - - - - 18 20 - - -      Wine-seller, brandy distiller.</w:t>
      </w:r>
    </w:p>
    <w:p>
      <w:r>
        <w:t>Lord Christophorus Korotnoky.       - - - - - - - - - -        On behalf of his lord he distils brandy and is a butcher; he resides as a sub-tenant.</w:t>
      </w:r>
    </w:p>
    <w:p>
      <w:r>
        <w:t>Lord Gabriel Kapy.                  1 --, - -'-1 4°1-1- - 16 [OCR garbled]   [Illegible; possibly "Wine-seller, brandy distiller"]</w:t>
      </w:r>
    </w:p>
    <w:p>
      <w:r>
        <w:t>The Lords Barons Klobusiczky.       At present possessing nothing, but on account of a debt still unpaid he is held under arrest under surety.</w:t>
      </w:r>
    </w:p>
    <w:p>
      <w:r>
        <w:t>The same Lords Barons Klobusiczky.  - - J J 12 30 -1- -        Wine-seller, brandy distiller.</w:t>
      </w:r>
    </w:p>
    <w:p>
      <w:r>
        <w:t>Likewise the Lords Barons Klobusiczky.   1 - - - - 23 30 - - -   Wine-seller, brandy distiller.</w:t>
      </w:r>
    </w:p>
    <w:p>
      <w:r>
        <w:t>Likewise the Lords Barons Klobusiczky.   - - - - - 25 - - - -    Wine-seller; carries on no trade.</w:t>
      </w:r>
    </w:p>
    <w:p>
      <w:r>
        <w:t>Lord General Dessőffy.              - - - - 13 20 -, I         Wine-seller retailing the lord's drink and his own brandy.</w:t>
      </w:r>
    </w:p>
    <w:p>
      <w:r>
        <w:t>Lord General Dessőffy.              Pays nothing, living as a sub-tenant with his son-in-law of Sethi [Sethiensem].</w:t>
      </w:r>
    </w:p>
    <w:p>
      <w:r>
        <w:t>505</w:t>
      </w:r>
    </w:p>
    <w:p>
      <w:pPr>
        <w:pStyle w:val="Heading1"/>
      </w:pPr>
      <w:r>
        <w:t>PDF viewer page 508</w:t>
      </w:r>
    </w:p>
    <w:p>
      <w:r>
        <w:t>https://real-eod.mtak.hu/2973/1/Magyar_zsido_okleveltar_VII.pdf#page=508</w:t>
      </w:r>
    </w:p>
    <w:p>
      <w:r>
        <w:t>[Table; column headings of the "Has" section are illegible in the OCR]</w:t>
      </w:r>
    </w:p>
    <w:p>
      <w:r>
        <w:t>Names of places, cities, towns, villages or praedia in which Jews reside | Names of Jews and widows | Has [sub-columns illegible] | Its hereditary lord, in or outside Hungary</w:t>
      </w:r>
    </w:p>
    <w:p>
      <w:r>
        <w:t>In the village of Szedikérte.   Hersko Jakubovics      1- 1--- 3 1- - -              In Poland, Lord Visnyoveczky.</w:t>
        <w:br/>
        <w:t>In the village of Finta.        Jakub Isakovics        1- 211!, 3 1 9 1 4 31- [OCR garbled]   In Poland, Voivode Hekmiszky.</w:t>
        <w:br/>
        <w:t>In the same village.            Moises Zelmanovics     1 2 2--,- 6 1- - -            In Poland, the same Voivode Hekmiszky.</w:t>
        <w:br/>
        <w:t>In the village of Szent Kereszt.   Samuel [OCR: Sarmtel] Leffkovics   1, 1-- 2- 5 2- 3 2   In Poland, Lord Visnyoveczky.</w:t>
        <w:br/>
        <w:t>In the village of Hedri.        Chaja, widow of Leffkovics   - - - - 1- 2- - 1-      In Poland, Prince Visnyoveczky.</w:t>
        <w:br/>
        <w:t>In the village of Alsebes.      Hersko Samuelovics     1- 4!- - - 6 11- 2-           In Poland, Prince Szondeczky.</w:t>
      </w:r>
    </w:p>
    <w:p>
      <w:r>
        <w:t>Original: O. L. C. 29. No 1. 1735-8.</w:t>
        <w:br/>
        <w:t>Copy: O. L. U. et C. Fasc. 71. No 2. 23.</w:t>
      </w:r>
    </w:p>
    <w:p>
      <w:r>
        <w:t>506</w:t>
      </w:r>
    </w:p>
    <w:p>
      <w:pPr>
        <w:pStyle w:val="Heading1"/>
      </w:pPr>
      <w:r>
        <w:t>PDF viewer page 509</w:t>
      </w:r>
    </w:p>
    <w:p>
      <w:r>
        <w:t>https://real-eod.mtak.hu/2973/1/Magyar_zsido_okleveltar_VII.pdf#page=509</w:t>
      </w:r>
    </w:p>
    <w:p>
      <w:r>
        <w:t>[Table continued; column headings as on p. 503]</w:t>
      </w:r>
    </w:p>
    <w:p>
      <w:r>
        <w:t>At present he is in the curia, on the land, or under the jurisdiction or protection of | Pays annually: to the hereditary lord — In cash fl. | xr. | [illegible] | to another lord under whose actual protection, or on whose land or in whose curia he is — In cash fl. | xr. | [illegible] | Condition, i.e. the trade or craft he exercises</w:t>
      </w:r>
    </w:p>
    <w:p>
      <w:r>
        <w:t>Lord Georgius Szluha.            _1 J -! -11661 J -1-1-1 [OCR garbled; values uncertain]   [Condition illegible]</w:t>
      </w:r>
    </w:p>
    <w:p>
      <w:r>
        <w:t>Lord General Dessöffy.           _1 _1 54 10 - - -1          Sub-leaseholder of the Jew of Finta, retailing the latter's drink.</w:t>
      </w:r>
    </w:p>
    <w:p>
      <w:r>
        <w:t>Of the same Lord General.        This Jew ceded his lease to the aforementioned Jakob Isakovics for the sum specified above; he himself, possessing nothing, stays with him as a relative by marriage.</w:t>
      </w:r>
    </w:p>
    <w:p>
      <w:r>
        <w:t>Lord Sigismund Raszlaviczy.      2 1 - - 25 - [OCR uncertain]   Wine-seller, brandy distiller ["coe-" truncated].</w:t>
      </w:r>
    </w:p>
    <w:p>
      <w:r>
        <w:t>Lord Andreas Hedry.              - 100 [OCR uncertain] -        Female retailer of drink [OCR: "E::::llatrix", presumably educillatrix], female brandy distiller.</w:t>
      </w:r>
    </w:p>
    <w:p>
      <w:r>
        <w:t>The Lady Countess Szent-Iványi [Szont Ivanyianae].   -/-1--1-1-   Being the brandy distiller of the Lady Countess, he pays nothing.</w:t>
      </w:r>
    </w:p>
    <w:p>
      <w:r>
        <w:t>Gabriel Zombory [OCR: Zornbory], ordinary district judge of the nobles [judlium processualis ordinarius] of the County of Sáros, m. p.</w:t>
        <w:br/>
        <w:t>L. S.</w:t>
      </w:r>
    </w:p>
    <w:p>
      <w:r>
        <w:t>507</w:t>
      </w:r>
    </w:p>
    <w:p>
      <w:pPr>
        <w:pStyle w:val="Heading1"/>
      </w:pPr>
      <w:r>
        <w:t>PDF viewer page 510</w:t>
      </w:r>
    </w:p>
    <w:p>
      <w:r>
        <w:t>https://real-eod.mtak.hu/2973/1/Magyar_zsido_okleveltar_VII.pdf#page=510</w:t>
      </w:r>
    </w:p>
    <w:p>
      <w:r>
        <w:t>21.    25 February 1737. Marczali. Somogy County submits the</w:t>
        <w:br/>
        <w:t xml:space="preserve">   Census of the Jews submitted by the County of Sumegh [comitatum Sumeghiensem] dated 25 Feb. 1737.</w:t>
      </w:r>
    </w:p>
    <w:p>
      <w:r>
        <w:t>[Table; column headings of the "Has" section are illegible in the OCR]</w:t>
      </w:r>
    </w:p>
    <w:p>
      <w:r>
        <w:t>Names of places, cities, towns, villages or praedia in which Jews reside | Names of Jews and widows | Has [sub-columns illegible] | Its hereditary lord, in or outside Hungary</w:t>
      </w:r>
    </w:p>
    <w:p>
      <w:r>
        <w:t>Resides in the town of Marczali.   Isaac Léb [OCR: "Isaens Léb"; "Isachi Léb" on the next page]   [values illegible]   His Excellency Count Ludovicus de Bottyan (tit.)</w:t>
      </w:r>
    </w:p>
    <w:p>
      <w:r>
        <w:t>Original: O. L. C 29. No 1. 1737-8.</w:t>
        <w:br/>
        <w:t>Copy: O. L. U. et C. Fasc. 71. No 2. 22.</w:t>
      </w:r>
    </w:p>
    <w:p>
      <w:r>
        <w:t>22. 6 December 1735. Sopron. Sopron County submits to the Lieutenancy Council the census of the Je-</w:t>
        <w:br/>
        <w:t xml:space="preserve">   Census of the Jews by the County of Sopron</w:t>
      </w:r>
    </w:p>
    <w:p>
      <w:pPr>
        <w:pStyle w:val="Heading1"/>
      </w:pPr>
      <w:r>
        <w:t>PDF viewer page 511</w:t>
      </w:r>
    </w:p>
    <w:p>
      <w:r>
        <w:t>https://real-eod.mtak.hu/2973/1/Magyar_zsido_okleveltar_VII.pdf#page=511</w:t>
      </w:r>
    </w:p>
    <w:p>
      <w:r>
        <w:t>census of the Jews.</w:t>
        <w:br/>
        <w:t>Record of the Jew Isaac Léb, carrying on trade within the County of Sumegh.</w:t>
      </w:r>
    </w:p>
    <w:p>
      <w:r>
        <w:t>At present he is in the curia, on the land, or under the jurisdiction or protection of | Pays annually: to the hereditary lord — In cash fl. | [illegible] | to another lord under whose actual protection, or on whose land or in whose curia he is — In cash fl. | [illegible] | Condition, i.e. the trade or craft he exercises</w:t>
      </w:r>
    </w:p>
    <w:p>
      <w:r>
        <w:t>Of the Illustrious Lord Count Sigismund Secheni (tit.)   1111' ~ ~ ~ ~ 12 1 ~ [OCR garbled]   Merchant having a vaulted shop filled with goods: cloth, linen, kerchiefs, paper and other small wares.</w:t>
      </w:r>
    </w:p>
    <w:p>
      <w:r>
        <w:t>[continuation of the heading of no. 22:] ...ws. (The census of the Jewry of Kismarton is published in M. Zs. O. III. no. 441.)</w:t>
        <w:br/>
        <w:t>...submitted on 6 December 1735.</w:t>
      </w:r>
    </w:p>
    <w:p>
      <w:r>
        <w:t>[Fragmentary rows; names and lord columns not present in the OCR of this page]</w:t>
        <w:br/>
        <w:t xml:space="preserve"> 5[?]  -1-1- J -I-I---    Has a shop and carries on trade with linen, fringes and ribbons.</w:t>
        <w:br/>
        <w:t xml:space="preserve"> 5[?]  1 -1               School rector [OCR: "Seholse rector"].</w:t>
        <w:br/>
        <w:t xml:space="preserve"> 6 -'i'                   Carries on trade on his back [i.e. peddling] with linen.</w:t>
        <w:br/>
        <w:t xml:space="preserve"> 6                        Brandy distiller.</w:t>
        <w:br/>
        <w:t xml:space="preserve"> 7[?]1 =1 =j =/ =1 =1     [Condition illegible: "EY~E~~ua:~W:I~="]</w:t>
      </w:r>
    </w:p>
    <w:p>
      <w:r>
        <w:t>509</w:t>
      </w:r>
    </w:p>
    <w:p>
      <w:pPr>
        <w:pStyle w:val="Heading1"/>
      </w:pPr>
      <w:r>
        <w:t>PDF viewer page 512</w:t>
      </w:r>
    </w:p>
    <w:p>
      <w:r>
        <w:t>https://real-eod.mtak.hu/2973/1/Magyar_zsido_okleveltar_VII.pdf#page=512</w:t>
      </w:r>
    </w:p>
    <w:p>
      <w:r>
        <w:t>[Table; column headings of the "Has" section are illegible in the OCR]</w:t>
      </w:r>
    </w:p>
    <w:p>
      <w:r>
        <w:t>Names of places, cities, towns, villages or praedia in which Jews reside | Names of Jews and widows | Has [sub-columns illegible] | Its hereditary lord, in or outside Hungary</w:t>
      </w:r>
    </w:p>
    <w:p>
      <w:r>
        <w:t>[Place column empty in OCR]</w:t>
        <w:br/>
        <w:t>Abraham Jacob             1- -- - - 2- - - -</w:t>
        <w:br/>
        <w:t>Abraham Lebl              l-</w:t>
        <w:br/>
        <w:t>Simon Lebl                l- ll- ll-- - 1- 3- 4- -,-- -1-'-     In Moravia, P. Lichtenstein</w:t>
        <w:br/>
        <w:t>Moyses Israel             1-'li-liI 3- - --</w:t>
        <w:br/>
        <w:t>Perl Abraham              1- 4- 8 2- --</w:t>
        <w:br/>
        <w:t>Jacob Schey               - -- - 1- 2 2- - -</w:t>
        <w:br/>
        <w:t>Jacob Leeb                1 1 3- - - 6;- - - -</w:t>
        <w:br/>
        <w:t>Joseph Abraham            l- l- -- 3- - - -</w:t>
        <w:br/>
        <w:t>Philipph Jacob            1- 2- 1 II 612- - -</w:t>
        <w:br/>
        <w:t>Josel Jacob               l- l--l- 3- - - -</w:t>
        <w:br/>
        <w:t>Lebl Salom                1 1 3--- 6- - - -</w:t>
        <w:br/>
        <w:t>Israel Kain               1- 1- 1 -1- 3- - - -</w:t>
        <w:br/>
        <w:t>Abraham Lebl              1- 4--- 6- -'- -</w:t>
        <w:br/>
        <w:t>Aron Joseph               1- 2- 11- 5-- -:-</w:t>
        <w:br/>
        <w:t>Isaac Jacob [OCR: ISMe]   l- l-l- 1 1 51--</w:t>
        <w:br/>
        <w:t>Moyses Isáac              l- 1- 4-,-</w:t>
        <w:br/>
        <w:t>Hirschl Leeb              12 1 1- 6-1-- -1-</w:t>
        <w:br/>
        <w:t>Leeb Schnaider            1 1 4- - 1- 7-1 -</w:t>
        <w:br/>
        <w:t>Wolff Lazarus             1- 1-- 3---</w:t>
        <w:br/>
        <w:t>Marx Jacob                1 1 1-- l 4- - - -</w:t>
      </w:r>
    </w:p>
    <w:p>
      <w:r>
        <w:t>[A vertically printed note runs along the right-hand margin of the table; it is illegible in the OCR. Row/value alignment in this table is uncertain.]</w:t>
      </w:r>
    </w:p>
    <w:p>
      <w:r>
        <w:t>510</w:t>
      </w:r>
    </w:p>
    <w:p>
      <w:pPr>
        <w:pStyle w:val="Heading1"/>
      </w:pPr>
      <w:r>
        <w:t>PDF viewer page 513</w:t>
      </w:r>
    </w:p>
    <w:p>
      <w:r>
        <w:t>https://real-eod.mtak.hu/2973/1/Magyar_zsido_okleveltar_VII.pdf#page=513</w:t>
      </w:r>
    </w:p>
    <w:p>
      <w:r>
        <w:t>[Right-hand (odd-page) half of a two-page conscription table. Column headings, Latin, translated:]</w:t>
      </w:r>
    </w:p>
    <w:p>
      <w:r>
        <w:t>At present is on the curia or land, or under the jurisdiction or protection of | Pays annually: To the hereditary lord [sub-columns: In cash | In ... (OCR illegible) ; fl. | x.] | To another lord under whose actual protection, or on whose land or curia, he is [sub-columns: In cash | In ... (OCR illegible) ; fl. | x.] | By status is, or carries on, trade or craft</w:t>
      </w:r>
    </w:p>
    <w:p>
      <w:r>
        <w:t>[Rotated marginal text at left is OCR-garbled and illegible; not reconstructed.]</w:t>
      </w:r>
    </w:p>
    <w:p>
      <w:r>
        <w:t>[Row values as OCR'd; alignment of figures with occupations is uncertain. Figures are the only legible entries in the payment columns; remaining cells are dashes.]</w:t>
      </w:r>
    </w:p>
    <w:p>
      <w:r>
        <w:t>6   - - - - - - -     Butcher of mutton and goat meat.</w:t>
        <w:br/>
        <w:t>6?  - - - - - - - -   Trades in unworked hides. [OCR reads 'il' for the figure]</w:t>
        <w:br/>
        <w:t>7</w:t>
        <w:br/>
        <w:t>6   - - - - - - -</w:t>
        <w:br/>
        <w:t xml:space="preserve">    - - - - -   7  - -    He is a tailor.</w:t>
        <w:br/>
        <w:t xml:space="preserve">                       He is a furrier.</w:t>
        <w:br/>
        <w:t>8   - - - - - - - -   Trades in linen, fringes and ribbons.</w:t>
        <w:br/>
        <w:t>5   - - - - - - - - -  Trades in linen, fringes and ribbons.</w:t>
        <w:br/>
        <w:t>7   - - - - - - - -   Trades in tobacco.</w:t>
        <w:br/>
        <w:t>7   - - - - - - - -   Peddles linen on his back.</w:t>
        <w:br/>
        <w:t>7   - - - - - - - -   Trades in linen, fringes and ribbons.</w:t>
        <w:br/>
        <w:t>7</w:t>
        <w:br/>
        <w:t>8   - - - - - - - -   Peddles linen on his back.</w:t>
        <w:br/>
        <w:t xml:space="preserve">                       Butcher of mutton and goat meat.</w:t>
        <w:br/>
        <w:t>6   - - - - - - - -   Trades in tobacco and other small wares.</w:t>
        <w:br/>
        <w:t>7   - - - - - - - -   Schoolmaster.</w:t>
        <w:br/>
        <w:t xml:space="preserve">                       He is a tailor. [OCR interleaves these two entries]</w:t>
        <w:br/>
        <w:t>7   - - - - - - - -   He is a tailor.</w:t>
        <w:br/>
        <w:t>7   - - - - - - -     Peddles linen on his back.</w:t>
        <w:br/>
        <w:t>7   - - - - - - - -   He is a furrier.</w:t>
        <w:br/>
        <w:t>6   - - - - - - - -   He is a tailor.</w:t>
        <w:br/>
        <w:t>6   - - - - - - - -   Peddles linen on his back.</w:t>
        <w:br/>
        <w:t>7   - - - - - - - -   Peddles linen, fringes and ribbons on his back.</w:t>
      </w:r>
    </w:p>
    <w:p>
      <w:r>
        <w:t>511</w:t>
      </w:r>
    </w:p>
    <w:p>
      <w:pPr>
        <w:pStyle w:val="Heading1"/>
      </w:pPr>
      <w:r>
        <w:t>PDF viewer page 514</w:t>
      </w:r>
    </w:p>
    <w:p>
      <w:r>
        <w:t>https://real-eod.mtak.hu/2973/1/Magyar_zsido_okleveltar_VII.pdf#page=514</w:t>
      </w:r>
    </w:p>
    <w:p>
      <w:r>
        <w:t>[Left-hand (even-page) half of the conscription table. Column headings, Latin, translated:]</w:t>
      </w:r>
    </w:p>
    <w:p>
      <w:r>
        <w:t>Names of places, cities, towns, villages or estates in which Jews live | Names of Jews and widows | Has [sub-column headings OCR-garbled and illegible] | His hereditary lord is in or outside Hungary</w:t>
      </w:r>
    </w:p>
    <w:p>
      <w:r>
        <w:t>[Rotated marginal text at right is OCR-garbled and illegible; not reconstructed.]</w:t>
      </w:r>
    </w:p>
    <w:p>
      <w:r>
        <w:t>Name                    Has (as OCR'd)                       Hereditary lord</w:t>
        <w:br/>
        <w:t>Moyses Joseph           1 1 2 1 - -  5 - - - -</w:t>
        <w:br/>
        <w:t>Jacob                   [no figures legible]</w:t>
        <w:br/>
        <w:t>Lazarus Moyses          1 - - / - - -  2 - - - -</w:t>
        <w:br/>
        <w:t>Joseph                  1 - 2 - - -  4 - - - -</w:t>
        <w:br/>
        <w:t>Jacob Isáac             II 1 1 - - -  3 - - - -</w:t>
        <w:br/>
        <w:t>Ábraham Joseph          1 - 1, - _1 -  3 - - - [ - -</w:t>
        <w:br/>
        <w:t>Marx Kinsperger         1 - 2 - - -  4 - J - -</w:t>
        <w:br/>
        <w:t>Moyses Abraham          l - l - - -  3 - - 1 - -</w:t>
        <w:br/>
        <w:t>Marx Mayr               1 1 3 - - -  6 - _1 - -</w:t>
        <w:br/>
        <w:t>Salamon Veith           1 - - - - -  2 - - - -</w:t>
        <w:br/>
        <w:t>Joseph Snuirmacher      1 1 1 1 - -  4 - - - -</w:t>
        <w:br/>
        <w:t>Abraham Hirschl         1 - - - - -  2 - - - - -</w:t>
        <w:br/>
        <w:t>Lebl Simon              1 2 2 1 - - -  6 - - - -     In Moravia, D. C. Kaunicz.</w:t>
        <w:br/>
        <w:t>Hirschl Abraham         1 - 3 - 1 -  6 - - - -</w:t>
        <w:br/>
        <w:t>Moyses Marx             1 - ~ - - - 4 \ - - -         In Moravia, D. C. Volenstein.</w:t>
      </w:r>
    </w:p>
    <w:p>
      <w:r>
        <w:t>[D. C. retained as abbreviated in source.]</w:t>
      </w:r>
    </w:p>
    <w:p>
      <w:r>
        <w:t>512</w:t>
      </w:r>
    </w:p>
    <w:p>
      <w:pPr>
        <w:pStyle w:val="Heading1"/>
      </w:pPr>
      <w:r>
        <w:t>PDF viewer page 515</w:t>
      </w:r>
    </w:p>
    <w:p>
      <w:r>
        <w:t>https://real-eod.mtak.hu/2973/1/Magyar_zsido_okleveltar_VII.pdf#page=515</w:t>
      </w:r>
    </w:p>
    <w:p>
      <w:r>
        <w:t>[Right-hand half of the table; same column headings as p. 511:]</w:t>
      </w:r>
    </w:p>
    <w:p>
      <w:r>
        <w:t>At present is on the curia or land, or under the jurisdiction or protection of | Pays annually: To the hereditary lord [In cash | In ... (OCR illegible); fl. | x.] | To another lord under whose actual protection, or on whose land or curia, he is [In cash | In ... (OCR illegible); fl. | x.] | By status is, or carries on, trade or craft</w:t>
      </w:r>
    </w:p>
    <w:p>
      <w:r>
        <w:t>7   - - - - - - 1      Peddles fringes and ribbons on his back.</w:t>
        <w:br/>
        <w:t>6   - - - - - - - 1 -  Likewise trades in fringes and ribbons.</w:t>
        <w:br/>
        <w:t>6   - - - - - - - -    Glazier.</w:t>
        <w:br/>
        <w:t>6   - - - - - - - - -  Peddles linen and fringes on his back.</w:t>
        <w:br/>
        <w:t>7   - - - - - - - - -  Trades in unworked hides.</w:t>
        <w:br/>
        <w:t>7   - - - - - - - -    Trades in hides.</w:t>
        <w:br/>
        <w:t>6   - - - - - - - - 1  Peddles linen and fringes on his back.</w:t>
        <w:br/>
        <w:t>6   - - - - - - - - -  Peddles linen and ribbons on his back.</w:t>
        <w:br/>
        <w:t>1?  - - - - - - - - -  Burier of the dead, carrying on no trade. [figure read as '1' by OCR; uncertain]</w:t>
        <w:br/>
        <w:t xml:space="preserve">                        Burier of the dead, carrying on no trade.</w:t>
        <w:br/>
        <w:t>7   - - - - - 1        Peddles fringes on his back.</w:t>
        <w:br/>
        <w:t xml:space="preserve">                        Peddles linen and fringes on his back.</w:t>
        <w:br/>
        <w:t>6   - - - - -          Peddles linen and ribbons on his back.</w:t>
        <w:br/>
        <w:t xml:space="preserve">                        Tailor.</w:t>
      </w:r>
    </w:p>
    <w:p>
      <w:r>
        <w:t>33 Oklevéltár VII.</w:t>
        <w:br/>
        <w:t>513</w:t>
      </w:r>
    </w:p>
    <w:p>
      <w:pPr>
        <w:pStyle w:val="Heading1"/>
      </w:pPr>
      <w:r>
        <w:t>PDF viewer page 516</w:t>
      </w:r>
    </w:p>
    <w:p>
      <w:r>
        <w:t>https://real-eod.mtak.hu/2973/1/Magyar_zsido_okleveltar_VII.pdf#page=516</w:t>
      </w:r>
    </w:p>
    <w:p>
      <w:r>
        <w:t>[Left-hand half of the table; column headings:]</w:t>
      </w:r>
    </w:p>
    <w:p>
      <w:r>
        <w:t>Names of places, cities, towns, villages or estates in which Jews live | Names of Jews and widows | Has [sub-column headings OCR-garbled and illegible] | His hereditary lord is in or outside Hungary</w:t>
      </w:r>
    </w:p>
    <w:p>
      <w:r>
        <w:t>[Rotated marginal text at right is OCR-garbled and illegible; not reconstructed.]</w:t>
      </w:r>
    </w:p>
    <w:p>
      <w:r>
        <w:t>Name                    Has (as OCR'd)                       Hereditary lord</w:t>
        <w:br/>
        <w:t>David Jonas             1 - 3 - - -  5 - J - -        In Moravia, P. Dietrichstein.</w:t>
        <w:br/>
        <w:t>Vittus Salamon          1 - 3 - - -  5 ; - - - -</w:t>
        <w:br/>
        <w:t>Leéb Moyses             1 1 2 - - 1</w:t>
        <w:br/>
        <w:t>Israel                  [figures unclear]</w:t>
        <w:br/>
        <w:t>Salamon Jacob Teuts     1 - - -</w:t>
        <w:br/>
        <w:t xml:space="preserve">                        1 - - - - -   2' - , - -</w:t>
        <w:br/>
        <w:t xml:space="preserve">                        5 l _i_</w:t>
        <w:br/>
        <w:t>[The figure rows for Israel and Salamon Jacob Teuts are jumbled in the OCR; assignment uncertain.]</w:t>
        <w:br/>
        <w:t>Perl Joseph             1 - 2 - 1 - -</w:t>
        <w:br/>
        <w:t>Philipp Joachim         1 - 2 - 1 -  5 - - - -</w:t>
        <w:br/>
        <w:t>Lebl Hirschl            1 - - - - -  2 1 1 - - -</w:t>
        <w:br/>
        <w:t>Szuzmon NatI            l - l -</w:t>
        <w:br/>
        <w:t>Isáac Schnaider         1 2 2 - - -  1 -  4 1 -</w:t>
        <w:br/>
        <w:t>Marx Salamon            1 - 2 - - -  4 -  6 -</w:t>
        <w:br/>
        <w:t>Hirschl Esztraicher     1 - - - 1 -  3 - - -</w:t>
        <w:br/>
        <w:t>Adam Jacob              1 2 - - - -  4 2 - - -</w:t>
        <w:br/>
        <w:t>Philipp Adam            1 - 2 - - -  4 - - - -</w:t>
        <w:br/>
        <w:t>David Hirschl           1 - 3 - - -  5 - - - -</w:t>
        <w:br/>
        <w:t>Total                   10 - - -</w:t>
        <w:br/>
        <w:t xml:space="preserve">                        54 532077 - 13 5[222 [totals row OCR-garbled; figures not reliably separable]</w:t>
      </w:r>
    </w:p>
    <w:p>
      <w:r>
        <w:t>514</w:t>
      </w:r>
    </w:p>
    <w:p>
      <w:pPr>
        <w:pStyle w:val="Heading1"/>
      </w:pPr>
      <w:r>
        <w:t>PDF viewer page 517</w:t>
      </w:r>
    </w:p>
    <w:p>
      <w:r>
        <w:t>https://real-eod.mtak.hu/2973/1/Magyar_zsido_okleveltar_VII.pdf#page=517</w:t>
      </w:r>
    </w:p>
    <w:p>
      <w:r>
        <w:t>[Right-hand half of the table; same column headings as p. 511:]</w:t>
      </w:r>
    </w:p>
    <w:p>
      <w:r>
        <w:t>At present is on the curia or land, or under the jurisdiction or protection of | Pays annually: To the hereditary lord [In cash] | To another lord under whose actual protection, or on whose land or curia, he is | By status is, or carries on, trade or craft</w:t>
      </w:r>
    </w:p>
    <w:p>
      <w:r>
        <w:t xml:space="preserve">                          Peddles linen and ribbons on his back.</w:t>
        <w:br/>
        <w:t xml:space="preserve">6.  - - - - - - - -       </w:t>
        <w:br/>
        <w:t>7 1 - - - - - - - - -     Butcher of mutton; trades in various small wares.</w:t>
        <w:br/>
        <w:t>6   -                     Peddles linen on his back.</w:t>
        <w:br/>
        <w:t>6,  - - - - - - - - -     Trades in various produce [fructibus].</w:t>
        <w:br/>
        <w:t>7   - - - - - - - 1 -     Trades in linen and fringes with a horse.</w:t>
        <w:br/>
        <w:t>6   - - - - - - - - -     Peddles linen and fringes on his back.</w:t>
        <w:br/>
        <w:t>6   - - - - - - - - -     Peddles linen on his back.</w:t>
        <w:br/>
        <w:t>6   - - - - - - - -       Tailor.</w:t>
        <w:br/>
        <w:t>8   - - - - - - - -       Tailor.</w:t>
        <w:br/>
        <w:t>6   - - - - - - - -       Peddles linen and ribbons on his back.</w:t>
        <w:br/>
        <w:t>8   - - - - - - _         Peddles linen and ribbons on his back.</w:t>
        <w:br/>
        <w:t>7   - - - - - _           Peddles linen and ribbons on his back.</w:t>
        <w:br/>
        <w:t>7   - - - - - - - -       Trades in tobacco.</w:t>
        <w:br/>
        <w:t>6   - - - - - - - -       Butcher of mutton.</w:t>
      </w:r>
    </w:p>
    <w:p>
      <w:r>
        <w:t>221 - - - - 26 - - - -   [totals row; '221' and '26' as OCR'd]</w:t>
      </w:r>
    </w:p>
    <w:p>
      <w:r>
        <w:t>33*</w:t>
        <w:br/>
        <w:t>515</w:t>
      </w:r>
    </w:p>
    <w:p>
      <w:pPr>
        <w:pStyle w:val="Heading1"/>
      </w:pPr>
      <w:r>
        <w:t>PDF viewer page 518</w:t>
      </w:r>
    </w:p>
    <w:p>
      <w:r>
        <w:t>https://real-eod.mtak.hu/2973/1/Magyar_zsido_okleveltar_VII.pdf#page=518</w:t>
      </w:r>
    </w:p>
    <w:p>
      <w:r>
        <w:t>[Left-hand half of the table; column headings:]</w:t>
      </w:r>
    </w:p>
    <w:p>
      <w:r>
        <w:t>Names of places, cities, towns, villages or estates in which Jews live | Names of Jews and widows | Has [sub-column headings OCR-garbled and illegible] | His hereditary lord is in or outside Hungary</w:t>
      </w:r>
    </w:p>
    <w:p>
      <w:r>
        <w:t>Place: On the estate (possessio) Lakompak</w:t>
      </w:r>
    </w:p>
    <w:p>
      <w:r>
        <w:t>Name                    Has (as OCR'd)                       Hereditary lord</w:t>
        <w:br/>
        <w:t>Volff Moyses            II 1 1  4  I 1</w:t>
        <w:br/>
        <w:t>Marx Schlesinger        - 2 3 - 1 1  8 - - - -</w:t>
        <w:br/>
        <w:t>Volff Cain              1, - 1 - - -  3 - - - -</w:t>
        <w:br/>
        <w:t>Abraham Aron            1 1 2 - 1 -  6 - - 1 -</w:t>
        <w:br/>
        <w:t>Horschl Lebel           1 - 3 - - -  5 - - - -</w:t>
        <w:br/>
        <w:t>Samuel Kolman           3 - - - -                    In Moravia, P. Dietrichstein.</w:t>
        <w:br/>
        <w:t>Israel Schey            - - 1, - 1 -  3 - - - 1</w:t>
        <w:br/>
        <w:t>Isaác Schey             [no figures legible]</w:t>
        <w:br/>
        <w:t>Moyses Schey            3, - - -</w:t>
        <w:br/>
        <w:t>Jüdl Schey              [no figures legible]</w:t>
        <w:br/>
        <w:t>Salamon Schey           [no figures legible]</w:t>
        <w:br/>
        <w:t>Philep Schey            fl== 2 1 - 1 - -</w:t>
        <w:br/>
        <w:t>Aron Libmon             1 3 1 3 1 - - - 1</w:t>
        <w:br/>
        <w:t>Koszmon Joseph          1 1 - 1 2 1 - - 1 -</w:t>
        <w:br/>
        <w:t>Ábraham Aron            1 j - I - I - I - : 1, 3 1 - - 1 - - : - 1</w:t>
        <w:br/>
        <w:t xml:space="preserve">                        4 1 - - - ' - ! I</w:t>
        <w:br/>
        <w:t>[Figure rows for the Schey group and the last three names are jumbled in the OCR; assignment to individual names uncertain.]</w:t>
      </w:r>
    </w:p>
    <w:p>
      <w:r>
        <w:t>516</w:t>
      </w:r>
    </w:p>
    <w:p>
      <w:pPr>
        <w:pStyle w:val="Heading1"/>
      </w:pPr>
      <w:r>
        <w:t>PDF viewer page 519</w:t>
      </w:r>
    </w:p>
    <w:p>
      <w:r>
        <w:t>https://real-eod.mtak.hu/2973/1/Magyar_zsido_okleveltar_VII.pdf#page=519</w:t>
      </w:r>
    </w:p>
    <w:p>
      <w:r>
        <w:t>[Right-hand half of the table; column headings, translated:]</w:t>
      </w:r>
    </w:p>
    <w:p>
      <w:r>
        <w:t>At present is on the curia or land, or under the jurisdiction or protection of | Pays annually: To the hereditary lord [In cash | In ... (OCR illegible); fl. | x.] | To another lord under whose actual protection, or on whose land or curia, he is [In cash | In ... (OCR illegible); fl. | x.] | By status is, or carries on, trade or craft</w:t>
      </w:r>
    </w:p>
    <w:p>
      <w:r>
        <w:t>[Payment-column figures are largely illegible in the OCR on this page; only '5' and '30' (preceded by a dash) are readable.]</w:t>
      </w:r>
    </w:p>
    <w:p>
      <w:r>
        <w:t>[... beginning OCR-garbled; reads '...et'] [has a] stall [fornicem]; trades in cloth, linen and fringes.</w:t>
        <w:br/>
        <w:t>5   - - - - -   Has a stall in Nék, and trades in linen, fringes and ribbons.</w:t>
        <w:br/>
        <w:t xml:space="preserve">                 Trades in clothing, also in tin and various other small wares.</w:t>
        <w:br/>
        <w:t xml:space="preserve">                 Processor of small skins.</w:t>
        <w:br/>
        <w:t>- , - - - -      Peddles linen, fringes and ribbons on his back.</w:t>
        <w:br/>
        <w:t>-30 - - - -      In Vienna serves Jews from time to time and lives from that.</w:t>
        <w:br/>
        <w:t xml:space="preserve">                 In Nék has a stall stocked with cloth, linen and fringes, and trades in them.</w:t>
        <w:br/>
        <w:t xml:space="preserve">                 In Nék has a stall and trades in cloth, linen and fringes.</w:t>
        <w:br/>
        <w:t xml:space="preserve">                 Trades in linen and fringes.</w:t>
        <w:br/>
        <w:t xml:space="preserve">                 Distiller of brandy [Cremati coctor; OCR: 'coetor'].</w:t>
        <w:br/>
        <w:t xml:space="preserve">                 Trades in unworked hides.</w:t>
        <w:br/>
        <w:t xml:space="preserve">                 Trades in tin and other small wares.</w:t>
        <w:br/>
        <w:t xml:space="preserve">                 Trades in tobacco and other produce.</w:t>
        <w:br/>
        <w:t xml:space="preserve">                 Employed as a scribe.</w:t>
        <w:br/>
        <w:t xml:space="preserve">                 Is a butcher.</w:t>
      </w:r>
    </w:p>
    <w:p>
      <w:r>
        <w:t>517</w:t>
      </w:r>
    </w:p>
    <w:p>
      <w:pPr>
        <w:pStyle w:val="Heading1"/>
      </w:pPr>
      <w:r>
        <w:t>PDF viewer page 520</w:t>
      </w:r>
    </w:p>
    <w:p>
      <w:r>
        <w:t>https://real-eod.mtak.hu/2973/1/Magyar_zsido_okleveltar_VII.pdf#page=520</w:t>
      </w:r>
    </w:p>
    <w:p>
      <w:r>
        <w:t>[Left-hand half of the table; column headings:]</w:t>
      </w:r>
    </w:p>
    <w:p>
      <w:r>
        <w:t>Names of places, cities, towns, villages or estates in which Jews live | Names of Jews and widows | Has [sub-column headings OCR-garbled and illegible] | His hereditary lord is in or outside Hungary</w:t>
      </w:r>
    </w:p>
    <w:p>
      <w:r>
        <w:t>[Rotated marginal text at right is OCR-garbled and illegible; not reconstructed.]</w:t>
      </w:r>
    </w:p>
    <w:p>
      <w:r>
        <w:t>Name                    Has (as OCR'd)</w:t>
        <w:br/>
        <w:t>Isáac Abraham           1 - 4 - - -  6 - - - -</w:t>
        <w:br/>
        <w:t>Marcus Abraham          l - l - - -  3 - - - -</w:t>
        <w:br/>
        <w:t>Juai [?; OCR '.ruai'] Abraham   1 - 2 - - -  4 - - - -</w:t>
        <w:br/>
        <w:t>Salamon Hérsl           1 1 4 - - 0 -  7 - - - -</w:t>
        <w:br/>
        <w:t>Moyses Salamon          I - - -  5 - - - -</w:t>
        <w:br/>
        <w:t>Marcus Veitl            :1 - 1 2 - -  4 - - 1 -</w:t>
        <w:br/>
        <w:t>Natal Heszl             1 2 2 - - - -  6 1 - - - -</w:t>
        <w:br/>
        <w:t>Sziszl Heszl            1 3 1 - - -  6 -</w:t>
        <w:br/>
        <w:t>Samsen Heszl            1 - - - - -  2 - - - -</w:t>
        <w:br/>
        <w:t>Heszl Sziszl            1 - 2 - - -  4 - - - -</w:t>
        <w:br/>
        <w:t>Isaac Teles             l - l - 1 -  4 - - - -</w:t>
        <w:br/>
        <w:t>Samsen Hirschl          1 - - - - -  2 - - - -</w:t>
        <w:br/>
        <w:t>Ábraham Schnajder       1 - - - - -  2 - - - -</w:t>
        <w:br/>
        <w:t>Salamon Sziesl          l - l - - -  3 - - - -</w:t>
        <w:br/>
        <w:t>Maiszterl Jacob         1 1 2 - - -  5 1 -</w:t>
        <w:br/>
        <w:t>Israel Hirschl          1 2 2 - - -  6 - - - -</w:t>
        <w:br/>
        <w:t>Leeb Posnicz            [figures jumbled with next row]</w:t>
        <w:br/>
        <w:t>Göczel Isak             ~ I - - - -  6 - - - -  /  1 - 2 - 4 - -  4 -</w:t>
        <w:br/>
        <w:t>Daniel Samuel           1 - 2 - - -  4 - - 1 - -</w:t>
        <w:br/>
        <w:t>Jacob Gerstl            1 - - - - -  2 -  3 - -</w:t>
        <w:br/>
        <w:t>Volff Samuel            1 - 3 1 - -  5 - - - -</w:t>
        <w:br/>
        <w:t>Aron Sziszl             l - - , - - j -  3 - -</w:t>
        <w:br/>
        <w:t>Perl Lebel              1 - l - - -  2 \ - - - -</w:t>
        <w:br/>
        <w:t>[Figure rows around Leeb Posnicz, Göczel Isak, Aron Sziszl and Perl Lebel are interleaved in the OCR; assignment uncertain.]</w:t>
      </w:r>
    </w:p>
    <w:p>
      <w:r>
        <w:t>518</w:t>
      </w:r>
    </w:p>
    <w:p>
      <w:pPr>
        <w:pStyle w:val="Heading1"/>
      </w:pPr>
      <w:r>
        <w:t>PDF viewer page 521</w:t>
      </w:r>
    </w:p>
    <w:p>
      <w:r>
        <w:t>https://real-eod.mtak.hu/2973/1/Magyar_zsido_okleveltar_VII.pdf#page=521</w:t>
      </w:r>
    </w:p>
    <w:p>
      <w:r>
        <w:t>[Right-hand half of a two-page table; column headings:]</w:t>
        <w:br/>
        <w:t>Pays annually</w:t>
        <w:br/>
        <w:t xml:space="preserve">  – To the hereditary lord: In cash</w:t>
        <w:br/>
        <w:t xml:space="preserve">  – To another lord under whose actual protection, or on whose land or in whose curia he is [sub-column]</w:t>
        <w:br/>
        <w:t>At present he is in the curia or on the land, or under the jurisdiction or protection [of]</w:t>
        <w:br/>
        <w:t>By condition he is, or he carries on the trade or craft [of]</w:t>
      </w:r>
    </w:p>
    <w:p>
      <w:r>
        <w:t>[Cash columns contain mostly dashes; isolated OCR readings: "=1", "2", "-1", "=1 I", "j =1", "1"; their column alignment cannot be reliably reconstructed]</w:t>
      </w:r>
    </w:p>
    <w:p>
      <w:r>
        <w:t>Occupation / trade entries, in order:</w:t>
        <w:br/>
        <w:t>He is a furrier.</w:t>
        <w:br/>
        <w:t>Butcher of mutton (sheep's meat).</w:t>
        <w:br/>
        <w:t>He trades on his back [i.e. as a pedlar] with linen and fringes.</w:t>
        <w:br/>
        <w:t>He trades in various small wares.</w:t>
        <w:br/>
        <w:t>Schoolmaster.</w:t>
        <w:br/>
        <w:t>He trades in fruit and various small wares.</w:t>
        <w:br/>
        <w:t>He trades on his back with linen and fringes.</w:t>
        <w:br/>
        <w:t>Manorial butcher in Lakompak. [OCR: "domina 1is", read as "dominalis"]</w:t>
        <w:br/>
        <w:t>Butcher on the estate of Look. [place name as in OCR]</w:t>
        <w:br/>
        <w:t>Butcher of mutton and goat meat.</w:t>
        <w:br/>
        <w:t>Oompactor. [OCR as given; possibly "Compactor" = bookbinder]</w:t>
        <w:br/>
        <w:t>He supports himself by begging.</w:t>
        <w:br/>
        <w:t>He is a tailor.</w:t>
        <w:br/>
        <w:t>Tailor.</w:t>
        <w:br/>
        <w:t>He trades on his back with linen and fringes.</w:t>
        <w:br/>
        <w:t>He is a furrier.</w:t>
        <w:br/>
        <w:t>Letter carrier.</w:t>
        <w:br/>
        <w:t>Glazier.</w:t>
        <w:br/>
        <w:t>He trades on his back with fringes.</w:t>
        <w:br/>
        <w:t>Distiller of brandy. [OCR: "Cremati coetor", read as "coctor"]</w:t>
        <w:br/>
        <w:t>He seeks his bread by begging.</w:t>
        <w:br/>
        <w:t>Butcher of mutton.</w:t>
        <w:br/>
        <w:t>Distiller of brandy.</w:t>
      </w:r>
    </w:p>
    <w:p>
      <w:r>
        <w:t>519</w:t>
      </w:r>
    </w:p>
    <w:p>
      <w:pPr>
        <w:pStyle w:val="Heading1"/>
      </w:pPr>
      <w:r>
        <w:t>PDF viewer page 522</w:t>
      </w:r>
    </w:p>
    <w:p>
      <w:r>
        <w:t>https://real-eod.mtak.hu/2973/1/Magyar_zsido_okleveltar_VII.pdf#page=522</w:t>
      </w:r>
    </w:p>
    <w:p>
      <w:r>
        <w:t>[Left-hand half of a two-page table; column headings:]</w:t>
        <w:br/>
        <w:t>Names of places, cities, market towns, villages or estates in which Jews dwell</w:t>
        <w:br/>
        <w:t>Names of Jews and widows</w:t>
        <w:br/>
        <w:t>Has [sub-column headings illegible in OCR]</w:t>
        <w:br/>
        <w:t>His hereditary lord; [whether] he is in or outside Hungary</w:t>
      </w:r>
    </w:p>
    <w:p>
      <w:r>
        <w:t>[Name and number rows as in OCR; column alignment uncertain]</w:t>
        <w:br/>
        <w:t>Marx Joseph            -  5- - - -   [OCR also: "1- 3- -"]</w:t>
        <w:br/>
        <w:t>Abraham Hajem          1 3 1- - - 6- - - -</w:t>
        <w:br/>
        <w:t>Hirschl Moyses         1- 1- - - 3- - - -</w:t>
        <w:br/>
        <w:t>Elias Kopel            1- - - - - 2- - - -</w:t>
        <w:br/>
        <w:t>Salamon Kopel          1- - - - - 21- - - --</w:t>
        <w:br/>
        <w:t>Moyses Perl            1 2 2- - - 6-</w:t>
        <w:br/>
        <w:t>Salamo Bunem           IIl- 1 3- - - 6- - - -</w:t>
        <w:br/>
        <w:t>Jacob Nathan           l- - - 3- - - -</w:t>
        <w:br/>
        <w:t>Moyses Nathan          1 2- - - - 4- - - -</w:t>
        <w:br/>
        <w:t>Szekel Schnajder       1 2- - - - 4- - - -</w:t>
        <w:br/>
        <w:t>Kopel Schnajder        1- 4- - - 6- - _1-</w:t>
        <w:br/>
        <w:t>Samuél Balis           1 l 4-.- 7- - - -</w:t>
        <w:br/>
        <w:t>Marx Daniel            l- - - l- 3- - - -</w:t>
        <w:br/>
        <w:t>Philip Marx            1- - - - - 2- - - -</w:t>
        <w:br/>
        <w:t>Michael Volff          1- 3- - - 5- - - -</w:t>
        <w:br/>
        <w:t>Lebel Kauffmon         112 3- - - 7- - - -</w:t>
        <w:br/>
        <w:t>Marx Pinkes            1 2 3- - - 7- - - -</w:t>
        <w:br/>
        <w:t>Moyses Schnajder       1 2 1- - - 5- - - -</w:t>
      </w:r>
    </w:p>
    <w:p>
      <w:r>
        <w:t>[Vertical text in the "hereditary lord" column is illegible in OCR]</w:t>
      </w:r>
    </w:p>
    <w:p>
      <w:r>
        <w:t>520</w:t>
      </w:r>
    </w:p>
    <w:p>
      <w:pPr>
        <w:pStyle w:val="Heading1"/>
      </w:pPr>
      <w:r>
        <w:t>PDF viewer page 523</w:t>
      </w:r>
    </w:p>
    <w:p>
      <w:r>
        <w:t>https://real-eod.mtak.hu/2973/1/Magyar_zsido_okleveltar_VII.pdf#page=523</w:t>
      </w:r>
    </w:p>
    <w:p>
      <w:r>
        <w:t>[Right-hand half of a two-page table; column headings:]</w:t>
        <w:br/>
        <w:t>Pays annually</w:t>
        <w:br/>
        <w:t xml:space="preserve">  – To the hereditary lord: In cash</w:t>
        <w:br/>
        <w:t xml:space="preserve">  – To another lord under whose actual protection, or on whose land or in whose curia he is</w:t>
        <w:br/>
        <w:t>At present he is in the curia or on the land, or under the jurisdiction or protection [of]</w:t>
        <w:br/>
        <w:t>By condition he is, or he carries on the trade or craft [of]</w:t>
      </w:r>
    </w:p>
    <w:p>
      <w:r>
        <w:t>Occupation / trade entries, in order:</w:t>
        <w:br/>
        <w:t>He trades in fish among the Jews.</w:t>
        <w:br/>
        <w:t>He trades on his back with fringes.</w:t>
        <w:br/>
        <w:t>Tailor.</w:t>
        <w:br/>
        <w:t>He trades on his back with woollen cloth, linen and fringes.</w:t>
        <w:br/>
        <w:t>He trades on his back with woollen cloth, linen, fringes.</w:t>
        <w:br/>
        <w:t>He trades on his back with woollen cloth, linen and fringes.</w:t>
        <w:br/>
        <w:t>Butcher of mutton.</w:t>
        <w:br/>
        <w:t>He trades in various small wares.</w:t>
        <w:br/>
        <w:t>He likewise trades in various small wares.</w:t>
        <w:br/>
        <w:t>He is a tailor.</w:t>
        <w:br/>
        <w:t>He is a tailor.</w:t>
        <w:br/>
        <w:t>He trades in various [goods].</w:t>
        <w:br/>
        <w:t>Tailor.</w:t>
        <w:br/>
        <w:t>He trades on his back with linen and fringes.</w:t>
        <w:br/>
        <w:t>He is a pollio. [OCR as given; probably "pellio" = furrier]</w:t>
        <w:br/>
        <w:t>Butcher of mutton and goat meat.</w:t>
        <w:br/>
        <w:t>He trades on his back with linen and fringes.</w:t>
        <w:br/>
        <w:t>[Cash column: "-1---------"] He is a tailor.</w:t>
      </w:r>
    </w:p>
    <w:p>
      <w:r>
        <w:t>52] [OCR for page number 521]</w:t>
      </w:r>
    </w:p>
    <w:p>
      <w:pPr>
        <w:pStyle w:val="Heading1"/>
      </w:pPr>
      <w:r>
        <w:t>PDF viewer page 524</w:t>
      </w:r>
    </w:p>
    <w:p>
      <w:r>
        <w:t>https://real-eod.mtak.hu/2973/1/Magyar_zsido_okleveltar_VII.pdf#page=524</w:t>
      </w:r>
    </w:p>
    <w:p>
      <w:r>
        <w:t>[Left-hand half of a two-page table; column headings:]</w:t>
        <w:br/>
        <w:t>Names of places, cities, market towns, villages or estates in which Jews dwell</w:t>
        <w:br/>
        <w:t>Names of Jews and widows</w:t>
        <w:br/>
        <w:t>Has [sub-column headings illegible in OCR]</w:t>
        <w:br/>
        <w:t>His hereditary lord; [whether] he is in or outside Hungary</w:t>
      </w:r>
    </w:p>
    <w:p>
      <w:r>
        <w:t>[Name and number rows as in OCR; column alignment uncertain]</w:t>
        <w:br/>
        <w:t>Jochem Jacob           l- l- - - 3- - - -</w:t>
        <w:br/>
        <w:t>Hirschl Samson         1- 3- - - 5- - - -</w:t>
        <w:br/>
        <w:t>Aran Adam              1- - - - - 2;-- - -</w:t>
        <w:br/>
        <w:t>Lemel Aran             1- 4- - 1 7-;- 1-</w:t>
        <w:br/>
        <w:t>Joseph Aran            1- 3- - 1 6-- 1-</w:t>
        <w:br/>
        <w:t>Leszer Adam            1- 2- 1- 5- - - -   [OCR: "Leszel'"]</w:t>
        <w:br/>
        <w:t>Joseph Heszl           1 1 3- - - 6-- - -</w:t>
        <w:br/>
        <w:t>Manes Marx             1- 2- - - 4- - - -</w:t>
        <w:br/>
        <w:t>Lebel Schnajder        l- l- - - 3- - - -</w:t>
        <w:br/>
        <w:t>Marx Isaác             1- 2- - 1 5- - - -</w:t>
        <w:br/>
        <w:t>Rubin Ábraham          1 1 2- -- 51-- - -</w:t>
        <w:br/>
        <w:t>Penczin Leszer         1- - - - - 2- - - -</w:t>
        <w:br/>
        <w:t>Hirschl Volff          l- l- - - 3- - - -</w:t>
        <w:br/>
        <w:t>Lazárus Shlieter       1- 4- - 1 7- - l-</w:t>
        <w:br/>
        <w:t>Enoch David            1 3 1.- - - 6-- - -</w:t>
        <w:br/>
        <w:t>Sziszl Jacob           1 21- 4- - - -</w:t>
        <w:br/>
        <w:t>Moyses Lobl            l- I 3- - - -</w:t>
        <w:br/>
        <w:t>Samuel Salamon         11- 12 9-- - -5-   [OCR garbled]</w:t>
        <w:br/>
        <w:t>Elias Salamon          1 1 4- - - 7- - - --</w:t>
        <w:br/>
        <w:t>Aran Marcus            l- l- - 1 4--- - -</w:t>
        <w:br/>
        <w:t>Volff Aran             1 -1- - - - 2- - - -</w:t>
      </w:r>
    </w:p>
    <w:p>
      <w:r>
        <w:t>[Vertical text in the "hereditary lord" column is illegible in OCR]</w:t>
      </w:r>
    </w:p>
    <w:p>
      <w:r>
        <w:t>522</w:t>
      </w:r>
    </w:p>
    <w:p>
      <w:pPr>
        <w:pStyle w:val="Heading1"/>
      </w:pPr>
      <w:r>
        <w:t>PDF viewer page 525</w:t>
      </w:r>
    </w:p>
    <w:p>
      <w:r>
        <w:t>https://real-eod.mtak.hu/2973/1/Magyar_zsido_okleveltar_VII.pdf#page=525</w:t>
      </w:r>
    </w:p>
    <w:p>
      <w:r>
        <w:t>[Right-hand half of a two-page table; column headings:]</w:t>
        <w:br/>
        <w:t>Pays annually</w:t>
        <w:br/>
        <w:t xml:space="preserve">  – To the hereditary lord: In cash</w:t>
        <w:br/>
        <w:t xml:space="preserve">  – To another lord under whose actual protection, or on whose land or in whose curia he is</w:t>
        <w:br/>
        <w:t>At present he is in the curia or on the land, or under the jurisdiction or protection [of]</w:t>
        <w:br/>
        <w:t>By condition he is, or he carries on the trade or craft [of]</w:t>
      </w:r>
    </w:p>
    <w:p>
      <w:r>
        <w:t>[Cash columns: isolated OCR readings "]", "-----1-", "-----1-", "----I-", "i-", "-1--,-[-[-1I"; alignment uncertain]</w:t>
      </w:r>
    </w:p>
    <w:p>
      <w:r>
        <w:t>Occupation / trade entries, in order:</w:t>
        <w:br/>
        <w:t>He trades on his back with linen and fringes.</w:t>
        <w:br/>
        <w:t>He trades in fringes.</w:t>
        <w:br/>
        <w:t>Distiller of brandy.</w:t>
        <w:br/>
        <w:t>He trades in various small wares.</w:t>
        <w:br/>
        <w:t>He trades in unworked hides.</w:t>
        <w:br/>
        <w:t>He trades in linen, fringes and laces.</w:t>
        <w:br/>
        <w:t>Butcher of mutton and goat meat.</w:t>
        <w:br/>
        <w:t>Furrier.</w:t>
        <w:br/>
        <w:t>Tailor.</w:t>
        <w:br/>
        <w:t>He trades in unworked hides.</w:t>
        <w:br/>
        <w:t>He trades in various small wares in Sopron.</w:t>
        <w:br/>
        <w:t>He is a student.</w:t>
        <w:br/>
        <w:t>He trades on his back with linen.</w:t>
        <w:br/>
        <w:t>In Vienna, scribe with Oppenheimer. [OCR: "Open heim er"]</w:t>
        <w:br/>
        <w:t>Burier of the dead.</w:t>
        <w:br/>
        <w:t>He is cook of the Jews. [OCR: "coeus", probably "coquus" = cook]</w:t>
        <w:br/>
        <w:t>Tailor.</w:t>
        <w:br/>
        <w:t>Distiller of brandy.</w:t>
        <w:br/>
        <w:t>Distiller of brandy.</w:t>
        <w:br/>
        <w:t>He has a permanent vaulted shop [and] trades with linen and fringes.</w:t>
        <w:br/>
        <w:t>He trades in various small wares.</w:t>
      </w:r>
    </w:p>
    <w:p>
      <w:r>
        <w:t>523</w:t>
      </w:r>
    </w:p>
    <w:p>
      <w:pPr>
        <w:pStyle w:val="Heading1"/>
      </w:pPr>
      <w:r>
        <w:t>PDF viewer page 526</w:t>
      </w:r>
    </w:p>
    <w:p>
      <w:r>
        <w:t>https://real-eod.mtak.hu/2973/1/Magyar_zsido_okleveltar_VII.pdf#page=526</w:t>
      </w:r>
    </w:p>
    <w:p>
      <w:r>
        <w:t>[Left-hand half of a two-page table; column headings:]</w:t>
        <w:br/>
        <w:t>Names of places, cities, market towns, villages or estates in which Jews dwell</w:t>
        <w:br/>
        <w:t>Names of Jews and widows</w:t>
        <w:br/>
        <w:t>Has [sub-column headings illegible in OCR]</w:t>
        <w:br/>
        <w:t>His hereditary lord; [whether] he is in or outside Hungary</w:t>
      </w:r>
    </w:p>
    <w:p>
      <w:r>
        <w:t>[Name and number rows as in OCR; in the block Abraham Hirschl – Hajam Moyses the OCR separated names from figures, so row assignment is uncertain]</w:t>
        <w:br/>
        <w:t>Ekl Spicz              1- 2- - - 4- - - -</w:t>
        <w:br/>
        <w:t>Abraham Hirschl</w:t>
        <w:br/>
        <w:t>Jacob Moyses</w:t>
        <w:br/>
        <w:t>Moyses Menke</w:t>
        <w:br/>
        <w:t>SimeI Menke</w:t>
        <w:br/>
        <w:t>Moyses Jacob</w:t>
        <w:br/>
        <w:t>Hajam Moyses           1- 3- - - 5- - --</w:t>
        <w:br/>
        <w:t xml:space="preserve">  [figures for the preceding block, as OCR: ":I~", "1- -", "1- 3", "1- ' 1", "1", "2", "=1=", "2-", "4-", "4- - - -", "5- - - -", "3- - - -", "=1= -"]</w:t>
        <w:br/>
        <w:t>Volff Samson           l- l- - - 3-</w:t>
        <w:br/>
        <w:t>David Marcus           1- - - - - 2-- 1- 1</w:t>
        <w:br/>
        <w:t>Lebl Marx              1 1 1- - - 4- - --</w:t>
        <w:br/>
        <w:t>Aron Moyses            1- 3- - - 5- - --</w:t>
        <w:br/>
        <w:t>Gabriel David          1 1 3- - - 6- - --</w:t>
        <w:br/>
        <w:t>Moyses Gerstl          1 1 1- - - 4--- -</w:t>
        <w:br/>
        <w:t>Jacob Faibel           1 1 2- -I- 5-</w:t>
        <w:br/>
        <w:t>Samuel Lebl            1 2 2- 6-- I J- 2</w:t>
        <w:br/>
        <w:t>Joseph Moyses          1 2 1- - - 5- - 1-</w:t>
        <w:br/>
        <w:t>Hirschl Abraham        - 3 1- - - 5- - - -</w:t>
        <w:br/>
        <w:t>Salamon Schnur Macher  1 1 3- 21- 8- - -I-</w:t>
        <w:br/>
        <w:t>Aron Abraham           1- - - - - 2-- -'- -</w:t>
        <w:br/>
        <w:t>Moyses Abraham         1- 2- - - 4- - - -</w:t>
        <w:br/>
        <w:t>Salamon Isak           1- 2- - - 4- - - -</w:t>
        <w:br/>
        <w:t>Widow Reszl</w:t>
        <w:br/>
        <w:t>Lebl Joseph            [OCR: "- - - 1 1-- -1- - 1- -"]</w:t>
        <w:br/>
        <w:t>Nathan Judesz          3- - -I- - -</w:t>
      </w:r>
    </w:p>
    <w:p>
      <w:r>
        <w:t>[Vertical text in the "hereditary lord" column is illegible in OCR]</w:t>
      </w:r>
    </w:p>
    <w:p>
      <w:r>
        <w:t>524</w:t>
      </w:r>
    </w:p>
    <w:p>
      <w:pPr>
        <w:pStyle w:val="Heading1"/>
      </w:pPr>
      <w:r>
        <w:t>PDF viewer page 527</w:t>
      </w:r>
    </w:p>
    <w:p>
      <w:r>
        <w:t>https://real-eod.mtak.hu/2973/1/Magyar_zsido_okleveltar_VII.pdf#page=527</w:t>
      </w:r>
    </w:p>
    <w:p>
      <w:r>
        <w:t>[Right-hand half of a two-page table; column headings:]</w:t>
        <w:br/>
        <w:t>Pays annually</w:t>
        <w:br/>
        <w:t xml:space="preserve">  – To the hereditary lord: In cash</w:t>
        <w:br/>
        <w:t xml:space="preserve">  – To another lord under whose actual protection, or on whose land or in whose curia he is: In cash</w:t>
        <w:br/>
        <w:t>At present he is in the curia or on the land, or under the jurisdiction or protection [of]</w:t>
        <w:br/>
        <w:t>By condition he is, or he carries on the trade or craft [of]</w:t>
      </w:r>
    </w:p>
    <w:p>
      <w:r>
        <w:t>[Cash columns: isolated OCR readings "1", "3 -", "4 -", "-1", "=1", "1-", "-1", "_lj", "=1!", "- I -1!"; alignment uncertain]</w:t>
      </w:r>
    </w:p>
    <w:p>
      <w:r>
        <w:t>Occupation / trade entries, in order:</w:t>
        <w:br/>
        <w:t>He trades in various small wares.</w:t>
        <w:br/>
        <w:t>Tailor.</w:t>
        <w:br/>
        <w:t>Butcher of mutton.</w:t>
        <w:br/>
        <w:t>Schoolmaster.</w:t>
        <w:br/>
        <w:t>Tailor.</w:t>
        <w:br/>
        <w:t>He begs.</w:t>
        <w:br/>
        <w:t>He trades on his back with fringes.</w:t>
        <w:br/>
        <w:t>He begs.</w:t>
        <w:br/>
        <w:t>He is a butcher.</w:t>
        <w:br/>
        <w:t>Tailor.</w:t>
        <w:br/>
        <w:t>Furrier.</w:t>
        <w:br/>
        <w:t>He trades in various small wares in Sopron.</w:t>
        <w:br/>
        <w:t>Butcher of mutton and goat meat.</w:t>
        <w:br/>
        <w:t>He begs.</w:t>
        <w:br/>
        <w:t>Distiller of brandy.</w:t>
        <w:br/>
        <w:t>Distiller of brandy.</w:t>
        <w:br/>
        <w:t>He is a beer retailer here in this place.</w:t>
        <w:br/>
        <w:t>Knot-maker or senarius. [OCR "Nodifex seu senarius"; second term uncertain]</w:t>
        <w:br/>
        <w:t>He trades on his back with linen and fringes.</w:t>
        <w:br/>
        <w:t>He trades on his back with linen and fringes.</w:t>
        <w:br/>
        <w:t>He trades in various small wares in Sopron.</w:t>
        <w:br/>
        <w:t>He trades in fringes.</w:t>
        <w:br/>
        <w:t>In service in Vienna.</w:t>
      </w:r>
    </w:p>
    <w:p>
      <w:r>
        <w:t>525</w:t>
      </w:r>
    </w:p>
    <w:p>
      <w:pPr>
        <w:pStyle w:val="Heading1"/>
      </w:pPr>
      <w:r>
        <w:t>PDF viewer page 528</w:t>
      </w:r>
    </w:p>
    <w:p>
      <w:r>
        <w:t>https://real-eod.mtak.hu/2973/1/Magyar_zsido_okleveltar_VII.pdf#page=528</w:t>
      </w:r>
    </w:p>
    <w:p>
      <w:r>
        <w:t>[Left-hand half of a two-page table; column headings:]</w:t>
        <w:br/>
        <w:t>Names of places, cities, market towns, villages or estates in which Jews dwell</w:t>
        <w:br/>
        <w:t>Names of Jews and widows</w:t>
        <w:br/>
        <w:t>Has [sub-column headings illegible in OCR]</w:t>
        <w:br/>
        <w:t>His hereditary lord; [whether] he is in or outside Hungary</w:t>
      </w:r>
    </w:p>
    <w:p>
      <w:r>
        <w:t>[Name and number rows as in OCR; column alignment uncertain]</w:t>
        <w:br/>
        <w:t>Rachel, widow of Marx Veitl   [OCR: "relta", read as "relicta"]   - 1 - - - - 21- - - - 1</w:t>
        <w:br/>
        <w:t>Puna, widow of Abraham Lebl   [OCR: "relta"]   1- 3 - i_ - - J- - - -</w:t>
        <w:br/>
        <w:t>Jentl, widow of Moyses Jacob  [OCR: "rIta"]    1- 2- 1 - - - 3-~---1</w:t>
      </w:r>
    </w:p>
    <w:p>
      <w:r>
        <w:t>This community, by contract, besides the payment already prescribed and comprised in the columns [sentence breaks off in OCR]</w:t>
      </w:r>
    </w:p>
    <w:p>
      <w:r>
        <w:t>Total  103</w:t>
        <w:br/>
        <w:t xml:space="preserve">  [totals as OCR, garbled: "195iBf1751-17 8\450\-1 319[-1"]</w:t>
      </w:r>
    </w:p>
    <w:p>
      <w:r>
        <w:t>In the market town of Kabold:</w:t>
        <w:br/>
        <w:t>Jacob Mandl            11- -1-</w:t>
        <w:br/>
        <w:t>Simon Samson           - -- -, 3-j-:-- l 1---- 2 -I-</w:t>
        <w:br/>
        <w:t>Salamon Samuol         14 --1-'- 6---</w:t>
        <w:br/>
        <w:t>Aron Simon             1- -'--Il 3!-   — In Moravia, P. Dietrichstein Praelat. [abbreviations as in OCR]</w:t>
        <w:br/>
        <w:t>Ábraham Schnajder      T 2UJ 31--</w:t>
        <w:br/>
        <w:t>ISMe Joachim           111~ 21-1-- 4- -- -   — of Znaim, in Moravia</w:t>
        <w:br/>
        <w:t>Salamon Snur Mocher    J ri ll 1- - - 3- -- -</w:t>
        <w:br/>
        <w:t>Samuel Daniel          - - - - 3- -- -</w:t>
        <w:br/>
        <w:t>David Lebl             2- - - 4- -- -</w:t>
        <w:br/>
        <w:t>Marx Mandl             3- - - 5- -- -</w:t>
        <w:br/>
        <w:t>Salamon Schnajder      li- - - - - 2- -- -</w:t>
        <w:br/>
        <w:t>Peter Abraharn         1- 3- - - -</w:t>
        <w:br/>
        <w:t>ISMc Mayr              1 4 -- - -</w:t>
        <w:br/>
        <w:t>Schey David            1- 2-1- -</w:t>
      </w:r>
    </w:p>
    <w:p>
      <w:r>
        <w:t>[Vertical text in the "hereditary lord" column is illegible in OCR]</w:t>
      </w:r>
    </w:p>
    <w:p>
      <w:r>
        <w:t>526</w:t>
      </w:r>
    </w:p>
    <w:p>
      <w:pPr>
        <w:pStyle w:val="Heading1"/>
      </w:pPr>
      <w:r>
        <w:t>PDF viewer page 529</w:t>
      </w:r>
    </w:p>
    <w:p>
      <w:r>
        <w:t>https://real-eod.mtak.hu/2973/1/Magyar_zsido_okleveltar_VII.pdf#page=529</w:t>
      </w:r>
    </w:p>
    <w:p>
      <w:r>
        <w:t>[Right-hand (facing) page of a table spread; column headings:]</w:t>
      </w:r>
    </w:p>
    <w:p>
      <w:r>
        <w:t>Pays annually</w:t>
        <w:br/>
        <w:t xml:space="preserve">  - To the hereditary lord</w:t>
        <w:br/>
        <w:t xml:space="preserve">      In cash</w:t>
        <w:br/>
        <w:t xml:space="preserve">  - To another lord under whose actual protection, or on whose land or in whose curia he is</w:t>
        <w:br/>
        <w:t>At present he is in the curia or on the land, or under the jurisdiction or protection [of]</w:t>
        <w:br/>
        <w:t>By condition he is, or he practises the trade or craft</w:t>
      </w:r>
    </w:p>
    <w:p>
      <w:r>
        <w:t>[Payment column, OCR-isolated values:]</w:t>
        <w:br/>
        <w:t>300</w:t>
        <w:br/>
        <w:t>314 30</w:t>
        <w:br/>
        <w:t>[Alignment of these figures to specific rows is not recoverable from the OCR.]</w:t>
      </w:r>
    </w:p>
    <w:p>
      <w:r>
        <w:t>[Condition / trade column entries, in order:]</w:t>
        <w:br/>
        <w:t>Trades with fringes.</w:t>
        <w:br/>
        <w:t>Trades with fringes.</w:t>
        <w:br/>
        <w:t>Practises no trade.</w:t>
        <w:br/>
        <w:t>Brandy distiller. [OCR: 'coetor' for 'coctor']</w:t>
        <w:br/>
        <w:t>Peddles on his back with linen and fringes.</w:t>
        <w:br/>
        <w:t>Begs.</w:t>
        <w:br/>
        <w:t>School cantor. [stray 'J' in OCR]</w:t>
        <w:br/>
        <w:t>Tailor.</w:t>
        <w:br/>
        <w:t>Peddles on his back with fringes and laces.</w:t>
        <w:br/>
        <w:t>Belt-maker.</w:t>
        <w:br/>
        <w:t>Brandy distiller.</w:t>
        <w:br/>
        <w:t>Brandy distiller.</w:t>
        <w:br/>
        <w:t>His relatives in Vienna support him.</w:t>
        <w:br/>
        <w:t>He is a tailor.</w:t>
        <w:br/>
        <w:t>Tailor.</w:t>
        <w:br/>
        <w:t>Brandy distiller.</w:t>
        <w:br/>
        <w:t>Tailor.</w:t>
      </w:r>
    </w:p>
    <w:p>
      <w:r>
        <w:t>527</w:t>
      </w:r>
    </w:p>
    <w:p>
      <w:pPr>
        <w:pStyle w:val="Heading1"/>
      </w:pPr>
      <w:r>
        <w:t>PDF viewer page 530</w:t>
      </w:r>
    </w:p>
    <w:p>
      <w:r>
        <w:t>https://real-eod.mtak.hu/2973/1/Magyar_zsido_okleveltar_VII.pdf#page=530</w:t>
      </w:r>
    </w:p>
    <w:p>
      <w:r>
        <w:t>[Left-hand page of a table spread; column headings:]</w:t>
      </w:r>
    </w:p>
    <w:p>
      <w:r>
        <w:t>Names of places, cities, market towns, villages or estates in which Jews live</w:t>
        <w:br/>
        <w:t>Names of Jews and widows</w:t>
        <w:br/>
        <w:t>Has [sub-column headings are printed vertically and are illegible in the OCR]</w:t>
        <w:br/>
        <w:t>His hereditary lord is, within or outside Hungary</w:t>
      </w:r>
    </w:p>
    <w:p>
      <w:r>
        <w:t>[Rows: name followed by the raw OCR of the numeric 'Has' cells; dashes = empty cells. Cell alignment is heavily garbled and not reliably reconstructable.]</w:t>
      </w:r>
    </w:p>
    <w:p>
      <w:r>
        <w:t>Peter Hirschl          11-- - - -   2-  -1- -   | In Moravia: Dietrichstein</w:t>
        <w:br/>
        <w:t>Volff Lazarus          1   3-</w:t>
        <w:br/>
        <w:t>Isáac Michel           1   1   3-  =[           | In Moravia: c. Volestan [OCR uncertain; reading of 'c.' and name unclear]</w:t>
        <w:br/>
        <w:t xml:space="preserve">                       1- ~I= 11- - -</w:t>
        <w:br/>
        <w:t>Salamon Lebl           - -  5-,-</w:t>
        <w:br/>
        <w:t>Hirschl Lebl</w:t>
        <w:br/>
        <w:t>Israel Hirschl</w:t>
        <w:br/>
        <w:t>Victor Jacob           l- l- 1- 3i- - -  2- -  3-  5- - - -  =c</w:t>
        <w:br/>
        <w:t>Maiszter Michel        1 1- - - -  3- - - -</w:t>
        <w:br/>
        <w:t>Michl Maiszter [OCR: 'l'Ilaiszter']  l- l-  1  - -  3:- - - -</w:t>
        <w:br/>
        <w:t>Isáac Lebl</w:t>
        <w:br/>
        <w:t>Philip Schnajder       1- _J_  3'-- -  ~'  u- - - -</w:t>
        <w:br/>
        <w:t>Abraham Fleishaker     II  3  5- - - -  1- ---  21-  2.- 1 1 6-  - - -</w:t>
        <w:br/>
        <w:t>Philip Lebl</w:t>
        <w:br/>
        <w:t>Joseph Mayr            11-  1 1- 1 31-</w:t>
        <w:br/>
        <w:t>Moyses Zacharias       111-1 1- - 3- -1- - -</w:t>
        <w:br/>
        <w:t>Jacob Moyses           1 ~=I= -1-</w:t>
        <w:br/>
        <w:t>Isáac Gerstl           -  -1- 1  7-  5-</w:t>
        <w:br/>
        <w:t>Lazarus Saml181 [OCR garbled; possibly 'Samuel']  1  J1 4,---1 1  J__  71-</w:t>
        <w:br/>
        <w:t>Punam Aron             ll- -1-1-  31-_1-  51-</w:t>
        <w:br/>
        <w:t>Marcus Lebl            1-1 3- - -  5'- ---  1</w:t>
        <w:br/>
        <w:t>Moyses Volff</w:t>
        <w:br/>
        <w:t>Isáac Joseph           ~j=C  -- -1-  3- -  2,-1- - -  - -</w:t>
      </w:r>
    </w:p>
    <w:p>
      <w:r>
        <w:t>[Right margin: vertical text, illegible in the OCR; it evidently names the hereditary lord for the group of rows.]</w:t>
      </w:r>
    </w:p>
    <w:p>
      <w:r>
        <w:t>528</w:t>
      </w:r>
    </w:p>
    <w:p>
      <w:pPr>
        <w:pStyle w:val="Heading1"/>
      </w:pPr>
      <w:r>
        <w:t>PDF viewer page 531</w:t>
      </w:r>
    </w:p>
    <w:p>
      <w:r>
        <w:t>https://real-eod.mtak.hu/2973/1/Magyar_zsido_okleveltar_VII.pdf#page=531</w:t>
      </w:r>
    </w:p>
    <w:p>
      <w:r>
        <w:t>[Right-hand (facing) page of a table spread; column headings:]</w:t>
      </w:r>
    </w:p>
    <w:p>
      <w:r>
        <w:t>Pays annually</w:t>
        <w:br/>
        <w:t xml:space="preserve">  - To the hereditary lord</w:t>
        <w:br/>
        <w:t xml:space="preserve">      In cash</w:t>
        <w:br/>
        <w:t xml:space="preserve">  - To another lord under whose actual protection, or on whose land or in whose curia he is</w:t>
        <w:br/>
        <w:t>At present he is in the curia or on the land, or under the jurisdiction or protection [of]</w:t>
        <w:br/>
        <w:t>By condition he is, or he practises the trade or craft</w:t>
      </w:r>
    </w:p>
    <w:p>
      <w:r>
        <w:t>[Unit row in OCR: 'fl./ X.' and '.5 fITX.' — presumably florins / kreuzers; OCR uncertain]</w:t>
      </w:r>
    </w:p>
    <w:p>
      <w:r>
        <w:t>[Condition / trade column entries, in order:]</w:t>
        <w:br/>
        <w:t>Trades with linen.</w:t>
        <w:br/>
        <w:t>Peddles on his back with fringes and laces.</w:t>
        <w:br/>
        <w:t>Brandy distiller.</w:t>
        <w:br/>
        <w:t>Furrier.</w:t>
        <w:br/>
        <w:t>Furrier.</w:t>
        <w:br/>
        <w:t>Butcher.</w:t>
        <w:br/>
        <w:t>Peddles on his back with linen.</w:t>
        <w:br/>
        <w:t>Slaughterer of mutton and goat meat.</w:t>
        <w:br/>
        <w:t>Bookbinder.</w:t>
        <w:br/>
        <w:t>Butcher.</w:t>
        <w:br/>
        <w:t>Tailor.</w:t>
        <w:br/>
        <w:t>Butcher.</w:t>
        <w:br/>
        <w:t>Brandy distiller.</w:t>
        <w:br/>
        <w:t>Brandy distiller.</w:t>
        <w:br/>
        <w:t>Brandy distiller.</w:t>
        <w:br/>
        <w:t>Brandy distiller.</w:t>
        <w:br/>
        <w:t>Peddles on his back with fringes and laces.</w:t>
        <w:br/>
        <w:t>Tailor.</w:t>
        <w:br/>
        <w:t>Peddles on his back with linen and fringes.</w:t>
        <w:br/>
        <w:t>Peddles on his back with linen and fringes.</w:t>
        <w:br/>
        <w:t>Brandy distiller.</w:t>
        <w:br/>
        <w:t>Peddles on his back with linen and fringes. [OCR: 'ex ere et quaestura']</w:t>
      </w:r>
    </w:p>
    <w:p>
      <w:r>
        <w:t>34 Oklevéltár VII.</w:t>
        <w:br/>
        <w:t>529</w:t>
      </w:r>
    </w:p>
    <w:p>
      <w:pPr>
        <w:pStyle w:val="Heading1"/>
      </w:pPr>
      <w:r>
        <w:t>PDF viewer page 532</w:t>
      </w:r>
    </w:p>
    <w:p>
      <w:r>
        <w:t>https://real-eod.mtak.hu/2973/1/Magyar_zsido_okleveltar_VII.pdf#page=532</w:t>
      </w:r>
    </w:p>
    <w:p>
      <w:r>
        <w:t>[Left-hand page of a table spread; column headings:]</w:t>
      </w:r>
    </w:p>
    <w:p>
      <w:r>
        <w:t>Names of places, cities, market towns, villages or estates in which Jews live</w:t>
        <w:br/>
        <w:t>Names of Jews and widows</w:t>
        <w:br/>
        <w:t>Has [sub-column headings are printed vertically and are illegible in the OCR]</w:t>
        <w:br/>
        <w:t>His hereditary lord is, within or outside Hungary</w:t>
      </w:r>
    </w:p>
    <w:p>
      <w:r>
        <w:t>[Rows: name followed by the raw OCR of the numeric 'Has' cells; dashes = empty cells.]</w:t>
      </w:r>
    </w:p>
    <w:p>
      <w:r>
        <w:t>Benedich Joseph        1- 3---  5--J-</w:t>
        <w:br/>
        <w:t>Hirschl Aron           1- - -  2- - - -</w:t>
        <w:br/>
        <w:t>Mayr Schnajder         1-  2- - - -  =1=</w:t>
        <w:br/>
        <w:t>David Schnurmacher     1 2 3-- -  7- - --</w:t>
        <w:br/>
        <w:t>Moyses Clozer          1- 4-- -'  6- - - -</w:t>
        <w:br/>
        <w:t>Joachim Isáac          1- 1-- -  3--1</w:t>
        <w:br/>
        <w:t>*                      1-  5-- -  7-- - -</w:t>
        <w:br/>
        <w:t>Reszl rlta Leb Fleishaker [OCR 'rlta' — possibly an abbreviation of 'relicta' (widow); uncertain]  J-  4-- -</w:t>
        <w:br/>
        <w:t>Jüdl rIta Joseph Jomel [same uncertain abbreviation]  -l-  6-- -  ~t=I===</w:t>
        <w:br/>
        <w:t xml:space="preserve">    This Jewish community pays contractually, as a lump sum.</w:t>
      </w:r>
    </w:p>
    <w:p>
      <w:r>
        <w:t>Total                  74-  44 4219  - -  1 3179  --</w:t>
      </w:r>
    </w:p>
    <w:p>
      <w:r>
        <w:t>[Right margin: vertical text, illegible in the OCR; it evidently names the hereditary lord for the rows above.]</w:t>
      </w:r>
    </w:p>
    <w:p>
      <w:r>
        <w:t>In the market town of Nagy-Marton:</w:t>
        <w:br/>
        <w:t>Volff Rust             1 1----  3 1---</w:t>
        <w:br/>
        <w:t>Joachim Hirschl        1- 4---  6,----   | In Moravia: P. Dietrichstein</w:t>
        <w:br/>
        <w:t>Sziszlin Salamon       1-  3- - -  5- - - -   | In the Empire: Eppus Spiren. [i.e. Bishop of Speyer]</w:t>
        <w:br/>
        <w:t>Aron Samuel            1-----  2----</w:t>
        <w:br/>
        <w:t>Zodik Salamon          2--  1 6----</w:t>
      </w:r>
    </w:p>
    <w:p>
      <w:r>
        <w:t>* The name is also missing in the submitted report.</w:t>
      </w:r>
    </w:p>
    <w:p>
      <w:r>
        <w:t>530</w:t>
      </w:r>
    </w:p>
    <w:p>
      <w:pPr>
        <w:pStyle w:val="Heading1"/>
      </w:pPr>
      <w:r>
        <w:t>PDF viewer page 533</w:t>
      </w:r>
    </w:p>
    <w:p>
      <w:r>
        <w:t>https://real-eod.mtak.hu/2973/1/Magyar_zsido_okleveltar_VII.pdf#page=533</w:t>
      </w:r>
    </w:p>
    <w:p>
      <w:r>
        <w:t>[Right-hand (facing) page of a table spread; column headings:]</w:t>
      </w:r>
    </w:p>
    <w:p>
      <w:r>
        <w:t>Pays annually</w:t>
        <w:br/>
        <w:t xml:space="preserve">  - To the hereditary lord</w:t>
        <w:br/>
        <w:t xml:space="preserve">      In cash</w:t>
        <w:br/>
        <w:t xml:space="preserve">  - To another lord under whose actual protection, or on whose land or in whose curia he is</w:t>
        <w:br/>
        <w:t xml:space="preserve">      In cash</w:t>
        <w:br/>
        <w:t>[a further sub-heading between these is printed vertically and is illegible in the OCR]</w:t>
        <w:br/>
        <w:t>At present he is in the curia or on the land, or under the jurisdiction or protection [of]</w:t>
        <w:br/>
        <w:t>By condition he is, or he practises the trade or craft</w:t>
      </w:r>
    </w:p>
    <w:p>
      <w:r>
        <w:t>[Payment column, OCR-isolated values:]</w:t>
        <w:br/>
        <w:t>150</w:t>
        <w:br/>
        <w:t>150</w:t>
        <w:br/>
        <w:t>[Alignment of these figures to specific rows is not recoverable from the OCR.]</w:t>
      </w:r>
    </w:p>
    <w:p>
      <w:r>
        <w:t>[Condition / trade column entries, in order:]</w:t>
        <w:br/>
        <w:t>Peddles on his back with linen and fringes.</w:t>
        <w:br/>
        <w:t>Brandy distiller.</w:t>
        <w:br/>
        <w:t>Tailor.</w:t>
        <w:br/>
        <w:t>Belt-maker.</w:t>
        <w:br/>
        <w:t>Glazier.</w:t>
        <w:br/>
        <w:t>Peddles on his back with linen and fringes.</w:t>
        <w:br/>
        <w:t>Butcher.</w:t>
        <w:br/>
        <w:t>Makes fringes.</w:t>
        <w:br/>
        <w:t>Likewise makes fringes.</w:t>
        <w:br/>
        <w:t>Peddles on his back with cloth, linen and laces.</w:t>
        <w:br/>
        <w:t>Has a fixed vaulted shop; trades with linen and laces.</w:t>
        <w:br/>
        <w:t>Schoolmaster in Keresztur.</w:t>
        <w:br/>
        <w:t>Peddles on his back with linen and laces.</w:t>
        <w:br/>
        <w:t>Trades with unprocessed hides.</w:t>
      </w:r>
    </w:p>
    <w:p>
      <w:r>
        <w:t>34*</w:t>
        <w:br/>
        <w:t>531</w:t>
      </w:r>
    </w:p>
    <w:p>
      <w:pPr>
        <w:pStyle w:val="Heading1"/>
      </w:pPr>
      <w:r>
        <w:t>PDF viewer page 534</w:t>
      </w:r>
    </w:p>
    <w:p>
      <w:r>
        <w:t>https://real-eod.mtak.hu/2973/1/Magyar_zsido_okleveltar_VII.pdf#page=534</w:t>
      </w:r>
    </w:p>
    <w:p>
      <w:r>
        <w:t>[Left-hand page of a table spread; column headings:]</w:t>
      </w:r>
    </w:p>
    <w:p>
      <w:r>
        <w:t>Names of places, cities, market towns, villages or estates in which Jews live</w:t>
        <w:br/>
        <w:t>Names of Jews and widows</w:t>
        <w:br/>
        <w:t>Has [sub-column headings are printed vertically and are illegible in the OCR]</w:t>
        <w:br/>
        <w:t>His hereditary lord is, within or outside Hungary</w:t>
      </w:r>
    </w:p>
    <w:p>
      <w:r>
        <w:t>[Rows: name followed by the raw OCR of the numeric 'Has' cells; dashes = empty cells.]</w:t>
      </w:r>
    </w:p>
    <w:p>
      <w:r>
        <w:t>Salamon Aron           1-  2- -  1 5- -  - -</w:t>
        <w:br/>
        <w:t>Aron Jacob             1 1- -  1 1 5-  -- -</w:t>
        <w:br/>
        <w:t>Hermon Kleinkindl      1-  2- -  1 5- - -  -</w:t>
        <w:br/>
        <w:t>Israel Aron            l-  l- - -  3- - -  -</w:t>
        <w:br/>
        <w:t>Simon Koblencz         l-  l- -  1 4- - -  -</w:t>
        <w:br/>
        <w:t>Hirschl Aron           1-  4- - -  6- - - --</w:t>
        <w:br/>
        <w:t>Kolman Aron            1-  3- - -  5;-- - - -</w:t>
        <w:br/>
        <w:t>Geczl Salamon          1 1 2-  1 1 7  2- - -</w:t>
        <w:br/>
        <w:t>Moyses Joseph          1-  2- - -  4- - - -</w:t>
        <w:br/>
        <w:t>Joseph Pettnhajmer     1 1 2- -  1 6- - - -</w:t>
        <w:br/>
        <w:t>Gottlieb Moyses        -  2- - - -  3- - - -</w:t>
        <w:br/>
        <w:t>Salamon Moyses         1-  3- 1 1  71-  1  - - -</w:t>
        <w:br/>
        <w:t>Elias Moyses           1  1- -  1 5-</w:t>
        <w:br/>
        <w:t>Leeb Hirschl           1-  2- - -  4-  -- -</w:t>
        <w:br/>
        <w:t>Joseph Siesse          1 1- -- -  3- --  -</w:t>
        <w:br/>
        <w:t>Moyses Hirschl         1-  -- - -  2- --  -</w:t>
        <w:br/>
        <w:t>Kopel Moyses           1-  2-- -  4:- --  -</w:t>
        <w:br/>
        <w:t>Moyses Pinn            1 1  1-'-  41---</w:t>
        <w:br/>
        <w:t>Aron Lazarus           1-  2---  41-  -</w:t>
      </w:r>
    </w:p>
    <w:p>
      <w:r>
        <w:t>[Right margin: vertical text, illegible in the OCR; it evidently names the hereditary lord for these rows.]</w:t>
      </w:r>
    </w:p>
    <w:p>
      <w:r>
        <w:t>532</w:t>
      </w:r>
    </w:p>
    <w:p>
      <w:pPr>
        <w:pStyle w:val="Heading1"/>
      </w:pPr>
      <w:r>
        <w:t>PDF viewer page 535</w:t>
      </w:r>
    </w:p>
    <w:p>
      <w:r>
        <w:t>https://real-eod.mtak.hu/2973/1/Magyar_zsido_okleveltar_VII.pdf#page=535</w:t>
      </w:r>
    </w:p>
    <w:p>
      <w:r>
        <w:t>[Right-hand (facing) page of a table spread; column headings:]</w:t>
      </w:r>
    </w:p>
    <w:p>
      <w:r>
        <w:t>Pays annually</w:t>
        <w:br/>
        <w:t xml:space="preserve">  - To the hereditary lord</w:t>
        <w:br/>
        <w:t xml:space="preserve">      In cash</w:t>
        <w:br/>
        <w:t xml:space="preserve">  - To another lord under whose actual protection, or on whose land or in whose curia he is</w:t>
        <w:br/>
        <w:t>At present he is in the curia or on the land, or under the jurisdiction or protection [of]</w:t>
        <w:br/>
        <w:t>By condition he is, or he practises the trade or craft</w:t>
      </w:r>
    </w:p>
    <w:p>
      <w:r>
        <w:t>[Condition / trade column entries, in order:]</w:t>
        <w:br/>
        <w:t>Trades with unprocessed hides.</w:t>
        <w:br/>
        <w:t>Brandy distiller.</w:t>
        <w:br/>
        <w:t>Trades with linen at home.</w:t>
        <w:br/>
        <w:t>Peddles on his back with linen.</w:t>
        <w:br/>
        <w:t>Is in service in Vienna with the Jew Arnstan.</w:t>
        <w:br/>
        <w:t>Peddles on his back with linen.</w:t>
        <w:br/>
        <w:t>Schoolmaster in Nagy Marton.</w:t>
        <w:br/>
        <w:t>Trades with cloth and linen.</w:t>
        <w:br/>
        <w:t>Brandy distiller in Csepregh.</w:t>
        <w:br/>
        <w:t>Carrier of coins to Vienna.</w:t>
        <w:br/>
        <w:t>Beer retailer.</w:t>
        <w:br/>
        <w:t>Trades with various small wares.</w:t>
        <w:br/>
        <w:t>Trades with goat hair.</w:t>
        <w:br/>
        <w:t>Peddles on his back with cloth and linen.</w:t>
        <w:br/>
        <w:t>Lives by begging.</w:t>
        <w:br/>
        <w:t>Peddles on his back with cloth.</w:t>
        <w:br/>
        <w:t>Peddles on his back with linen.</w:t>
        <w:br/>
        <w:t>His relatives maintain him.</w:t>
        <w:br/>
        <w:t>Trades with linen and cloth.</w:t>
      </w:r>
    </w:p>
    <w:p>
      <w:r>
        <w:t>533</w:t>
      </w:r>
    </w:p>
    <w:p>
      <w:pPr>
        <w:pStyle w:val="Heading1"/>
      </w:pPr>
      <w:r>
        <w:t>PDF viewer page 536</w:t>
      </w:r>
    </w:p>
    <w:p>
      <w:r>
        <w:t>https://real-eod.mtak.hu/2973/1/Magyar_zsido_okleveltar_VII.pdf#page=536</w:t>
      </w:r>
    </w:p>
    <w:p>
      <w:r>
        <w:t>[Left-hand page of a table spread; column headings:]</w:t>
      </w:r>
    </w:p>
    <w:p>
      <w:r>
        <w:t>Names of places, cities, market towns, villages or estates in which Jews live</w:t>
        <w:br/>
        <w:t>Names of Jews and widows</w:t>
        <w:br/>
        <w:t>Has [sub-column headings are printed vertically and are illegible in the OCR]</w:t>
        <w:br/>
        <w:t>His hereditary lord is, within or outside Hungary</w:t>
      </w:r>
    </w:p>
    <w:p>
      <w:r>
        <w:t>[Rows: name followed by the raw OCR of the numeric 'Has' cells; dashes = empty cells.]</w:t>
      </w:r>
    </w:p>
    <w:p>
      <w:r>
        <w:t>Hirschl Pinn           1-  - - -1-1  - - -  21-</w:t>
        <w:br/>
        <w:t>Isáac Koppel           1-  3- -  J  6-  -  - -</w:t>
        <w:br/>
        <w:t>Marx Leb Aron          1-/4-  1'- 7- - -  -</w:t>
        <w:br/>
        <w:t>Jacob Schey            1 1 2-  1-  61- -  - -</w:t>
        <w:br/>
        <w:t>Marx Isaác             1 1,--  31- -  - -</w:t>
        <w:br/>
        <w:t>Jodercz Isak           l-  l- - -  3- -  - -</w:t>
        <w:br/>
        <w:t>Lebl Marx              1- 2- 1- 5- - - -</w:t>
        <w:br/>
        <w:t>Jacob Hiersl           1 1 5- - 1 9- - - -</w:t>
        <w:br/>
        <w:t>Lebl Daniel            1 1 3- -  1 7 2- -  -</w:t>
        <w:br/>
        <w:t>Geczl Hiersl           1 1 5-  - 1 9,-- - -</w:t>
        <w:br/>
        <w:t>Lazarus Hilib          1-- 3-  1-  6 1- -  -</w:t>
        <w:br/>
        <w:t>Aron Simon             l-  ll-  1-  4-  -1-</w:t>
        <w:br/>
        <w:t>Mandl Teuts            1-  4-  6-  --  -</w:t>
        <w:br/>
        <w:t>Enoch Jaul             1-  3-  5- -  - -  l-</w:t>
        <w:br/>
        <w:t>Leb Biriternicz        l-  -  3- -  - -</w:t>
        <w:br/>
        <w:t>Jacob Abraham          1-  - -- -  2- -  - -</w:t>
        <w:br/>
        <w:t>Salamon Vlman          1- 2- - -  4- - - -</w:t>
        <w:br/>
        <w:t>Salamon Jacob          1- - - - -  2- - - -</w:t>
        <w:br/>
        <w:t>Moyses Lazarus         1- - -  1 1 4---  - -</w:t>
        <w:br/>
        <w:t>Volff Hiersl           1 1 4-  1- 8--  - -</w:t>
      </w:r>
    </w:p>
    <w:p>
      <w:r>
        <w:t>[Right margin: vertical text, illegible in the OCR; it evidently names the hereditary lord for these rows.]</w:t>
      </w:r>
    </w:p>
    <w:p>
      <w:r>
        <w:t>534</w:t>
      </w:r>
    </w:p>
    <w:p>
      <w:pPr>
        <w:pStyle w:val="Heading1"/>
      </w:pPr>
      <w:r>
        <w:t>PDF viewer page 537</w:t>
      </w:r>
    </w:p>
    <w:p>
      <w:r>
        <w:t>https://real-eod.mtak.hu/2973/1/Magyar_zsido_okleveltar_VII.pdf#page=537</w:t>
      </w:r>
    </w:p>
    <w:p>
      <w:r>
        <w:t>[Right-hand half of a two-page census table; continuation of the table on the facing page. Column headings:]</w:t>
      </w:r>
    </w:p>
    <w:p>
      <w:r>
        <w:t>Pays annually:</w:t>
        <w:br/>
        <w:t xml:space="preserve">  – To the hereditary lord: In cash | [further sub-column heading illegible in OCR]</w:t>
        <w:br/>
        <w:t xml:space="preserve">  – To another lord, under whose actual protection, or on whose land or manor (curia) he is: [sub-columns illegible in OCR]</w:t>
        <w:br/>
        <w:t>At present he is in the manor (curia), or on the land, or under the jurisdiction or protection [of]</w:t>
        <w:br/>
        <w:t>By condition he is, or he carries on trade or craft:</w:t>
      </w:r>
    </w:p>
    <w:p>
      <w:r>
        <w:t>[Entries in the payment columns are illegible or consist only of dashes in the OCR; the occupation column reads:]</w:t>
      </w:r>
    </w:p>
    <w:p>
      <w:r>
        <w:t>Peddles fringes and laces carried on his back.</w:t>
        <w:br/>
        <w:t>Has a shop (fornix) and trades in spices and other goods. [OCR: "ex ere et" = exercet]</w:t>
      </w:r>
    </w:p>
    <w:p>
      <w:r>
        <w:t>Brandy distiller. [OCR: "Cremati coetor"]</w:t>
        <w:br/>
        <w:t>Brandy distiller.</w:t>
        <w:br/>
        <w:t>Trades in flour.</w:t>
        <w:br/>
        <w:t>Peddles cloth carried on his back.</w:t>
        <w:br/>
        <w:t>Tailor.</w:t>
        <w:br/>
        <w:t>Trades in linen.</w:t>
        <w:br/>
        <w:t>Trades in cloth, linen and unworked (raw) hides.</w:t>
        <w:br/>
        <w:t>In Kapuvár has a shop; trades in cloth, linen and other small wares. [OCR: "miuutiis"]</w:t>
        <w:br/>
        <w:t>Peddles cloth carried on his back.</w:t>
        <w:br/>
        <w:t>Butcher.</w:t>
        <w:br/>
        <w:t>Trades in cloth.</w:t>
        <w:br/>
        <w:t>"Est pollio." [OCR as printed; probably "pellio" = He is a furrier]</w:t>
      </w:r>
    </w:p>
    <w:p>
      <w:r>
        <w:t>Tailor.</w:t>
      </w:r>
    </w:p>
    <w:p>
      <w:r>
        <w:t>- - - - - - - - - -   Shoemaker.</w:t>
      </w:r>
    </w:p>
    <w:p>
      <w:r>
        <w:t>- - - - - - - - - -   Teacher of boys. [OCR: "puororum"]</w:t>
        <w:br/>
        <w:t>- - - - - - - - - -   Carries on no trade.</w:t>
      </w:r>
    </w:p>
    <w:p>
      <w:r>
        <w:t>[dashes]</w:t>
        <w:br/>
        <w:t>Brewer.</w:t>
        <w:br/>
        <w:t>Tailor, and has a shop; trades in cloth and linen.</w:t>
      </w:r>
    </w:p>
    <w:p>
      <w:r>
        <w:t>535</w:t>
      </w:r>
    </w:p>
    <w:p>
      <w:pPr>
        <w:pStyle w:val="Heading1"/>
      </w:pPr>
      <w:r>
        <w:t>PDF viewer page 538</w:t>
      </w:r>
    </w:p>
    <w:p>
      <w:r>
        <w:t>https://real-eod.mtak.hu/2973/1/Magyar_zsido_okleveltar_VII.pdf#page=538</w:t>
      </w:r>
    </w:p>
    <w:p>
      <w:r>
        <w:t>[Left-hand half of a two-page census table. Column headings:]</w:t>
      </w:r>
    </w:p>
    <w:p>
      <w:r>
        <w:t>Names of places, cities, market towns, villages or estates (praedia) in which Jews reside | Names of Jews and widows | Has: [sub-column headings, printed vertically, are illegible in the OCR] | His hereditary lord; is he in or outside Hungary</w:t>
      </w:r>
    </w:p>
    <w:p>
      <w:r>
        <w:t>[Rows as in the OCR; numeric columns cannot be reliably aligned to the illegible sub-headings:]</w:t>
      </w:r>
    </w:p>
    <w:p>
      <w:r>
        <w:t>Schey Auspicz           1-  3- -  - 5- - - -</w:t>
        <w:br/>
        <w:t>Aron Leb Kolman         1-  2- -  - 4- - - -</w:t>
        <w:br/>
        <w:t>Bezachi Kolman          1- - - - - 2- - - .-</w:t>
        <w:br/>
        <w:t>David Israel            1- - - - - 2- - - -</w:t>
        <w:br/>
        <w:t>Caszl Salamon           1- 2- - - 4- - - -</w:t>
        <w:br/>
        <w:t>Moyses Siff             - -  1- - -  2-  _. - -</w:t>
        <w:br/>
        <w:t>Friderich Abraham       1-  4- - - 6- - - -</w:t>
        <w:br/>
        <w:t>Mayr Abraham            1-  5- - -  7- - - -</w:t>
        <w:br/>
        <w:t>Moyses Hiersel          1 2 1- - -  5- - - -</w:t>
        <w:br/>
        <w:t>Joachim Seffel          l-  l- - -  3- - - -</w:t>
        <w:br/>
        <w:t xml:space="preserve">                        - 6- - - -</w:t>
        <w:br/>
        <w:t>Joseph Elias            1-  4- -</w:t>
        <w:br/>
        <w:t>Hirschl Gerstl          1-  2- - -  4- - - -</w:t>
        <w:br/>
        <w:t>Samuel Hirschl          1-  3- -  -  5 2- -  -</w:t>
        <w:br/>
        <w:t>David Hirschl           1- - - -  -  1 3-  -  -</w:t>
        <w:br/>
        <w:t>David Jacob             1- 2- - - 4- - - -</w:t>
        <w:br/>
        <w:t>Salamon Mayr            1 1- - - - 3- - - -</w:t>
        <w:br/>
        <w:t>Simon Samuel            1 1 5- - -  8 2- -  -</w:t>
        <w:br/>
        <w:t>David Gerstl            1- 2- -  - 4- - - -</w:t>
        <w:br/>
        <w:t>Marx Simon              1- 4- -  - 6- - - -</w:t>
        <w:br/>
        <w:t>Leb Joseph              1- 2- - - 4- - - -</w:t>
        <w:br/>
        <w:t>Lazarus Isaác           1- - - - - 2- - - -</w:t>
      </w:r>
    </w:p>
    <w:p>
      <w:r>
        <w:t>[The "hereditary lord" column contains a vertically printed entry spanning these rows that is illegible in the OCR.]</w:t>
      </w:r>
    </w:p>
    <w:p>
      <w:r>
        <w:t>536</w:t>
      </w:r>
    </w:p>
    <w:p>
      <w:pPr>
        <w:pStyle w:val="Heading1"/>
      </w:pPr>
      <w:r>
        <w:t>PDF viewer page 539</w:t>
      </w:r>
    </w:p>
    <w:p>
      <w:r>
        <w:t>https://real-eod.mtak.hu/2973/1/Magyar_zsido_okleveltar_VII.pdf#page=539</w:t>
      </w:r>
    </w:p>
    <w:p>
      <w:r>
        <w:t>[Right-hand half of a two-page census table. Column headings:]</w:t>
      </w:r>
    </w:p>
    <w:p>
      <w:r>
        <w:t>Pays annually:</w:t>
        <w:br/>
        <w:t xml:space="preserve">  – To the hereditary lord: In cash | [further sub-column illegible]</w:t>
        <w:br/>
        <w:t xml:space="preserve">  – To another lord, under whose actual protection, or on whose land or manor (curia) he is: [sub-columns illegible]</w:t>
        <w:br/>
        <w:t>At present he is in the manor (curia), or on the land, or under the jurisdiction or protection [of]</w:t>
        <w:br/>
        <w:t>By condition he is, or he carries on trade or craft:</w:t>
      </w:r>
    </w:p>
    <w:p>
      <w:r>
        <w:t>[Payment columns largely empty/illegible in the OCR (isolated "-1", "1"); occupation column reads:]</w:t>
      </w:r>
    </w:p>
    <w:p>
      <w:r>
        <w:t>Peddles cloth carried on his back.</w:t>
      </w:r>
    </w:p>
    <w:p>
      <w:r>
        <w:t>Slaughters mutton and goat meat.</w:t>
      </w:r>
    </w:p>
    <w:p>
      <w:r>
        <w:t>Trades in laces and fringes.</w:t>
        <w:br/>
        <w:t>Trades in fringes.</w:t>
        <w:br/>
        <w:t>Trades in old clothes.</w:t>
        <w:br/>
        <w:t>Is in service in Vienna.</w:t>
      </w:r>
    </w:p>
    <w:p>
      <w:r>
        <w:t>Glazier.</w:t>
      </w:r>
    </w:p>
    <w:p>
      <w:r>
        <w:t>Butcher of mutton and goat meat.</w:t>
      </w:r>
    </w:p>
    <w:p>
      <w:r>
        <w:t>Bookbinder.</w:t>
        <w:br/>
        <w:t>Butcher of mutton and goat meat.</w:t>
        <w:br/>
        <w:t>Trades in fringes.</w:t>
      </w:r>
    </w:p>
    <w:p>
      <w:r>
        <w:t>Peddles fringes and laces carried on his back.</w:t>
      </w:r>
    </w:p>
    <w:p>
      <w:r>
        <w:t>Trades in cloth and linen.</w:t>
        <w:br/>
        <w:t>Tavern-keeper (educillator) of the Jewish community here.</w:t>
        <w:br/>
        <w:t>Porter.</w:t>
        <w:br/>
        <w:t>Trades in various small wares.</w:t>
      </w:r>
    </w:p>
    <w:p>
      <w:r>
        <w:t>Butcher.</w:t>
        <w:br/>
        <w:t>Schoolmaster. [stray mark "4" in OCR]</w:t>
        <w:br/>
        <w:t>Peddles cloth carried on his back.</w:t>
        <w:br/>
        <w:t>Porter.</w:t>
        <w:br/>
        <w:t>Schoolmaster.</w:t>
      </w:r>
    </w:p>
    <w:p>
      <w:r>
        <w:t>537</w:t>
      </w:r>
    </w:p>
    <w:p>
      <w:pPr>
        <w:pStyle w:val="Heading1"/>
      </w:pPr>
      <w:r>
        <w:t>PDF viewer page 540</w:t>
      </w:r>
    </w:p>
    <w:p>
      <w:r>
        <w:t>https://real-eod.mtak.hu/2973/1/Magyar_zsido_okleveltar_VII.pdf#page=540</w:t>
      </w:r>
    </w:p>
    <w:p>
      <w:r>
        <w:t>[Left-hand half of a two-page census table. Column headings:]</w:t>
      </w:r>
    </w:p>
    <w:p>
      <w:r>
        <w:t>Names of places, cities, market towns, villages or estates (praedia) in which Jews reside | Names of Jews and widows | Has: [sub-column headings illegible in the OCR] | His hereditary lord; is he in or outside Hungary</w:t>
      </w:r>
    </w:p>
    <w:p>
      <w:r>
        <w:t>[Rows as in the OCR; numeric alignment is unreliable:]</w:t>
      </w:r>
    </w:p>
    <w:p>
      <w:r>
        <w:t>Mishl Leb               11_  1  2-  :1--</w:t>
        <w:br/>
        <w:t xml:space="preserve">Hirschl Han             11-     3- - -   I ' --   </w:t>
        <w:br/>
        <w:t>Gabriel Paur            1-      1,- - 1  -I-   Ol--  4--</w:t>
        <w:br/>
        <w:t xml:space="preserve">   [Hereditary lord:] In Moravia, the Lord Bishop of Kremsier (d. Eppus Cremsiensis)</w:t>
        <w:br/>
        <w:t>Moyses Sisser           1 1   1-   4--</w:t>
        <w:br/>
        <w:t>Isáac Moyses            1'-        4 --</w:t>
        <w:br/>
        <w:t>Mairon Lebl             l-   '1= l-   3--  1</w:t>
        <w:br/>
        <w:t>Hirschl Gerstl          1- -   -   21--</w:t>
        <w:br/>
        <w:t>Isaác Hirschl           1-  2      4--</w:t>
        <w:br/>
        <w:t>Moyses Gerstl           l-  l   I  3- -  - -</w:t>
        <w:br/>
        <w:t>Jacob Elias             1 1 4-  -  1  8-  - - -1</w:t>
        <w:br/>
        <w:t>Hirschl Elias [OCR: "lIil"Schl"]  II 2  1-  - -  5- - -  -1</w:t>
        <w:br/>
        <w:t>Isaác Per               3-  - -  5-- - - -</w:t>
        <w:br/>
        <w:t xml:space="preserve">                        +   1'-1</w:t>
        <w:br/>
        <w:t>Gottlieb David          1 1  11-  --</w:t>
        <w:br/>
        <w:t>Isaác Siesse            1-  3-  - -  5-</w:t>
        <w:br/>
        <w:t>Hirschl Helel           1-  - - - -  2-  - - --</w:t>
        <w:br/>
        <w:t>Hirschl David           1-  2-  1-  5- -  - -</w:t>
        <w:br/>
        <w:t>Gedalien Auspicz        1-  2-  - -  4-  ---</w:t>
        <w:br/>
        <w:t>Tila rita Volff Openhajmer   -  1  1-  - -  3-  - - -   ["rita" as in OCR; possibly an abbreviation (e.g. relicta = widow of)]</w:t>
        <w:br/>
        <w:t>Csarna rita Simonis Lazari   -  1  1-  - -  31-  -- -   ["rita" as in OCR; see above]</w:t>
      </w:r>
    </w:p>
    <w:p>
      <w:r>
        <w:t xml:space="preserve">  This Jewish community pays by contract.</w:t>
        <w:br/>
        <w:t>Total                   84 80'27155  - 121737510   [numbers run together in OCR]</w:t>
      </w:r>
    </w:p>
    <w:p>
      <w:r>
        <w:t>In the manor (curia) of Neufeld</w:t>
        <w:br/>
        <w:t>Marx Aron               1-  -  1 1 1   5 2-  - -</w:t>
        <w:br/>
        <w:t>Lebl Aron               1-  4-  -  1   7-  - -- -</w:t>
      </w:r>
    </w:p>
    <w:p>
      <w:r>
        <w:t>[A vertically printed entry in the right margin is illegible in the OCR.]</w:t>
      </w:r>
    </w:p>
    <w:p>
      <w:pPr>
        <w:pStyle w:val="Heading1"/>
      </w:pPr>
      <w:r>
        <w:t>PDF viewer page 541</w:t>
      </w:r>
    </w:p>
    <w:p>
      <w:r>
        <w:t>https://real-eod.mtak.hu/2973/1/Magyar_zsido_okleveltar_VII.pdf#page=541</w:t>
      </w:r>
    </w:p>
    <w:p>
      <w:r>
        <w:t>[Right-hand half of a two-page census table. Column headings:]</w:t>
      </w:r>
    </w:p>
    <w:p>
      <w:r>
        <w:t>Pays annually:</w:t>
        <w:br/>
        <w:t xml:space="preserve">  – To the hereditary lord: In cash | [further sub-column illegible]</w:t>
        <w:br/>
        <w:t xml:space="preserve">  – To another lord, under whose actual protection, or on whose land or manor (curia) he is: In cash | [further sub-column illegible]</w:t>
        <w:br/>
        <w:t>At present he is in the manor (curia), or on the land, or under the jurisdiction or protection [of]</w:t>
        <w:br/>
        <w:t>By condition he is, or he carries on trade or craft:</w:t>
      </w:r>
    </w:p>
    <w:p>
      <w:r>
        <w:t>[Payment columns mostly illegible in the OCR; occupation column reads:]</w:t>
      </w:r>
    </w:p>
    <w:p>
      <w:r>
        <w:t>In service in Vienna.</w:t>
        <w:br/>
        <w:t>Brandy distiller.</w:t>
        <w:br/>
        <w:t>Schoolmaster.</w:t>
        <w:br/>
        <w:t>Peddles cloth carried on his back.</w:t>
        <w:br/>
        <w:t>Tailor.</w:t>
        <w:br/>
        <w:t>"Lacio." [OCR as printed; probably "Lanio" = Butcher]</w:t>
        <w:br/>
        <w:t>Tailor.</w:t>
        <w:br/>
        <w:t>Trades in tin and copper.</w:t>
        <w:br/>
        <w:t>Musician.</w:t>
        <w:br/>
        <w:t>Furrier.</w:t>
      </w:r>
    </w:p>
    <w:p>
      <w:r>
        <w:t>Trades in cloth.</w:t>
        <w:br/>
        <w:t>Stonemason.</w:t>
        <w:br/>
        <w:t>Peddles cloth carried on his back.</w:t>
        <w:br/>
        <w:t>Brandy distiller.</w:t>
      </w:r>
    </w:p>
    <w:p>
      <w:r>
        <w:t>Teacher of boys.</w:t>
      </w:r>
    </w:p>
    <w:p>
      <w:r>
        <w:t>Has a shop (fornix) and trades in spices.</w:t>
      </w:r>
    </w:p>
    <w:p>
      <w:r>
        <w:t>- - - - - - - -   Carries on no trade.</w:t>
      </w:r>
    </w:p>
    <w:p>
      <w:r>
        <w:t>[In a payment column:] 418</w:t>
        <w:br/>
        <w:t>[In a payment column:] 418</w:t>
      </w:r>
    </w:p>
    <w:p>
      <w:r>
        <w:t>Trades in unworked (raw) hides.</w:t>
        <w:br/>
        <w:t>Trades in hides together with his aforementioned father-in-law.</w:t>
      </w:r>
    </w:p>
    <w:p>
      <w:r>
        <w:t>539</w:t>
      </w:r>
    </w:p>
    <w:p>
      <w:pPr>
        <w:pStyle w:val="Heading1"/>
      </w:pPr>
      <w:r>
        <w:t>PDF viewer page 542</w:t>
      </w:r>
    </w:p>
    <w:p>
      <w:r>
        <w:t>https://real-eod.mtak.hu/2973/1/Magyar_zsido_okleveltar_VII.pdf#page=542</w:t>
      </w:r>
    </w:p>
    <w:p>
      <w:r>
        <w:t>[Left-hand half of a two-page census table. Column headings:]</w:t>
      </w:r>
    </w:p>
    <w:p>
      <w:r>
        <w:t>Names of places, cities, market towns, villages or estates (praedia) in which Jews reside | Names of Jews and widows | Has: [sub-column headings illegible in the OCR] | His hereditary lord; is he in or outside Hungary</w:t>
      </w:r>
    </w:p>
    <w:p>
      <w:r>
        <w:t>[Rows as in the OCR; numeric alignment is unreliable:]</w:t>
      </w:r>
    </w:p>
    <w:p>
      <w:r>
        <w:t>Abraham Marx            112---5----</w:t>
        <w:br/>
        <w:t>Salamon Shmol           1 3----   5----</w:t>
        <w:br/>
        <w:t>Jacob Aron              1-----    2----</w:t>
        <w:br/>
        <w:t>Isaác Lebl              1- 1-   1-   4----</w:t>
        <w:br/>
        <w:t>Borech Jacob            112---5----</w:t>
        <w:br/>
        <w:t>Mayr Leb                1-  4---   6-----     In Hungary, Count Lud[ovicus] Battyáni</w:t>
        <w:br/>
        <w:t>Borach Mandl            1 ---   3 --,--      Prince Eszterházy</w:t>
        <w:br/>
        <w:t>Perl Schemevl</w:t>
        <w:br/>
        <w:t>Samuel Leb [OCR: "Samuell,eb"]   l- 2,_  li- !,=3----1</w:t>
        <w:br/>
        <w:t xml:space="preserve">                                              In Moravia, Count Althan [OCR: "1. Moravia"]</w:t>
        <w:br/>
        <w:t>Sulam Simon             l 1   11_--  411----</w:t>
        <w:br/>
        <w:t>Mayr Simon              l- 21_  2,_   4-</w:t>
        <w:br/>
        <w:t>Leszer David            l-</w:t>
        <w:br/>
        <w:t>Elias Aron              1- 2---   41-</w:t>
        <w:br/>
        <w:t>Salamon Moyses          1----</w:t>
        <w:br/>
        <w:t xml:space="preserve">   [A vertically printed entry in the lord column beside these rows is illegible in the OCR.]</w:t>
        <w:br/>
        <w:t>Josue Mayr              1-----   2----        In Moravia, Count Kaunicz</w:t>
        <w:br/>
        <w:t>Perl Marx               1- 1---   3----</w:t>
        <w:br/>
        <w:t>Perl Abraham            1- 1- l-   4----      In Hungary, Prince Ant[on] Eszterházy</w:t>
        <w:br/>
        <w:t>Fole Lebl               l-  2,---   4----</w:t>
        <w:br/>
        <w:t>Israel Hirschl          1- 2---   4----</w:t>
        <w:br/>
        <w:t>Lebl Aron               1- ----  1 3----</w:t>
        <w:br/>
        <w:t>Hirschl Jüde            1   2-----,</w:t>
        <w:br/>
        <w:t>David Frankfurter       :1---   3-</w:t>
        <w:br/>
        <w:t>Fragmon Moyses          1-  2---   4----      In Moravia, Count Kaunitz</w:t>
        <w:br/>
        <w:t xml:space="preserve">                                              In Hungary, Prince Ant[on] Eszterházy</w:t>
      </w:r>
    </w:p>
    <w:p>
      <w:r>
        <w:t>540</w:t>
      </w:r>
    </w:p>
    <w:p>
      <w:pPr>
        <w:pStyle w:val="Heading1"/>
      </w:pPr>
      <w:r>
        <w:t>PDF viewer page 543</w:t>
      </w:r>
    </w:p>
    <w:p>
      <w:r>
        <w:t>https://real-eod.mtak.hu/2973/1/Magyar_zsido_okleveltar_VII.pdf#page=543</w:t>
      </w:r>
    </w:p>
    <w:p>
      <w:r>
        <w:t>[Right-hand half of a two-page census table. Column headings:]</w:t>
      </w:r>
    </w:p>
    <w:p>
      <w:r>
        <w:t>Pays annually:</w:t>
        <w:br/>
        <w:t xml:space="preserve">  – To the hereditary lord: In cash | [further sub-column illegible]</w:t>
        <w:br/>
        <w:t xml:space="preserve">  – To another lord, under whose actual protection, or on whose land or manor (curia) he is: [sub-columns illegible]</w:t>
        <w:br/>
        <w:t>At present he is in the manor (curia), or on the land, or under the jurisdiction or protection [of]</w:t>
        <w:br/>
        <w:t>By condition he is, or he carries on trade or craft:</w:t>
      </w:r>
    </w:p>
    <w:p>
      <w:r>
        <w:t>[Payment columns mostly empty/illegible in the OCR (isolated "-1-1-", "-1-"); occupation column reads:]</w:t>
      </w:r>
    </w:p>
    <w:p>
      <w:r>
        <w:t>Peddles linen and fringes carried on his back.</w:t>
      </w:r>
    </w:p>
    <w:p>
      <w:r>
        <w:t>Butcher of mutton and goat meat.</w:t>
        <w:br/>
        <w:t>Is a student.</w:t>
        <w:br/>
        <w:t>Butcher.</w:t>
        <w:br/>
        <w:t>Serves in Vienna with the Jew Openhajmer.</w:t>
        <w:br/>
        <w:t>Peddles fringes carried on his back.</w:t>
        <w:br/>
        <w:t>Peddles fringes carried on his back.</w:t>
        <w:br/>
        <w:t>Peddles veils (peplum) and fringes carried on his back.</w:t>
        <w:br/>
        <w:t>Teacher of minors. [OCR: "minorenum"]</w:t>
        <w:br/>
        <w:t>Butcher.</w:t>
        <w:br/>
        <w:t>He is a butcher.</w:t>
        <w:br/>
        <w:t>Furrier.</w:t>
        <w:br/>
        <w:t>Trades in horses.</w:t>
      </w:r>
    </w:p>
    <w:p>
      <w:r>
        <w:t>Peddles fringes, laces and belts carried on his back.</w:t>
        <w:br/>
        <w:t>Tailor.</w:t>
      </w:r>
    </w:p>
    <w:p>
      <w:r>
        <w:t>Burier of the dead.</w:t>
        <w:br/>
        <w:t>Butcher.</w:t>
        <w:br/>
        <w:t>Tailor.</w:t>
        <w:br/>
        <w:t>Butcher.</w:t>
        <w:br/>
        <w:t>Peddles cloth and linen carried on his back.</w:t>
        <w:br/>
        <w:t>Tailor.</w:t>
      </w:r>
    </w:p>
    <w:p>
      <w:r>
        <w:t>Is in service in Vienna. [OCR truncated: "es"]</w:t>
      </w:r>
    </w:p>
    <w:p>
      <w:r>
        <w:t>Serves at weddings with jesting (entertainment). [OCR: "jocositate"]</w:t>
      </w:r>
    </w:p>
    <w:p>
      <w:r>
        <w:t>541</w:t>
      </w:r>
    </w:p>
    <w:p>
      <w:pPr>
        <w:pStyle w:val="Heading1"/>
      </w:pPr>
      <w:r>
        <w:t>PDF viewer page 544</w:t>
      </w:r>
    </w:p>
    <w:p>
      <w:r>
        <w:t>https://real-eod.mtak.hu/2973/1/Magyar_zsido_okleveltar_VII.pdf#page=544</w:t>
      </w:r>
    </w:p>
    <w:p>
      <w:r>
        <w:t>[Left-hand half of a two-page census table (conclusion). Column headings:]</w:t>
      </w:r>
    </w:p>
    <w:p>
      <w:r>
        <w:t>Names of places, cities, market towns, villages or estates (praedia) in which Jews reside | Names of Jews and widows | Has: [sub-column headings illegible in the OCR] | His hereditary lord; is he in or outside Hungary</w:t>
      </w:r>
    </w:p>
    <w:p>
      <w:r>
        <w:t>[Rows as in the OCR:]</w:t>
      </w:r>
    </w:p>
    <w:p>
      <w:r>
        <w:t>Abraham Schmol          1-   2---</w:t>
        <w:br/>
        <w:t>Lebl Joseph             1 1----</w:t>
        <w:br/>
        <w:t>Jacob Benedic           1- 1---</w:t>
        <w:br/>
        <w:t>Sara rita Rubin Schlesinger   3---   4----   ["rita" as in OCR; possibly an abbreviation (e.g. relicta = widow of)]</w:t>
        <w:br/>
        <w:t>Malche rita Moysis Koszmanes  -i-  3---</w:t>
      </w:r>
    </w:p>
    <w:p>
      <w:r>
        <w:t xml:space="preserve">  This Jewish community pays by contract.</w:t>
        <w:br/>
        <w:t>Total                   30 1271 71421   II 31 31u31 21 1 1 1   [numbers run together in OCR]</w:t>
      </w:r>
    </w:p>
    <w:p>
      <w:r>
        <w:t>In Füles</w:t>
        <w:br/>
        <w:t>Salamon Leb             [ l[ [1[ 3[-[-[-[   6[-[-[-[-[</w:t>
      </w:r>
    </w:p>
    <w:p>
      <w:r>
        <w:t>Original: O. L., C. 29. No 1. 1735-10.     Copy: O. L. U. et C. Fasc. 71. No [number cut off in OCR]</w:t>
      </w:r>
    </w:p>
    <w:p>
      <w:r>
        <w:t>Extract</w:t>
      </w:r>
    </w:p>
    <w:p>
      <w:r>
        <w:t>[Summary table. Column headings: Names of places | Names of Jews and widows | Has: [sub-column headings illegible in the OCR]. Numbers as in the OCR; some cells are garbled and alignment is uncertain:]</w:t>
      </w:r>
    </w:p>
    <w:p>
      <w:r>
        <w:t>In the market town of Németh Keresztur      54   53   201   77  -   13    5i  22J  10</w:t>
        <w:br/>
        <w:t>In the estate (possessio) of Lakompak      103   95    61  175  -    7     8  449  -   3  6</w:t>
        <w:br/>
        <w:t>In the market town of Kabold                44   42    19  741  -    1     3  183  -</w:t>
        <w:br/>
        <w:t>In the market town of Nagy Marton [OCR: "Marion"]  84  80  27  155  -  12  17  375  10</w:t>
        <w:br/>
        <w:t>In the manor (curia) of Neufeld             30   27     7   42  1    3        113   2   [stray "31" below]</w:t>
        <w:br/>
        <w:t>On the castle land of Kismarton            112  101    82  192  14  32   651  598   2</w:t>
        <w:br/>
        <w:t>In Füles                                     1    1     1    3  -    -          -</w:t>
        <w:br/>
        <w:t>Total of places: No 7.                     428 3991  217  718l 15  68  1011194:!  24  3  6   [garbled in OCR]</w:t>
      </w:r>
    </w:p>
    <w:p>
      <w:r>
        <w:t>Concluded on the 12th day of the month of November, in the year [1]735.</w:t>
        <w:br/>
        <w:t>Emericus Korlatovics, of the Illustrious County of Sopron, judge [OCR: "Judiium"; reading uncertain], in his own hand (m. p.)   L. S. [place of the seal]</w:t>
        <w:br/>
        <w:t>Stephanus Darás, of the Illustrious County of Sopron, juror (Jurassor), in his own hand (m. p.)   L. S.</w:t>
      </w:r>
    </w:p>
    <w:p>
      <w:r>
        <w:t>542</w:t>
      </w:r>
    </w:p>
    <w:p>
      <w:pPr>
        <w:pStyle w:val="Heading1"/>
      </w:pPr>
      <w:r>
        <w:t>PDF viewer page 545</w:t>
      </w:r>
    </w:p>
    <w:p>
      <w:r>
        <w:t>https://real-eod.mtak.hu/2973/1/Magyar_zsido_okleveltar_VII.pdf#page=545</w:t>
      </w:r>
    </w:p>
    <w:p>
      <w:r>
        <w:t>[Continuation of a table from the preceding page; column layout is heavily garbled in the OCR. Assignment of numbers to columns is uncertain.]</w:t>
      </w:r>
    </w:p>
    <w:p>
      <w:r>
        <w:t>COLUMN HEADINGS:</w:t>
        <w:br/>
        <w:t>At present is in the curia or on the land or under the jurisdiction or protection of | Pays annually [OCR: 'Annue soivIt']: To the hereditary lord: In cash / [further sub-columns illegible in OCR] | To another lord under whose actual protection, or on whose land or in whose curia, he is: In cash / [further sub-columns illegible in OCR] | By condition is, or carries on, trade or craft</w:t>
      </w:r>
    </w:p>
    <w:p>
      <w:r>
        <w:t>Condition / trade or craft entries:</w:t>
        <w:br/>
        <w:t>- Trades in fringes carried on his back.</w:t>
        <w:br/>
        <w:t>- Tailor.</w:t>
        <w:br/>
        <w:t>- Trades in various small wares.</w:t>
        <w:br/>
        <w:t>- Makes fringes.</w:t>
        <w:br/>
        <w:t>- Trades in flour.</w:t>
      </w:r>
    </w:p>
    <w:p>
      <w:r>
        <w:t>Amounts appearing in the column [column uncertain]:</w:t>
        <w:br/>
        <w:t xml:space="preserve">  250</w:t>
        <w:br/>
        <w:t xml:space="preserve">  250</w:t>
      </w:r>
    </w:p>
    <w:p>
      <w:r>
        <w:t>1- 1- 1- [- 1- 126 1- 1- 1- 1-1  Is a butcher there.</w:t>
      </w:r>
    </w:p>
    <w:p>
      <w:r>
        <w:t>SUMMARY [Summarius]</w:t>
      </w:r>
    </w:p>
    <w:p>
      <w:r>
        <w:t>COLUMN HEADINGS:</w:t>
        <w:br/>
        <w:t>His hereditary lord, [whether] within or outside Hungary | At present is in the curia or on the land or under the jurisdiction or protection of | Pays annually: To the hereditary lord: In cash (fl. | x.) / In kind / Which in value would amount to (fl. | x.) | To another lord under whose actual protection or on whose land or in whose curia he is: In cash (fl. | x.) / In kind / Which in value would amount to (fl. | x.)</w:t>
      </w:r>
    </w:p>
    <w:p>
      <w:r>
        <w:t>[fl. = florins; x. = kreuzers]</w:t>
      </w:r>
    </w:p>
    <w:p>
      <w:r>
        <w:t xml:space="preserve">  fl.     x.     ...    fl.    x.</w:t>
        <w:br/>
        <w:t xml:space="preserve">  221     -      -  -  -   26</w:t>
        <w:br/>
        <w:t xml:space="preserve">  314     30     -  -  -   -    -  -  -  -</w:t>
        <w:br/>
        <w:t xml:space="preserve">  150     -      -  -  -   -    -  -  -  -</w:t>
        <w:br/>
        <w:t xml:space="preserve">  418     -      -  -  -   -    -  -  -  -</w:t>
        <w:br/>
        <w:t xml:space="preserve">  250     -      -  -  -   -    -  -  -  -</w:t>
        <w:br/>
        <w:t xml:space="preserve">  780     30               90</w:t>
        <w:br/>
        <w:t xml:space="preserve">    -     -      -  -  -   26</w:t>
        <w:br/>
        <w:t xml:space="preserve"> 2134     -      -  -  -  142</w:t>
      </w:r>
    </w:p>
    <w:p>
      <w:r>
        <w:t>543</w:t>
      </w:r>
    </w:p>
    <w:p>
      <w:pPr>
        <w:pStyle w:val="Heading1"/>
      </w:pPr>
      <w:r>
        <w:t>PDF viewer page 546</w:t>
      </w:r>
    </w:p>
    <w:p>
      <w:r>
        <w:t>https://real-eod.mtak.hu/2973/1/Magyar_zsido_okleveltar_VII.pdf#page=546</w:t>
      </w:r>
    </w:p>
    <w:p>
      <w:r>
        <w:t>23.    1736 December 12. Lőcse. Szepes County</w:t>
        <w:br/>
        <w:t>[Note: the Hungarian heading reads 1736, while the Latin title on the facing page reads 12 Decembris 1735.]</w:t>
      </w:r>
    </w:p>
    <w:p>
      <w:r>
        <w:t>Conscription of the Jews throughout the County of Szepes [Scepusiensem]</w:t>
      </w:r>
    </w:p>
    <w:p>
      <w:r>
        <w:t>COLUMN HEADINGS:</w:t>
        <w:br/>
        <w:t>Names of the places, cities, market towns, villages or estates in which Jews reside | Names of the Jews and widows | Has: [sub-column headings illegible in OCR] | His hereditary lord, [whether] within or outside Hungary</w:t>
      </w:r>
    </w:p>
    <w:p>
      <w:r>
        <w:t>In the renowned County of Szepes, in the estate of Hunszdorff [OCR: 'Hunszdcrff'']:</w:t>
        <w:br/>
        <w:t xml:space="preserve">  Samuel Mojsis        11- 31- 11~ 5 21-  -I-  [figures garbled in OCR]</w:t>
        <w:br/>
        <w:t xml:space="preserve">  Isacc Mojsis         1- 2- 1- 4 1- - -</w:t>
      </w:r>
    </w:p>
    <w:p>
      <w:r>
        <w:t xml:space="preserve">  Hereditary lord: The hereditary lord of all the Jews noted below is the most excellent and most illustrious Count a Kaunicz in Moravia; these pay, as set out in the column, jointly Rh. fl. 15.</w:t>
      </w:r>
    </w:p>
    <w:p>
      <w:r>
        <w:t>In the same estate of Hunszdorff:</w:t>
        <w:br/>
        <w:t xml:space="preserve">  Marcus Mosis         1- 4 1- - 6 1- - -</w:t>
        <w:br/>
        <w:t xml:space="preserve">  Abraham Marcus       1- 3- - - 4- - - -</w:t>
        <w:br/>
        <w:t xml:space="preserve">  Izac, teacher [praeceptor]   1- - - - - 1- - - -</w:t>
      </w:r>
    </w:p>
    <w:p>
      <w:r>
        <w:t>In the estate of Hozeleez [OCR reading uncertain]:</w:t>
        <w:br/>
        <w:t xml:space="preserve">  SamuelIsak [sic OCR]  1 1 5- - 1 8- - 1-1</w:t>
        <w:br/>
        <w:t xml:space="preserve">  Abrabam [sic OCR] Polyacsek   1 2 3í- - - 6- - -  -1I</w:t>
        <w:br/>
        <w:t xml:space="preserve">  Salamon, son of another Salamon   - 2-,--1-12-  ---1  [figures garbled in OCR]</w:t>
      </w:r>
    </w:p>
    <w:p>
      <w:r>
        <w:t xml:space="preserve">  Total                7 5!2ol112[li36!4 -11  [-1  [figures garbled in OCR]</w:t>
      </w:r>
    </w:p>
    <w:p>
      <w:r>
        <w:t>Original: O. L. C 29. No 1. 1735-9.</w:t>
        <w:br/>
        <w:t>Copy: O. L. U. et C. Fasc. 71. No 2. 24.</w:t>
      </w:r>
    </w:p>
    <w:p>
      <w:r>
        <w:t>544</w:t>
      </w:r>
    </w:p>
    <w:p>
      <w:pPr>
        <w:pStyle w:val="Heading1"/>
      </w:pPr>
      <w:r>
        <w:t>PDF viewer page 547</w:t>
      </w:r>
    </w:p>
    <w:p>
      <w:r>
        <w:t>https://real-eod.mtak.hu/2973/1/Magyar_zsido_okleveltar_VII.pdf#page=547</w:t>
      </w:r>
    </w:p>
    <w:p>
      <w:r>
        <w:t>submits the conscription of the Jews.</w:t>
        <w:br/>
        <w:t>[Latin title, continued:] submitted under date of 12 December 1735.</w:t>
      </w:r>
    </w:p>
    <w:p>
      <w:r>
        <w:t>COLUMN HEADINGS:</w:t>
        <w:br/>
        <w:t>At present is in the curia or on the land or under the jurisdiction or protection of | Pays annually: To the hereditary lord: In cash / [further sub-columns illegible] | To another lord under whose actual protection or on whose land or in whose curia he is | By condition is, or carries on, trade or craft</w:t>
      </w:r>
    </w:p>
    <w:p>
      <w:r>
        <w:t>Entries:</w:t>
      </w:r>
    </w:p>
    <w:p>
      <w:r>
        <w:t>[Curia / jurisdiction:] These brothers, on curial land under the jurisdiction of Lord Baltharis [sic OCR; = Balthasar?] Berzeviczi, likewise pay jointly to the interim lord Rh. fl. 20, as entered in the column.</w:t>
        <w:br/>
        <w:t>[Trade:] These two have a permanent shop [fornix] stocked with goods: cheaper cloth, linen, silk ribbons, plain [ones], a small quantity of veil-cloth [OCR: 'pep-10'; = peplo?], plain fringes, laces and other smaller wares.</w:t>
      </w:r>
    </w:p>
    <w:p>
      <w:r>
        <w:t>[Curia / jurisdiction:] These three, in the curia of Lord Ladislaus Vitalis under the jurisdiction of Lord Michael Vitalis, pay jointly, as entered in the column, Rh. fl. 10.</w:t>
        <w:br/>
        <w:t>[Trade:] These, however, usually carry various small wares on their backs and trade in them, such as veil-cloth [OCR: 'poplum'], fringes, cloth, laces, linen, spices and other things similar to these.</w:t>
      </w:r>
    </w:p>
    <w:p>
      <w:r>
        <w:t>[Curia / jurisdiction:] These three reside in the curia under the protection of Lord Franciscus Máriássy, and together pay the same lord annually Rh. fl. 15 in lieu of [rent for their] dwelling.</w:t>
        <w:br/>
        <w:t>[Trade:] Carries on no trade whatsoever.</w:t>
      </w:r>
    </w:p>
    <w:p>
      <w:r>
        <w:t>[Trade:] Carries linen, fringes and laces and various small wares of thread on his back.</w:t>
      </w:r>
    </w:p>
    <w:p>
      <w:r>
        <w:t>[Trade:] Works as a carter [aurigae].</w:t>
      </w:r>
    </w:p>
    <w:p>
      <w:r>
        <w:t>35 Oklevéltár VII.</w:t>
        <w:br/>
        <w:t>545</w:t>
      </w:r>
    </w:p>
    <w:p>
      <w:pPr>
        <w:pStyle w:val="Heading1"/>
      </w:pPr>
      <w:r>
        <w:t>PDF viewer page 548</w:t>
      </w:r>
    </w:p>
    <w:p>
      <w:r>
        <w:t>https://real-eod.mtak.hu/2973/1/Magyar_zsido_okleveltar_VII.pdf#page=548</w:t>
      </w:r>
    </w:p>
    <w:p>
      <w:r>
        <w:t>24.    1735 November 14. Szekszárd. Tolna</w:t>
      </w:r>
    </w:p>
    <w:p>
      <w:r>
        <w:t>Conscription of the Jews throughout the County [of Tolna — continued on facing page]</w:t>
        <w:br/>
        <w:t>Conscription of the Jews in the Simontornya District [Processus], according to the model sent by [the Exalted Royal Lieutenancy Council — continued on facing page]</w:t>
      </w:r>
    </w:p>
    <w:p>
      <w:r>
        <w:t>COLUMN HEADINGS:</w:t>
        <w:br/>
        <w:t>Names of the places, cities, market towns, villages or estates in which Jews reside | Names of the Jews and widows | Has: [sub-column headings illegible in OCR] | His hereditary lord, [whether] within or outside Hungary</w:t>
      </w:r>
    </w:p>
    <w:p>
      <w:r>
        <w:t>In the estate of Nagy Szekelly:</w:t>
        <w:br/>
        <w:t xml:space="preserve">  Hersl Klener          J- 4- - - 6 1-</w:t>
        <w:br/>
        <w:t xml:space="preserve">    Lord: In Moravia, the Most Illustrious Count a Kauniez [sic OCR; cf. Kaunicz elsewhere]. [stray OCR mark 'D-']</w:t>
      </w:r>
    </w:p>
    <w:p>
      <w:r>
        <w:t>In the market town of Pinczehelly:</w:t>
        <w:br/>
        <w:t xml:space="preserve">  Abraham Samuel with two brothers [OCR: 'cum duobus tri bus fra-']   1 3'_ 3- Wi - 5-- -1  [figures garbled]</w:t>
        <w:br/>
        <w:t xml:space="preserve">    Lord: In Hungary, the Most Excellent Lord Count Bottyany.</w:t>
      </w:r>
    </w:p>
    <w:p>
      <w:r>
        <w:t>In the market town of Ozora:</w:t>
        <w:br/>
        <w:t xml:space="preserve">  Hersl Volff           1'-: 2' 1 1 1 7 2-_1-  J-  [figures garbled]</w:t>
        <w:br/>
        <w:t xml:space="preserve">    Lord: In Moravia, the Most Illustrious Lord Count a Pruszkau.</w:t>
        <w:br/>
        <w:t>Ibidem [the same place]:</w:t>
        <w:br/>
        <w:t xml:space="preserve">  Moyses Cain           5- 1- 8 2- - -</w:t>
        <w:br/>
        <w:t xml:space="preserve">    Lord: The same lord.</w:t>
        <w:br/>
        <w:t>Ibidem:</w:t>
        <w:br/>
        <w:t xml:space="preserve">  Marx Jakab            1- 2- 1- 5'- - - -</w:t>
        <w:br/>
        <w:t xml:space="preserve">    Lord: The same lord.</w:t>
        <w:br/>
        <w:t>Ibidem:</w:t>
        <w:br/>
        <w:t xml:space="preserve">  Vek Hersl with a married son   2- 2-,- - 6111--'-'</w:t>
        <w:br/>
        <w:t xml:space="preserve">    Lord: The same lord [OCR: ':Ldem dnus'].</w:t>
        <w:br/>
        <w:t>Ibidem:</w:t>
        <w:br/>
        <w:t xml:space="preserve">  Isak Moyses           1- 5 - 7</w:t>
        <w:br/>
        <w:t xml:space="preserve">    Lord: In Moravia, Lord Prince a Lichtenstein.</w:t>
        <w:br/>
        <w:t>Ibidem:</w:t>
        <w:br/>
        <w:t xml:space="preserve">  Alexander Volff       1- 2'-'-'-1-</w:t>
        <w:br/>
        <w:t xml:space="preserve">    Lord: In Moravia, the Reverend Pauline Fathers of Znojmo [Znojmenses].</w:t>
        <w:br/>
        <w:t>Ibidem:</w:t>
        <w:br/>
        <w:t xml:space="preserve">  Salamon Moyses        l- l- - - 3---1-</w:t>
        <w:br/>
        <w:t xml:space="preserve">    Lord: In Moravia, Kaunicz. Illmus D [i.e. the Most Illustrious Lord; OCR word order disturbed].</w:t>
      </w:r>
    </w:p>
    <w:p>
      <w:r>
        <w:t>546</w:t>
      </w:r>
    </w:p>
    <w:p>
      <w:pPr>
        <w:pStyle w:val="Heading1"/>
      </w:pPr>
      <w:r>
        <w:t>PDF viewer page 549</w:t>
      </w:r>
    </w:p>
    <w:p>
      <w:r>
        <w:t>https://real-eod.mtak.hu/2973/1/Magyar_zsido_okleveltar_VII.pdf#page=549</w:t>
      </w:r>
    </w:p>
    <w:p>
      <w:r>
        <w:t>County submits the conscription of the Jews.</w:t>
        <w:br/>
        <w:t>[Latin title, continued:] of Tolna, submitted under date of 14 November 1735,</w:t>
        <w:br/>
        <w:t>[Second Latin title, continued:] the Exalted Royal Lieutenancy Council, carried out.</w:t>
      </w:r>
    </w:p>
    <w:p>
      <w:r>
        <w:t>COLUMN HEADINGS:</w:t>
        <w:br/>
        <w:t>At present is in the curia or on the land or under the jurisdiction or protection of | Pays annually: To the hereditary lord: In cash / [further sub-columns illegible] | To another lord under whose actual protection or on whose land or in whose curia he is | By condition is, or carries on, trade or craft</w:t>
      </w:r>
    </w:p>
    <w:p>
      <w:r>
        <w:t>Entries:</w:t>
      </w:r>
    </w:p>
    <w:p>
      <w:r>
        <w:t>[Lord:] Of the Most Illustrious Lord Count Carolus a Limburgh Styrum  —  8</w:t>
        <w:br/>
        <w:t>[Trade:] Glazier; trades in smaller wares.</w:t>
      </w:r>
    </w:p>
    <w:p>
      <w:r>
        <w:t>[Lord:] Of the Most Serene Prince of the Holy Roman Empire and Lord Paulus Antonius Eszterházy  —  60 - - - 20 -</w:t>
        <w:br/>
        <w:t>[Trade:] Has, jointly, a permanent shop stocked with smaller wares, cloth, linen and various materials except silk ones; moreover they trade in salt.</w:t>
      </w:r>
    </w:p>
    <w:p>
      <w:r>
        <w:t>In the same [lord's]  —  !o [OCR; = 10?]</w:t>
        <w:br/>
        <w:t>[Trade:] Has a permanent shop stocked with smaller wares.</w:t>
      </w:r>
    </w:p>
    <w:p>
      <w:r>
        <w:t>In the same  —  io [OCR; = 10?]</w:t>
        <w:br/>
        <w:t>[Trade:] Trades in fringes and laces.</w:t>
      </w:r>
    </w:p>
    <w:p>
      <w:r>
        <w:t>In the same  —  10</w:t>
        <w:br/>
        <w:t>[Trade:] Likewise trades in smaller wares carried on his back.</w:t>
      </w:r>
    </w:p>
    <w:p>
      <w:r>
        <w:t>In the same  —  8</w:t>
        <w:br/>
        <w:t>[Trade:] Is a merchant carrying various small wares on his back.</w:t>
      </w:r>
    </w:p>
    <w:p>
      <w:r>
        <w:t>In the same  —  10</w:t>
        <w:br/>
        <w:t>[Trade:] Is a butcher.</w:t>
      </w:r>
    </w:p>
    <w:p>
      <w:r>
        <w:t>In the same  —  4</w:t>
        <w:br/>
        <w:t>[Trade:] Is likewise a merchant carrying small wares on his back.</w:t>
      </w:r>
    </w:p>
    <w:p>
      <w:r>
        <w:t>In the same  —  4</w:t>
        <w:br/>
        <w:t>[Trade:] Is a glazier; has a shop stocked with smaller wares.</w:t>
      </w:r>
    </w:p>
    <w:p>
      <w:r>
        <w:t>[Pairing of amounts with entries on this page follows OCR order and is uncertain.]</w:t>
      </w:r>
    </w:p>
    <w:p>
      <w:r>
        <w:t>547</w:t>
      </w:r>
    </w:p>
    <w:p>
      <w:pPr>
        <w:pStyle w:val="Heading1"/>
      </w:pPr>
      <w:r>
        <w:t>PDF viewer page 550</w:t>
      </w:r>
    </w:p>
    <w:p>
      <w:r>
        <w:t>https://real-eod.mtak.hu/2973/1/Magyar_zsido_okleveltar_VII.pdf#page=550</w:t>
      </w:r>
    </w:p>
    <w:p>
      <w:r>
        <w:t>COLUMN HEADINGS:</w:t>
        <w:br/>
        <w:t>Names of the places, cities, market towns, villages or estates in which Jews reside | Names of the Jews and widows | Has: [sub-column headings illegible in OCR] | His hereditary lord, [whether] within or outside Hungary</w:t>
      </w:r>
    </w:p>
    <w:p>
      <w:r>
        <w:t>In the market town of Simontornya:</w:t>
        <w:br/>
        <w:t xml:space="preserve">  Aron Kuldsmith        1- 2--1- ,</w:t>
        <w:br/>
        <w:t xml:space="preserve">    Lord: In Hungary, the Most Serene Prince of the Holy Roman Empire, Lord Paulus Antonius Esterhazy.</w:t>
      </w:r>
    </w:p>
    <w:p>
      <w:r>
        <w:t>In the market town of Dombovár:</w:t>
        <w:br/>
        <w:t xml:space="preserve">  Franciscus Abraham    ri ri II '1 r  1- 1  [figures garbled]</w:t>
        <w:br/>
        <w:t xml:space="preserve">    Lord: Has none.</w:t>
        <w:br/>
        <w:t>Ibidem [the same place]:</w:t>
        <w:br/>
        <w:t xml:space="preserve">  Jacobus Salamon       1- 2--- L 4 21- 2 1</w:t>
        <w:br/>
        <w:t xml:space="preserve">    Lord: Has none.</w:t>
        <w:br/>
        <w:t>Ibidem:</w:t>
        <w:br/>
        <w:t xml:space="preserve">  Salamon Löbl          1,- ,--- 1 5~- 2 21</w:t>
        <w:br/>
        <w:t xml:space="preserve">    Lord: Has none.</w:t>
      </w:r>
    </w:p>
    <w:p>
      <w:r>
        <w:t>In the District [In Processu — continued on facing page: 'Földvariensi', i.e. of Földvár]</w:t>
      </w:r>
    </w:p>
    <w:p>
      <w:r>
        <w:t>In the market town of Paks:</w:t>
        <w:br/>
        <w:t xml:space="preserve">  David Markus          1---lj 1 r---</w:t>
        <w:br/>
        <w:t xml:space="preserve">    Lord: In Moravia, Lord Count Ugard.</w:t>
        <w:br/>
        <w:t>Ibidem:</w:t>
        <w:br/>
        <w:t xml:space="preserve">  Abraham Isák          1,- ,- 1_ ,1 ,!J__</w:t>
        <w:br/>
        <w:t xml:space="preserve">    Lord: In Moravia, Prince Lichtenstein.</w:t>
        <w:br/>
        <w:t>Ibidem:</w:t>
        <w:br/>
        <w:t xml:space="preserve">  Moyses Löbl           1- r-l-- '1+--</w:t>
        <w:br/>
        <w:t xml:space="preserve">    Lord: In Moravia, Prince Lichtenstein.</w:t>
        <w:br/>
        <w:t>Ibidem:</w:t>
        <w:br/>
        <w:t xml:space="preserve">  Michael Snajder       ,_+_1_ 111  2</w:t>
        <w:br/>
        <w:t xml:space="preserve">    Lord: In Moravia, Prince</w:t>
        <w:br/>
        <w:t>Ibidem:</w:t>
        <w:br/>
        <w:t xml:space="preserve">  Hersl Michl           1- 2- 11- 5 2-1-1-</w:t>
        <w:br/>
        <w:t xml:space="preserve">    [Lord text in OCR order:] Svartzenburgh. / In Moravia, Count Kaunicz.</w:t>
        <w:br/>
        <w:t xml:space="preserve">    [Line alignment of the lords for these two entries is uncertain in the OCR.]</w:t>
        <w:br/>
        <w:t>[I]bidem [OCR: 'idem']:</w:t>
        <w:br/>
        <w:t xml:space="preserve">  Jacob Csazn           1- 41- 1- 7 -,- 21-1</w:t>
        <w:br/>
        <w:t xml:space="preserve">    Lord: In Moravia, Count Pruszkau [OCR order: 'In Pruszkau. Moravia Comes'].</w:t>
      </w:r>
    </w:p>
    <w:p>
      <w:r>
        <w:t>548</w:t>
      </w:r>
    </w:p>
    <w:p>
      <w:pPr>
        <w:pStyle w:val="Heading1"/>
      </w:pPr>
      <w:r>
        <w:t>PDF viewer page 551</w:t>
      </w:r>
    </w:p>
    <w:p>
      <w:r>
        <w:t>https://real-eod.mtak.hu/2973/1/Magyar_zsido_okleveltar_VII.pdf#page=551</w:t>
      </w:r>
    </w:p>
    <w:p>
      <w:r>
        <w:t>COLUMN HEADINGS:</w:t>
        <w:br/>
        <w:t>At present is in the curia or on the land or under the jurisdiction or protection of | Pays annually: To the hereditary lord: In cash / [further sub-columns illegible] | To another lord under whose actual protection or on whose land or in whose curia he is | By condition is, or carries on, trade or craft</w:t>
      </w:r>
    </w:p>
    <w:p>
      <w:r>
        <w:t>Entries:</w:t>
      </w:r>
    </w:p>
    <w:p>
      <w:r>
        <w:t>[Lord:] Of the Most Illustrious Lord Count Carolus a Limpurgh Styrum  —  28 ... 35 - -1</w:t>
        <w:br/>
        <w:t>[Trade:] Has a shop stocked with wares of various kinds.</w:t>
      </w:r>
    </w:p>
    <w:p>
      <w:r>
        <w:t>[Lord:] Of the Most Serene Prince of the Holy Roman Empire, Lord Paulus Antonius Eszterhazy  —  4 - 1_1</w:t>
        <w:br/>
        <w:t>[Trade:] Is a butcher and a distiller of brandy [exustor cremati].</w:t>
      </w:r>
    </w:p>
    <w:p>
      <w:r>
        <w:t>In the same [lord's]  —  ] 4 -- -1</w:t>
        <w:br/>
        <w:t>[Trade:] Trades from village to village, carrying various small wares.</w:t>
      </w:r>
    </w:p>
    <w:p>
      <w:r>
        <w:t>In the same  —  J -1  4 --</w:t>
        <w:br/>
        <w:t>[Trade:] Trades in linen and various smaller wares.</w:t>
      </w:r>
    </w:p>
    <w:p>
      <w:r>
        <w:t>[District heading, continued from facing page:] of Földvár [Földvariensi].</w:t>
      </w:r>
    </w:p>
    <w:p>
      <w:r>
        <w:t>[Lord:] Of Lord Franciscus Daroczy, Vice-Comes I. [= first vice-ispán?] of the County of Tolna, and of Lady Catharina Daroczy, widow of Száraz [viduae Szárazianae]</w:t>
        <w:br/>
        <w:t>[Trade:] Is a rabbi [Rabiner].</w:t>
        <w:br/>
        <w:t>[Trade:] Trades in unworked hides, common cloth, linen, fringes, laces, threads; has a permanent shop.</w:t>
      </w:r>
    </w:p>
    <w:p>
      <w:r>
        <w:t>Of the same Lord and Lady  —  3 - 24</w:t>
      </w:r>
    </w:p>
    <w:p>
      <w:r>
        <w:t>Of the same Lord and Lady  —  1 45 J -1 -i-</w:t>
        <w:br/>
        <w:t>[Trade:] Was formerly a teacher [praeceptor]; carries on no trade.</w:t>
      </w:r>
    </w:p>
    <w:p>
      <w:r>
        <w:t>Of the same Lord and Lady [OCR: 'Ejusdsm']  —  -, 1</w:t>
        <w:br/>
        <w:t>[Trade:] Is a tailor.</w:t>
      </w:r>
    </w:p>
    <w:p>
      <w:r>
        <w:t>Of the same Lord and Lady  —  4  -1-1- 1</w:t>
        <w:br/>
        <w:t>[Trade:] Trades in plain linen, laces, fringes and silk ribbons; has a permanent shop and is a wine-seller [oenopola].</w:t>
      </w:r>
    </w:p>
    <w:p>
      <w:r>
        <w:t>Of the same Lord and Lady  —  2 - 50 - - - -</w:t>
        <w:br/>
        <w:t>[Trade:] Is a brandy distiller [cremati coctor].</w:t>
      </w:r>
    </w:p>
    <w:p>
      <w:r>
        <w:t>[Pairing of amounts and trade notes with entries on this page follows OCR order and is uncertain.]</w:t>
      </w:r>
    </w:p>
    <w:p>
      <w:r>
        <w:t>549</w:t>
      </w:r>
    </w:p>
    <w:p>
      <w:pPr>
        <w:pStyle w:val="Heading1"/>
      </w:pPr>
      <w:r>
        <w:t>PDF viewer page 552</w:t>
      </w:r>
    </w:p>
    <w:p>
      <w:r>
        <w:t>https://real-eod.mtak.hu/2973/1/Magyar_zsido_okleveltar_VII.pdf#page=552</w:t>
      </w:r>
    </w:p>
    <w:p>
      <w:r>
        <w:t>COLUMN HEADINGS:</w:t>
        <w:br/>
        <w:t>Names of the places, cities, market towns, villages or estates in which Jews reside | Names of the Jews and widows | Has: [sub-column headings illegible in OCR] | His hereditary lord, [whether] within or outside Hungary</w:t>
      </w:r>
    </w:p>
    <w:p>
      <w:r>
        <w:t>Ibidem [the same place]:</w:t>
        <w:br/>
        <w:t xml:space="preserve">  Josephus Volff</w:t>
        <w:br/>
        <w:t xml:space="preserve">    Lord: In Moravia, Count Pruszkau.</w:t>
        <w:br/>
        <w:t>Ibidem:</w:t>
        <w:br/>
        <w:t xml:space="preserve">  Jacob Binczenzor      1;- 3- - - 5- - - -1</w:t>
        <w:br/>
        <w:t xml:space="preserve">    Lord: In Moravia, Count Pruszkau.</w:t>
        <w:br/>
        <w:t>Ibidem:</w:t>
        <w:br/>
        <w:t xml:space="preserve">  Markus Niklspurger    1-'- - -1- 2- -,-- -</w:t>
        <w:br/>
        <w:t xml:space="preserve">    Lord: In Moravia, Prince Lichtonstein [sic OCR].</w:t>
        <w:br/>
        <w:t>Ibidem:</w:t>
        <w:br/>
        <w:t xml:space="preserve">  Ruben Abraham         1- 2 -,- 4- - - -</w:t>
        <w:br/>
        <w:t xml:space="preserve">    Lord: Has none.</w:t>
        <w:br/>
        <w:t>Ibidem:</w:t>
        <w:br/>
        <w:t xml:space="preserve">  Abraham Isák          h-T  [figures garbled in OCR]</w:t>
        <w:br/>
        <w:t xml:space="preserve">    Lord: Has none.</w:t>
        <w:br/>
        <w:t>Ibidem:</w:t>
        <w:br/>
        <w:t xml:space="preserve">  Salamon Polak         2----1-</w:t>
        <w:br/>
        <w:t xml:space="preserve">    Lord: Has none.</w:t>
        <w:br/>
        <w:t>Ibidem:</w:t>
        <w:br/>
        <w:t xml:space="preserve">  Jeremias Leb</w:t>
        <w:br/>
        <w:t xml:space="preserve">    Lord: In Moravia, Count Pruszkau.</w:t>
        <w:br/>
        <w:t>Ibidem [OCR: 'IbideÍn']:</w:t>
        <w:br/>
        <w:t xml:space="preserve">  David Csazn</w:t>
        <w:br/>
        <w:t xml:space="preserve">    Lord: In Moravia, Pruszkau.</w:t>
      </w:r>
    </w:p>
    <w:p>
      <w:r>
        <w:t>550</w:t>
      </w:r>
    </w:p>
    <w:p>
      <w:pPr>
        <w:pStyle w:val="Heading1"/>
      </w:pPr>
      <w:r>
        <w:t>PDF viewer page 553</w:t>
      </w:r>
    </w:p>
    <w:p>
      <w:r>
        <w:t>https://real-eod.mtak.hu/2973/1/Magyar_zsido_okleveltar_VII.pdf#page=553</w:t>
      </w:r>
    </w:p>
    <w:p>
      <w:r>
        <w:t>[Table continued — right-hand half of a two-page spread]</w:t>
      </w:r>
    </w:p>
    <w:p>
      <w:r>
        <w:t>Column headings:</w:t>
        <w:br/>
        <w:t xml:space="preserve">  At present is in the curia or on the land, or under the jurisdiction or protection, of</w:t>
        <w:br/>
        <w:t xml:space="preserve">  Pays annually: | To the hereditary lord — In cash | To the other lord under whose actual protection, or on whose land or in whose curia, he is</w:t>
        <w:br/>
        <w:t xml:space="preserve">  By condition is, or carries on, trade or craft</w:t>
      </w:r>
    </w:p>
    <w:p>
      <w:r>
        <w:t>[Payment-column figures are largely illegible in the OCR; only stray marks ('I', '1-') are visible.]</w:t>
      </w:r>
    </w:p>
    <w:p>
      <w:r>
        <w:t>At present is with ...        | Condition / trade or craft</w:t>
        <w:br/>
        <w:t>------------------------------|---------------------------------------------------------------</w:t>
        <w:br/>
        <w:t>Of the same lord and lady.    | Trades in undressed hides, cloth, common linen, rings, fringes, silk threads [OCR 'filis seubus'] and laces; has a non-fixed stall; is a merchant with one horse.</w:t>
        <w:br/>
        <w:t>Of the same lord and lady.    | Carries on no trade; has nothing except a small house.</w:t>
        <w:br/>
        <w:t>Of the same lord and lady.    | Carries on no trade.</w:t>
        <w:br/>
        <w:t>Of the same lord and lady.    | Trades in laces, threads, common linen, combs, knives [OCR 'cultis'] and kerchiefs; is a merchant carrying on his back.</w:t>
        <w:br/>
        <w:t>Of the same lord and lady.    | Trades in laces and threads; is a merchant carrying wares on his back.</w:t>
        <w:br/>
        <w:t>Of the same lord and lady.    | Trades in laces, threads, common linen and needles; is a merchant carrying wares on his back.</w:t>
        <w:br/>
        <w:t>Of the same lord and lady.    | Trades in laces, threads, common linen, needles, fringes, common rings and paper; is a merchant carrying wares on his back.</w:t>
        <w:br/>
        <w:t>Of the same lord and lady.    | Trades in laces, threads, common linen, needles; is a merchant carrying wares on his back.</w:t>
      </w:r>
    </w:p>
    <w:p>
      <w:r>
        <w:t>551</w:t>
      </w:r>
    </w:p>
    <w:p>
      <w:pPr>
        <w:pStyle w:val="Heading1"/>
      </w:pPr>
      <w:r>
        <w:t>PDF viewer page 554</w:t>
      </w:r>
    </w:p>
    <w:p>
      <w:r>
        <w:t>https://real-eod.mtak.hu/2973/1/Magyar_zsido_okleveltar_VII.pdf#page=554</w:t>
      </w:r>
    </w:p>
    <w:p>
      <w:r>
        <w:t>[Table continued — left-hand half of a two-page spread]</w:t>
      </w:r>
    </w:p>
    <w:p>
      <w:r>
        <w:t>Column headings:</w:t>
        <w:br/>
        <w:t xml:space="preserve">  Names of the places, cities, market towns, villages or estates in which the Jews live</w:t>
        <w:br/>
        <w:t xml:space="preserve">  Names of the Jews and widows</w:t>
        <w:br/>
        <w:t xml:space="preserve">  Has [sub-column headings illegible in OCR; numeric columns]</w:t>
        <w:br/>
        <w:t xml:space="preserve">  His hereditary lord, [whether] in or outside Hungary</w:t>
      </w:r>
    </w:p>
    <w:p>
      <w:r>
        <w:t>Place                         | Name                | Has [figures as in OCR]        | Hereditary lord</w:t>
        <w:br/>
        <w:t>------------------------------|---------------------|--------------------------------|-------------------------------</w:t>
        <w:br/>
        <w:t>In the same place.            | Joseph Israel       | 1-1 11-- - 3- - - -            | In Moravia, Pruszkau. Count</w:t>
        <w:br/>
        <w:t>In the same place.            | Tebl Mandl          | 1_IJ_ - - 2- - - -             | Has none.</w:t>
        <w:br/>
        <w:t>In the same place.            | Michael Polák       | 1 1 41- - - 7- - - -           | Has none.</w:t>
        <w:br/>
        <w:t>In the same place.            | Josephus Bizenczer  | LI 1;- - -, 3,- -1- -          | In Moravia, Pruszkau. Count</w:t>
        <w:br/>
        <w:t>In the same place.            | Hersch Isák         | 1'_ 2- -- 4- - - -             | Has none.</w:t>
        <w:br/>
        <w:t>In the same place.            | Moyses Jakab        | 1_ - - - - 2- - - -            | Has none.</w:t>
        <w:br/>
        <w:t>In the market town of Tolna.  | Jacob Samuel        | 1- 3- 1 1 7 2- - -             | Has none.</w:t>
      </w:r>
    </w:p>
    <w:p>
      <w:r>
        <w:t>[Figures are reproduced as read by OCR; column alignment is uncertain.]</w:t>
      </w:r>
    </w:p>
    <w:p>
      <w:r>
        <w:t>552</w:t>
      </w:r>
    </w:p>
    <w:p>
      <w:pPr>
        <w:pStyle w:val="Heading1"/>
      </w:pPr>
      <w:r>
        <w:t>PDF viewer page 555</w:t>
      </w:r>
    </w:p>
    <w:p>
      <w:r>
        <w:t>https://real-eod.mtak.hu/2973/1/Magyar_zsido_okleveltar_VII.pdf#page=555</w:t>
      </w:r>
    </w:p>
    <w:p>
      <w:r>
        <w:t>[Table continued — right-hand half]</w:t>
      </w:r>
    </w:p>
    <w:p>
      <w:r>
        <w:t>Column headings:</w:t>
        <w:br/>
        <w:t xml:space="preserve">  At present is in the curia or on the land, or under the jurisdiction or protection, of</w:t>
        <w:br/>
        <w:t xml:space="preserve">  Pays annually: To the hereditary lord [payment figures largely illegible]</w:t>
        <w:br/>
        <w:t xml:space="preserve">  By condition is, or carries on, trade or craft</w:t>
      </w:r>
    </w:p>
    <w:p>
      <w:r>
        <w:t>At present is with ...                 | Payment [OCR]      | Condition / trade or craft</w:t>
        <w:br/>
        <w:t>---------------------------------------|--------------------|-----------------------------------------------------</w:t>
        <w:br/>
        <w:t>Of the same lord and lady.             |                    | Trades in laces, threads, needles, knives [OCR 'cultis'] and non-silk kerchiefs; is a merchant carrying wares on his back.</w:t>
        <w:br/>
        <w:t>Of the same lord and lady.             |                    | Carries on no trade, as he lives from begging.</w:t>
        <w:br/>
        <w:t>Of the same lord and lady.             |                    | Trades in linen, laces, threads, needles; is a merchant carrying wares on his back.</w:t>
        <w:br/>
        <w:t>Of the same lord and lady.             | -1                 | Trades in common linen, simple rings [OCR 'arnr-lis'], laces, threads, needles and common kerchiefs; is a merchant carrying wares on his back.</w:t>
        <w:br/>
        <w:t>Of the same lord and lady.             |                    | Trades in common linen [OCR 'tala'], simple rings, laces, threads, needles and kerchiefs; is a merchant carrying wares on his back.</w:t>
        <w:br/>
        <w:t>Of the same lord and lady.             | -1                 | Is the teacher of the Jewish community of Paks.</w:t>
        <w:br/>
        <w:t>Of Lord Baron Lazarus Apponyi.         | - - - - - 6 - - - -| Is a brandy distiller.</w:t>
      </w:r>
    </w:p>
    <w:p>
      <w:r>
        <w:t>553</w:t>
      </w:r>
    </w:p>
    <w:p>
      <w:pPr>
        <w:pStyle w:val="Heading1"/>
      </w:pPr>
      <w:r>
        <w:t>PDF viewer page 556</w:t>
      </w:r>
    </w:p>
    <w:p>
      <w:r>
        <w:t>https://real-eod.mtak.hu/2973/1/Magyar_zsido_okleveltar_VII.pdf#page=556</w:t>
      </w:r>
    </w:p>
    <w:p>
      <w:r>
        <w:t>[Table continued — left-hand half]</w:t>
      </w:r>
    </w:p>
    <w:p>
      <w:r>
        <w:t>Column headings:</w:t>
        <w:br/>
        <w:t xml:space="preserve">  Names of the places, cities, market towns, villages or estates in which the Jews live</w:t>
        <w:br/>
        <w:t xml:space="preserve">  Names of the Jews and widows</w:t>
        <w:br/>
        <w:t xml:space="preserve">  Has [sub-column headings illegible in OCR]</w:t>
        <w:br/>
        <w:t xml:space="preserve">  His hereditary lord, [whether] in or outside Hungary</w:t>
      </w:r>
    </w:p>
    <w:p>
      <w:r>
        <w:t>Place                              | Name            | Has [OCR]              | Hereditary lord</w:t>
        <w:br/>
        <w:t>-----------------------------------|-----------------|------------------------|---------------------------------------------</w:t>
        <w:br/>
        <w:t>In the market town of Földvár.     | Marcus Perl     | 1- - - 51              | In Moravia, Pruszkau. Count</w:t>
        <w:br/>
        <w:t>On the estate of Bőlcske.          | Salamon Joseph  | 1- 1-1- - 3- - - -     | In Moravia, Pruszkau, Count</w:t>
      </w:r>
    </w:p>
    <w:p>
      <w:r>
        <w:t>In the district [continued on the next page: 'Völgységiensi']</w:t>
      </w:r>
    </w:p>
    <w:p>
      <w:r>
        <w:t>On the estate of Högyész           | Joannes Volff   |                        | In Moravia, the Most Illustrious Lord Count a Kauniez.</w:t>
        <w:br/>
        <w:t>On the estate of Gyönk             | Isák Elias      |                        | In Moravia, the Most Illustrious Lord Count a Kauniez</w:t>
        <w:br/>
        <w:t>In the same place                  | Isak Abraham    |                        | In the same place</w:t>
      </w:r>
    </w:p>
    <w:p>
      <w:r>
        <w:t xml:space="preserve">    Original: O. L. C 29. No 1. 1735-13.</w:t>
        <w:br/>
        <w:t xml:space="preserve">    Copy: O. L. U. et C. Fasc. 71. No 2. 26.</w:t>
      </w:r>
    </w:p>
    <w:p>
      <w:r>
        <w:t>554</w:t>
      </w:r>
    </w:p>
    <w:p>
      <w:pPr>
        <w:pStyle w:val="Heading1"/>
      </w:pPr>
      <w:r>
        <w:t>PDF viewer page 557</w:t>
      </w:r>
    </w:p>
    <w:p>
      <w:r>
        <w:t>https://real-eod.mtak.hu/2973/1/Magyar_zsido_okleveltar_VII.pdf#page=557</w:t>
      </w:r>
    </w:p>
    <w:p>
      <w:r>
        <w:t>[Table continued — right-hand half]</w:t>
      </w:r>
    </w:p>
    <w:p>
      <w:r>
        <w:t>Column headings:</w:t>
        <w:br/>
        <w:t xml:space="preserve">  At present is in the curia or on the land, or under the jurisdiction or protection, of</w:t>
        <w:br/>
        <w:t xml:space="preserve">  Pays annually: To the hereditary lord — In cash | To the other lord under whose actual protection, or on whose land or in whose curia, he is — In cash</w:t>
        <w:br/>
        <w:t xml:space="preserve">  By condition is, or carries on, trade or craft</w:t>
      </w:r>
    </w:p>
    <w:p>
      <w:r>
        <w:t>At present is with ...                                  | Payment [OCR]                 | Condition / trade or craft</w:t>
        <w:br/>
        <w:t>--------------------------------------------------------|-------------------------------|-----------------------------------------------</w:t>
        <w:br/>
        <w:t>Of the Most Eminent Prince Landgrave of Hesse,          | 2 - - - - 60 -                | Trades in salt, common linen, tobacco, threads,</w:t>
        <w:br/>
        <w:t xml:space="preserve">  Abbot of Földvár.                                     |                               |   laces, fringes; has a non-fixed stall.</w:t>
        <w:br/>
        <w:t>Of the Lady Baroness, widow Száraz [OCR               |                               | Trades in laces, fringes, threads, needles; is a</w:t>
        <w:br/>
        <w:t xml:space="preserve">  'Szárazianae'].                                       |                               |   merchant carrying wares on his back.</w:t>
      </w:r>
    </w:p>
    <w:p>
      <w:r>
        <w:t>[District:] Völgység [OCR 'Völgységiensi'; continues 'In Processu' on the previous page]</w:t>
      </w:r>
    </w:p>
    <w:p>
      <w:r>
        <w:t>Of the Most Illustrious Lord Count a Mersy              | 30 [further figures illegible]; 'praetendentur' [are claimed — reading uncertain] | Trades in undressed hides, linen, cloth, spices and other various small wares.</w:t>
        <w:br/>
        <w:t>Of the Most Noble Lord Magyary                          | 130 [OCR ''130I-J'; uncertain] | Both are merchants carrying various small wares on their backs, namely linen, laces, fringes and the like; they are not settled [OCR 'stabites'].</w:t>
        <w:br/>
        <w:t>Of the Most Noble Lord Magyary                          | 30 ... 61 [OCR uncertain]     | [see above]</w:t>
      </w:r>
    </w:p>
    <w:p>
      <w:r>
        <w:t>555</w:t>
      </w:r>
    </w:p>
    <w:p>
      <w:pPr>
        <w:pStyle w:val="Heading1"/>
      </w:pPr>
      <w:r>
        <w:t>PDF viewer page 558</w:t>
      </w:r>
    </w:p>
    <w:p>
      <w:r>
        <w:t>https://real-eod.mtak.hu/2973/1/Magyar_zsido_okleveltar_VII.pdf#page=558</w:t>
      </w:r>
    </w:p>
    <w:p>
      <w:r>
        <w:t>[Running head:] 27 January 1736. Trencsén.  Trencsén [continued on next page]</w:t>
        <w:br/>
        <w:t xml:space="preserve">                                                In the district: [continued on next page]</w:t>
      </w:r>
    </w:p>
    <w:p>
      <w:r>
        <w:t>Column headings:</w:t>
        <w:br/>
        <w:t xml:space="preserve">  Names of the places, cities, market towns, villages or estates in which the Jews live</w:t>
        <w:br/>
        <w:t xml:space="preserve">  Names of the Jews and widows</w:t>
        <w:br/>
        <w:t xml:space="preserve">  Has [sub-column headings illegible in OCR]</w:t>
        <w:br/>
        <w:t xml:space="preserve">  His hereditary lord, [whether] in or outside Hungary</w:t>
      </w:r>
    </w:p>
    <w:p>
      <w:r>
        <w:t>[The OCR of the numeric columns is heavily garbled; figures are reproduced as read. Assignment of some names and lords to rows is uncertain.]</w:t>
      </w:r>
    </w:p>
    <w:p>
      <w:r>
        <w:t>Place                     | Name                  | Has [OCR]                                  | Hereditary lord / entry</w:t>
        <w:br/>
        <w:t>--------------------------|-----------------------|--------------------------------------------|------------------------------------------------</w:t>
        <w:br/>
        <w:t>In the market town of     | Jacob Levko           | lll' 6111- 1II 1-1-[1-                     | on the land of the Lord Count Nicolaus Esterházy</w:t>
        <w:br/>
        <w:t xml:space="preserve">  Bitsa                   |                       |                                            |</w:t>
        <w:br/>
        <w:t xml:space="preserve">                          | Israel Jacob          | 1i1 2 41 ,1-/1. 91- I- - 2'-,              | on the land of the Lord Count Nicolaus Esterházy</w:t>
        <w:br/>
        <w:t>Hinik                     | Israel Sayo           | l -- 1 4- - - -'                           | in the noble house of Andreas Hlinszky</w:t>
        <w:br/>
        <w:t>Scavnik.                  | Samuel Jacob          | 1:-1 1 1 - -,- 1 3----                     | on the land of the Lord Count Paulus Ba- [truncated]</w:t>
        <w:br/>
        <w:t xml:space="preserve">                          | Lazar                 | '1-, '1-1-- 11 3 ;-                        | on the land of the Lord Count Paulus Ba- [truncated]</w:t>
        <w:br/>
        <w:t>Hrabove                   | Mojses Lebl           | 112 \-!-:- 1 -111-\ 5 --                   | [garbled] Casparis</w:t>
        <w:br/>
        <w:t>Rajecz                    | Jacobus Geczly        | 1 -/ 1 2-- ::::0 1 5 -[- - -               | on [the land] of the Counts Be- [truncated]</w:t>
        <w:br/>
        <w:t xml:space="preserve">                          | Jacob Jelen           | 1[1; 4,-1- 1 8 11 1 -,- 1-                 | on the land of the Turzo family</w:t>
        <w:br/>
        <w:t xml:space="preserve">                          | Isac Zacharias        |                                            |</w:t>
        <w:br/>
        <w:t xml:space="preserve">                          | Abraham               | ,lJ 2-                                     | on the town's land</w:t>
        <w:br/>
        <w:t xml:space="preserve">                          |   Marcus [possibly 'Abraham Marcus'] | II II 3,-,- 1 7 - -'-'-       | on the land of Baron Calisius [OCR 'Cali-sioris']</w:t>
        <w:br/>
        <w:t xml:space="preserve">                          | Jacobus Marcus        | 1-1 3(i - - 51-                            | Count a Caunitz in Moravia</w:t>
        <w:br/>
        <w:t xml:space="preserve">                          | Marcus Isak           | lll! l 41_ - 1 1 - 7- -'- -                | Count Rottal</w:t>
        <w:br/>
        <w:t xml:space="preserve">                          | Salamon Marko         | 111- 6i- - - 8 - - - -                     | Prince a Dietrichstein</w:t>
        <w:br/>
        <w:t>Teplicza                  | Vecsek Lebl           | [illegible]                                |</w:t>
        <w:br/>
        <w:t xml:space="preserve">                          | Samuel Moyses         | [illegible]                                |</w:t>
      </w:r>
    </w:p>
    <w:p>
      <w:r>
        <w:t>556</w:t>
      </w:r>
    </w:p>
    <w:p>
      <w:pPr>
        <w:pStyle w:val="Heading1"/>
      </w:pPr>
      <w:r>
        <w:t>PDF viewer page 559</w:t>
      </w:r>
    </w:p>
    <w:p>
      <w:r>
        <w:t>https://real-eod.mtak.hu/2973/1/Magyar_zsido_okleveltar_VII.pdf#page=559</w:t>
      </w:r>
    </w:p>
    <w:p>
      <w:r>
        <w:t>[Running head, continued:] county submits the census of the Jews.</w:t>
        <w:br/>
        <w:t>[District:] Upper [OCR 't1uperiori' = Superiori]</w:t>
      </w:r>
    </w:p>
    <w:p>
      <w:r>
        <w:t>Column headings:</w:t>
        <w:br/>
        <w:t xml:space="preserve">  At present is in the curia or on the land, or under the jurisdiction or protection, of</w:t>
        <w:br/>
        <w:t xml:space="preserve">  Pays annually: To the hereditary lord | To the other lord under whose actual protection, or on whose land or in whose curia, he is</w:t>
        <w:br/>
        <w:t xml:space="preserve">  By condition is, or carries on, trade or craft</w:t>
      </w:r>
    </w:p>
    <w:p>
      <w:r>
        <w:t>[Payment columns appear empty or illegible in the OCR.]</w:t>
      </w:r>
    </w:p>
    <w:p>
      <w:r>
        <w:t>At present is with ...                              | Condition / trade or craft</w:t>
        <w:br/>
        <w:t>----------------------------------------------------|---------------------------------------------------------------</w:t>
        <w:br/>
        <w:t>the Illustrious Lord Count Nicolaus Esterházy       | Has a stall stocked with cheaper cloth [OCR 'vrliori'], linen, spices and materials [OCR 'axigue' unclear].</w:t>
        <w:br/>
        <w:t>in Moravia, Count Caunitz                           | Distiller of the manorial brandy.</w:t>
        <w:br/>
        <w:t>in Moravia, Count Caunitz                           | Merchant carrying laces, spices and small wares on his back.</w:t>
        <w:br/>
        <w:t>in Moravia, Count Caunitz                           | Merchant carrying small wares on his back; destitute.</w:t>
        <w:br/>
        <w:t>in Moravia, Count Caunitz                           | Butcher, carrying small wares on his back; destitute.</w:t>
        <w:br/>
        <w:t>Count Sigismundus Rottal, in Moravia                | Leases the tavern.</w:t>
        <w:br/>
        <w:t>Prince a Lichtenstein, in Moravia                   | Merchant carrying various small wares on his back.</w:t>
        <w:br/>
        <w:t>Count Rottal                                        | Merchant carrying various small wares on his back.</w:t>
        <w:br/>
        <w:t>Prince a Dietrichstein                              | Tailor.</w:t>
        <w:br/>
        <w:t>Count Rottal                                        | Usually carries diverse goods on a horse for sale.</w:t>
        <w:br/>
        <w:t>on the land of the Bereny family                    | Merchant carrying diverse small wares on his back.</w:t>
        <w:br/>
        <w:t>on the land of Emericus Zabafi                      | Merchant carrying diverse small wares on his back.</w:t>
        <w:br/>
        <w:t>on the land of Countess Gaisztnik                   | Butcher.</w:t>
        <w:br/>
        <w:t>on the land of Countess Gaisztnik                   | Trades in cloth, linen, silk goods and other materials.</w:t>
      </w:r>
    </w:p>
    <w:p>
      <w:r>
        <w:t>557</w:t>
      </w:r>
    </w:p>
    <w:p>
      <w:pPr>
        <w:pStyle w:val="Heading1"/>
      </w:pPr>
      <w:r>
        <w:t>PDF viewer page 560</w:t>
      </w:r>
    </w:p>
    <w:p>
      <w:r>
        <w:t>https://real-eod.mtak.hu/2973/1/Magyar_zsido_okleveltar_VII.pdf#page=560</w:t>
      </w:r>
    </w:p>
    <w:p>
      <w:r>
        <w:t>[Table continued — left-hand half]</w:t>
      </w:r>
    </w:p>
    <w:p>
      <w:r>
        <w:t>Column headings:</w:t>
        <w:br/>
        <w:t xml:space="preserve">  Names of the places, cities, market towns, villages or estates in which the Jews live</w:t>
        <w:br/>
        <w:t xml:space="preserve">  Names of the Jews and widows</w:t>
        <w:br/>
        <w:t xml:space="preserve">  Has [sub-column headings illegible in OCR]</w:t>
        <w:br/>
        <w:t xml:space="preserve">  His hereditary lord, [whether] in or outside Hungary</w:t>
      </w:r>
    </w:p>
    <w:p>
      <w:r>
        <w:t>[Figures reproduced as read by OCR; assignment of names to rows uncertain in places.]</w:t>
      </w:r>
    </w:p>
    <w:p>
      <w:r>
        <w:t>Place                      | Name                         | Has [OCR]                    | Hereditary lord</w:t>
        <w:br/>
        <w:t>---------------------------|------------------------------|------------------------------|------------------------------------</w:t>
        <w:br/>
        <w:t xml:space="preserve">                           | widow Elisabetha Jeleniana   | - 4:- -1-- 51- -- -          | Prince a Liechtenstein</w:t>
        <w:br/>
        <w:t xml:space="preserve">                           | Jacobus Abraham              | 1 2 1-'- - 5-1- - -          | Prince a Liechtenstein</w:t>
        <w:br/>
        <w:t>O Besztercze [OCR 'O';     | Lewko Jelen                  | 1 21 1- - - 5[ 1- 2          | Count Rottal</w:t>
        <w:br/>
        <w:t xml:space="preserve">  possibly 'Ó'] / Nedecske |                              |                              |</w:t>
        <w:br/>
        <w:t xml:space="preserve">                           | Isak Abraham                 | :~'I 1- _.- 4- - - -         | Count Rottal</w:t>
        <w:br/>
        <w:t xml:space="preserve">                           | Jonas Elias                  | 1- - - 3- - - -              | Count Rottal</w:t>
        <w:br/>
        <w:t>Varin                      | Jacob Isak                   | 1 3 1- - 1 7 l- l-           | Count Rottal</w:t>
        <w:br/>
        <w:t xml:space="preserve">                           | Jelen Joseph                 | l- l- - - 3- - - -           | Count Caunitz</w:t>
        <w:br/>
        <w:t>Moys [place or part of a   | Abraham                      | 1 1 1- - - 6 1- - -          | Count Rottal.</w:t>
        <w:br/>
        <w:t xml:space="preserve">  name — unclear]          |                              |                              |</w:t>
        <w:br/>
        <w:t xml:space="preserve">                           | Jacob                        | 1 3, 1- - -                  | Prince a Dietrichstein</w:t>
        <w:br/>
        <w:t xml:space="preserve">                           | Vlesek Isak                  | 1 3 1-                       | Prince a Dietrichstein</w:t>
        <w:br/>
        <w:t>Vágh Besztercze            | Joseph Herschl alias Palak   | 13 2 1- - si 1- - -          | Lord Count Caunitz in Moravia</w:t>
        <w:br/>
        <w:t xml:space="preserve">                           | Godefridus Levek             | 1- 2'- - 1 5- - - -          | Prince Dietrichstein</w:t>
      </w:r>
    </w:p>
    <w:p>
      <w:r>
        <w:t>558</w:t>
      </w:r>
    </w:p>
    <w:p>
      <w:pPr>
        <w:pStyle w:val="Heading1"/>
      </w:pPr>
      <w:r>
        <w:t>PDF viewer page 561</w:t>
      </w:r>
    </w:p>
    <w:p>
      <w:r>
        <w:t>https://real-eod.mtak.hu/2973/1/Magyar_zsido_okleveltar_VII.pdf#page=561</w:t>
      </w:r>
    </w:p>
    <w:p>
      <w:r>
        <w:t>[Table, continued – right-hand half of the conscription table; column headings:]</w:t>
        <w:br/>
        <w:t>At present he is in the manor or on the land, or under the jurisdiction or protection of | Pays annually: to the hereditary lord – in cash [further sub-columns illegible in OCR] | to another lord under whose actual protection, or on whose land or manor, he is – in cash [further sub-columns illegible in OCR] | By condition he is, or pursues trade or craft</w:t>
      </w:r>
    </w:p>
    <w:p>
      <w:r>
        <w:t>[Figures are reproduced as read by OCR; column alignment is uncertain throughout.]</w:t>
      </w:r>
    </w:p>
    <w:p>
      <w:r>
        <w:t>on the land of Countess Gaisztnik | [figures illegible] | Distills the lord's spirits (crematum dominale).</w:t>
        <w:br/>
        <w:t>on the land of Countess Gaisztnik | 3 [OCR: '3 - - --'] | Poor glazier.</w:t>
        <w:br/>
        <w:t>on the land of Countess Gaisztnik | 2 | Distiller of spirits.</w:t>
        <w:br/>
        <w:t>on the land of Baron Antonius Pongracz | 3 [OCR also shows '151' in a later column; alignment unclear] | Presses wax.</w:t>
        <w:br/>
        <w:t>on the land of Baron Antonius Pongracz | 3 [OCR: '3 =1 - - -'] | Presses wax.</w:t>
        <w:br/>
        <w:t>on the land of Baron Lusinszky | 10 … 12 [OCR: '10,' … '12 1- - - -1'] | Trades in spices, fringes, linen cloth and smaller wares.</w:t>
        <w:br/>
        <w:t>on the land of Baron Josephus Pongrácz | 6 … 7 30 [OCR: 'I 6t -1-' … '7 301- - J'] | Carries spices, fringes etc. on his back.</w:t>
        <w:br/>
        <w:t>on the land of Mathias Lehoczky, nobleman | 2 … 3 | Poor; trades by carrying wares on his back.</w:t>
        <w:br/>
        <w:t>on the land of Baron Josephus Pongracz | … 3 | Beggar.</w:t>
        <w:br/>
        <w:t>in the house of Lord Georgius Podhorszky | 6 … 6 | Trades on his back or by horse with linen cloth, fringes and smaller wares.</w:t>
        <w:br/>
        <w:t>under the protection of the Lords Counts Szapary and Balassa, and on the land of Petrus Banos | 2 for the lodging (ab hospitio) [OCR garbled: '2 -ab-hooPi~~I, li 121,;,'; also '~'5:'] | Has a shop (fornix) stocked with spices, linen cloth, materials, laces and similar.</w:t>
        <w:br/>
        <w:t>under the protection of the same counts, on the land of Stephanus Borsiczky | for the lodging (ab hospitio) … 9 12 / 12 [OCR: '9 12 -', '12 - -'] | Has a shop stocked with cheaper goods, spices and materials.</w:t>
      </w:r>
    </w:p>
    <w:p>
      <w:r>
        <w:t>559</w:t>
      </w:r>
    </w:p>
    <w:p>
      <w:pPr>
        <w:pStyle w:val="Heading1"/>
      </w:pPr>
      <w:r>
        <w:t>PDF viewer page 562</w:t>
      </w:r>
    </w:p>
    <w:p>
      <w:r>
        <w:t>https://real-eod.mtak.hu/2973/1/Magyar_zsido_okleveltar_VII.pdf#page=562</w:t>
      </w:r>
    </w:p>
    <w:p>
      <w:r>
        <w:t>[Table – left-hand half; column headings:]</w:t>
        <w:br/>
        <w:t>Names of places, cities, market towns, villages or estates (praedia) in which Jews live | Names of the Jews and of widows | Has [sub-column headings illegible in OCR] | Its hereditary lord, [and whether he] is in or outside Hungary</w:t>
      </w:r>
    </w:p>
    <w:p>
      <w:r>
        <w:t>[Figures are reproduced as read by OCR; their column assignment is uncertain. A note 'In processu' (in litigation) appears in the right-hand area of the page; its row assignment is unclear in the OCR.]</w:t>
      </w:r>
    </w:p>
    <w:p>
      <w:r>
        <w:t>[place not given in this row] | Michael Sbresik | [figures: 1, 1, 3 …] | Count Rottal, in Moravia</w:t>
        <w:br/>
        <w:t xml:space="preserve"> | Jacobus Levko | [figures: 1 1, 2 … 5] | Count Caunitz, in Moravia</w:t>
        <w:br/>
        <w:t>Marikowa | Jacob Levék | [figures: 1 …] | Dietrichstein</w:t>
        <w:br/>
        <w:t>Besztercze | Samuel Jacobus Szmuk | [figures: 1 … 2 …] | Count Caunitz [– 'In processu' (in litigation)?]</w:t>
        <w:br/>
        <w:t>Baan | Mojses Pinkus | [figures: 1, 2, 4, 1 … 10 …] | Count Kaunicz, in Moravia</w:t>
        <w:br/>
        <w:t xml:space="preserve"> | Jacob Marel | [figures: 1 … 2 … 1 5] | Count Kaunicz, in Moravia</w:t>
        <w:br/>
        <w:t xml:space="preserve"> | Rosina, widow of Abraham Moyses [OCR: 'Rosina rlta Abrahami Moyses'; 'rlta' presumably 'relicta' = widow] | [figures: 1 1 … 2] | Count Kaunicz, in Moravia</w:t>
        <w:br/>
        <w:t xml:space="preserve"> | Pinkus Ábraham | [figures: 1 … 4 …] | Count Kaunicz, in Moravia</w:t>
        <w:br/>
        <w:t xml:space="preserve"> | Israel Lenko | [figures: 1 1 … 1 8 …] | Count Kaunicz, in Moravia</w:t>
      </w:r>
    </w:p>
    <w:p>
      <w:r>
        <w:t>560</w:t>
      </w:r>
    </w:p>
    <w:p>
      <w:pPr>
        <w:pStyle w:val="Heading1"/>
      </w:pPr>
      <w:r>
        <w:t>PDF viewer page 563</w:t>
      </w:r>
    </w:p>
    <w:p>
      <w:r>
        <w:t>https://real-eod.mtak.hu/2973/1/Magyar_zsido_okleveltar_VII.pdf#page=563</w:t>
      </w:r>
    </w:p>
    <w:p>
      <w:r>
        <w:t>[Table – right-hand half; column headings:]</w:t>
        <w:br/>
        <w:t>At present he is in the manor or on the land, or under the jurisdiction or protection of | Pays annually: to the hereditary lord – in cash [further sub-columns illegible] | to another lord under whose actual protection, or on whose land or manor, he is – in cash [further sub-columns illegible] | By condition he is, or pursues trade or craft</w:t>
      </w:r>
    </w:p>
    <w:p>
      <w:r>
        <w:t>[Figures reproduced as read by OCR; alignment uncertain.]</w:t>
      </w:r>
    </w:p>
    <w:p>
      <w:r>
        <w:t>on the land of Count Paulus Balassa | 1, 30 [OCR garbled] | Carries small wares on his back [OCR garbled: 'in .!~rno minutias por-'].</w:t>
        <w:br/>
        <w:t>under the jurisdiction of Count Paulus Balassa | 1 30 | Carries on his back small wares, such as laces, spices and other cheap things.</w:t>
        <w:br/>
        <w:t>under the jurisdiction of Lord Count Petrus Szapary | 2 … 2 | Carries on his back small wares, such as laces, spices and other cheap things.</w:t>
        <w:br/>
        <w:t>under the jurisdiction of Lord Count Petrus Szapary | pays nothing to anyone, as he is poor | Carries needles and poor wares on his back.</w:t>
      </w:r>
    </w:p>
    <w:p>
      <w:r>
        <w:t>Josephus Hrabovszky, judge of the nobles (iudex nobilium) of the illustrious county of Trencsén (c. Trenchiniensis), in his own hand (m. p.).</w:t>
      </w:r>
    </w:p>
    <w:p>
      <w:r>
        <w:t>[District heading; OCR: 't ra nam o n 1 an o:' – reading uncertain, possibly 'Transmontano']</w:t>
      </w:r>
    </w:p>
    <w:p>
      <w:r>
        <w:t>of the illustrious Lord Count Illéshazy | 8 [OCR: '-1 8'1-1 -1'] | Has a permanent shop stocked with goods: woollen cloth, linen, silk materials.</w:t>
        <w:br/>
        <w:t>of the illustrious Lord Count Illéshazy | 140 | Has a permanent shop stocked with goods such as linen cloth, fringes, laces and other small wares; moreover he is lessee (arendator) of the spirits, for which he pays annually f. 140 [OCR: '1'. 140'].</w:t>
        <w:br/>
        <w:t>of the illustrious Lord Count Illéshazy | 8 | Has a permanent shop stocked with spices, linen cloth, fringes, laces.</w:t>
        <w:br/>
        <w:t>of the illustrious Lord Count Illéshazy | 3 | Tailor.</w:t>
        <w:br/>
        <w:t>of the illustrious Lord Count Illéshazy | 8 | Has a permanent shop stocked with goods: woollen cloth, linen, fringes, laces and other small wares.</w:t>
      </w:r>
    </w:p>
    <w:p>
      <w:r>
        <w:t>36 Oklevéltár VII.</w:t>
        <w:br/>
        <w:t>561</w:t>
      </w:r>
    </w:p>
    <w:p>
      <w:pPr>
        <w:pStyle w:val="Heading1"/>
      </w:pPr>
      <w:r>
        <w:t>PDF viewer page 564</w:t>
      </w:r>
    </w:p>
    <w:p>
      <w:r>
        <w:t>https://real-eod.mtak.hu/2973/1/Magyar_zsido_okleveltar_VII.pdf#page=564</w:t>
      </w:r>
    </w:p>
    <w:p>
      <w:r>
        <w:t>[Table – left-hand half; column headings:]</w:t>
        <w:br/>
        <w:t>Names of places, cities, market towns, villages or estates (praedia) in which Jews live | Names of the Jews and of widows | Has [sub-column headings illegible in OCR] | Its hereditary lord, [and whether he] is in or outside Hungary</w:t>
      </w:r>
    </w:p>
    <w:p>
      <w:r>
        <w:t>[Figures reproduced as read by OCR; column assignment uncertain.]</w:t>
      </w:r>
    </w:p>
    <w:p>
      <w:r>
        <w:t>[place not given in this row] | Lenko Markus | [figures: 1 … 1 1 … 3 …] | Count Kaunicz, in Moravia</w:t>
        <w:br/>
        <w:t xml:space="preserve"> | [no name legible in OCR] | [figures: 2 … 5] | [no entry legible]</w:t>
        <w:br/>
        <w:t>Ughrocz | Marek Petras | [figures: 1 1 …] | Count Kaunicz, in Moravia</w:t>
        <w:br/>
        <w:t xml:space="preserve"> | Jelen Abraham | [figures: 1 … 2 … 4] | Count Kaunicz, in Moravia</w:t>
        <w:br/>
        <w:t xml:space="preserve"> | Jelen Adam | [figures: 1 1 5 … 8] | Count Kaunicz, in Moravia</w:t>
        <w:br/>
        <w:t>Felső Ozor | Moyses Jakub | [figures: 1 … 3 1 1 … 7 … 1 1] | Count Kaunicz, in Moravia</w:t>
        <w:br/>
        <w:t xml:space="preserve"> | Ábraham Joseph | [figures: 1 … 4 … 6 1] | Count Kaunicz, in Moravia</w:t>
        <w:br/>
        <w:t xml:space="preserve"> | Levko Samuel | [figures: 3 … 5] | Count Kaunicz, in Moravia</w:t>
        <w:br/>
        <w:t xml:space="preserve"> | Jakub Marek | [figures: 1 … 1 1 … 4 … 1] | Count Kaunicz, in Moravia</w:t>
        <w:br/>
        <w:t xml:space="preserve"> | Isac Lazar | [figures: 1 … 1 … 1 4] | Count Kaunicz, in Moravia</w:t>
        <w:br/>
        <w:t xml:space="preserve"> | Abraham Joseph | [figures: 1 … 2 … 1 5] | Count Kaunicz, in Moravia</w:t>
        <w:br/>
        <w:t xml:space="preserve"> | Vlcsek Hersell | [figures: 1 4 … 6] | Count Kaunicz, in Moravia</w:t>
        <w:br/>
        <w:t>Egresd | Moyses Joseph | [figures: 1 … 2 … 4] | Count Kaunicz, in Moravia</w:t>
        <w:br/>
        <w:t xml:space="preserve"> | Moyses Abraham | [figures: 1 1 1 … 4] | Count Kaunicz, in Moravia</w:t>
      </w:r>
    </w:p>
    <w:p>
      <w:r>
        <w:t>562</w:t>
      </w:r>
    </w:p>
    <w:p>
      <w:pPr>
        <w:pStyle w:val="Heading1"/>
      </w:pPr>
      <w:r>
        <w:t>PDF viewer page 565</w:t>
      </w:r>
    </w:p>
    <w:p>
      <w:r>
        <w:t>https://real-eod.mtak.hu/2973/1/Magyar_zsido_okleveltar_VII.pdf#page=565</w:t>
      </w:r>
    </w:p>
    <w:p>
      <w:r>
        <w:t>[Table – right-hand half; column headings:]</w:t>
        <w:br/>
        <w:t>At present he is in the manor or on the land, or under the jurisdiction or protection of | Pays annually: to the hereditary lord – in cash [further sub-columns illegible] | to another lord under whose actual protection, or on whose land or manor, he is – in cash [further sub-columns illegible] | By condition he is, or pursues trade or craft</w:t>
      </w:r>
    </w:p>
    <w:p>
      <w:r>
        <w:t>[Figures reproduced as read by OCR; alignment uncertain.]</w:t>
      </w:r>
    </w:p>
    <w:p>
      <w:r>
        <w:t>of the illustrious Lord Count Illéshazy | [figures illegible] | Trading with fringes and laces, carrying them on his back.</w:t>
        <w:br/>
        <w:t>of the illustrious Lord Count Illéshazy | 13 [OCR; alignment unclear] | Glazier.</w:t>
        <w:br/>
        <w:t>of the illustrious Lord Count Illéshazy | poor, pays nothing | –</w:t>
        <w:br/>
        <w:t>of the illustrious Lord Baron Ferdinandus Zay | 2 45 | Merchant carrying on his back various small wares, such as fringes, laces.</w:t>
        <w:br/>
        <w:t>of the honourable lords Ottlik | [figures illegible] | Has a permanent shop with goods: woollen cloth, linen, silk materials.</w:t>
        <w:br/>
        <w:t>of the honourable lords Ottlik | 4 | Merchant carrying on his back various small wares, such as fringes, laces.</w:t>
        <w:br/>
        <w:t>of the honourable lords Ottlik | [figures illegible] | Merchant carrying on his back various small wares, such as fringes, laces.</w:t>
        <w:br/>
        <w:t>of the honourable lords Ottlik | 4 | Merchant carrying on his back various small wares, such as fringes, laces, and moreover buys up hides.</w:t>
        <w:br/>
        <w:t>of the honourable lords Ottlik | [figures illegible] | Of the profession of the surgical art [OCR garbled: 'rurgir-ae art.is «hy-'; presumably 'chirurgicae artis'].</w:t>
        <w:br/>
        <w:t>of the honourable lords Ottlik | [figures illegible] | Tailor.</w:t>
        <w:br/>
        <w:t>of the honourable lords Ottlik | [figures illegible] | Distiller of spirits [OCR: 'Coelor', presumably 'Coctor'], who pays hardly anything for the lord.</w:t>
        <w:br/>
        <w:t>of the honourable lords Ottlik | 4 / 3 [OCR; alignment unclear] | Stocking maker.</w:t>
        <w:br/>
        <w:t>of Lord Josephus Vassarhely | 1 | Practising butchery.</w:t>
      </w:r>
    </w:p>
    <w:p>
      <w:r>
        <w:t>36*</w:t>
        <w:br/>
        <w:t>563</w:t>
      </w:r>
    </w:p>
    <w:p>
      <w:pPr>
        <w:pStyle w:val="Heading1"/>
      </w:pPr>
      <w:r>
        <w:t>PDF viewer page 566</w:t>
      </w:r>
    </w:p>
    <w:p>
      <w:r>
        <w:t>https://real-eod.mtak.hu/2973/1/Magyar_zsido_okleveltar_VII.pdf#page=566</w:t>
      </w:r>
    </w:p>
    <w:p>
      <w:r>
        <w:t>[Table – left-hand half; column headings:]</w:t>
        <w:br/>
        <w:t>Names of places, cities, market towns, villages or estates (praedia) in which Jews live | Names of the Jews and of widows | Has [sub-column headings illegible in OCR] | Its hereditary lord, [and whether he] is in or outside Hungary</w:t>
      </w:r>
    </w:p>
    <w:p>
      <w:r>
        <w:t>[Figures reproduced as read by OCR; column assignment uncertain.]</w:t>
      </w:r>
    </w:p>
    <w:p>
      <w:r>
        <w:t>[place not given in this row] | Lazar Matis | [figures: 1 … 3 …] | Count Kaunicz, in Moravia</w:t>
        <w:br/>
        <w:t>Deser | Jacub Levko | [figures: 1 … 3 1 … 7] | in Moravia, the illustrious Lord Count Kaunitz</w:t>
        <w:br/>
        <w:t xml:space="preserve"> | Marek Hersell | [figures: 1 2 2 … 6 1] | in Moravia, the illustrious Lord Count Kaunitz</w:t>
        <w:br/>
        <w:t xml:space="preserve"> | Hersel Marek | [figures: 1] | in Moravia, the illustrious Lord Count [Kaunitz]</w:t>
        <w:br/>
        <w:t xml:space="preserve"> | Levko Joseph | [figures: 4 … 4] | in Moravia, the illustrious Lord Count Kaunitz</w:t>
        <w:br/>
        <w:t xml:space="preserve"> | Salamon Jacub | [figures: 1 … 4 … 1 … 6] | in Moravia, the illustrious Lord Count Kaunitz</w:t>
        <w:br/>
        <w:t xml:space="preserve"> | Abraham Jacub | [figures: 1 1 2 … 1 5 1 … 1] | in [Moravia], the illustrious [Lord] Count [Kaunitz] [OCR garbled]</w:t>
        <w:br/>
        <w:t xml:space="preserve"> | Joannes Levko | [figures: 1 1 1 … 3] | in Moravia, the illustrious Lord Count Kaunitz</w:t>
        <w:br/>
        <w:t xml:space="preserve"> | [no name legible in OCR] | [figures: 1 1 … 3 1 1 1] | –</w:t>
        <w:br/>
        <w:t>Podlusan | Salamon Jacub | [figures: 1 1 5 … 8] | in Moravia, the illustrious Lord Count Kaunitz</w:t>
        <w:br/>
        <w:t>Felso Drskocz | Mojses | [figures illegible] | in Moravia [OCR garbled], the illustrious Lord Count [Kaunitz]</w:t>
        <w:br/>
        <w:t>Nemes Mitticz | Abraham Hersell | [figures: 1 1 4 1 … 8] | in Moravia [OCR garbled], the illustrious Lord Count [Kaunitz]</w:t>
        <w:br/>
        <w:t xml:space="preserve"> | Jacob Marek | [figures: 1 … 3 1 … 5 1 … 1] | in Moravia [OCR garbled], the illustrious Lord Count [Kaunitz]</w:t>
      </w:r>
    </w:p>
    <w:p>
      <w:r>
        <w:t>Signed on the 8th and following days of the month of December (X-bris) of the year 1735 by us, Franciscus Valy, of the aforesaid</w:t>
      </w:r>
    </w:p>
    <w:p>
      <w:r>
        <w:t>564</w:t>
      </w:r>
    </w:p>
    <w:p>
      <w:pPr>
        <w:pStyle w:val="Heading1"/>
      </w:pPr>
      <w:r>
        <w:t>PDF viewer page 567</w:t>
      </w:r>
    </w:p>
    <w:p>
      <w:r>
        <w:t>https://real-eod.mtak.hu/2973/1/Magyar_zsido_okleveltar_VII.pdf#page=567</w:t>
      </w:r>
    </w:p>
    <w:p>
      <w:r>
        <w:t>[Table – right-hand half; column headings:]</w:t>
        <w:br/>
        <w:t>At present he is in the manor or on the land, or under the jurisdiction or protection of | Pays annually: to the hereditary lord – in cash [further sub-columns illegible] | to another lord under whose actual protection, or on whose land or manor, he is – in cash [further sub-columns illegible] | By condition he is, or pursues trade or craft</w:t>
      </w:r>
    </w:p>
    <w:p>
      <w:r>
        <w:t>[Figures reproduced as read by OCR; alignment uncertain.]</w:t>
      </w:r>
    </w:p>
    <w:p>
      <w:r>
        <w:t>of Lord Josephus Vassarhely | [figures illegible] | Merchant carrying various small wares on his back.</w:t>
        <w:br/>
        <w:t>of the lords Ottlik | [figures illegible] | Has neither shop nor goods; trades in livestock; moreover a butcher.</w:t>
        <w:br/>
        <w:t>of the lords Ottlik | [figures illegible] | Has a permanent shop, keeping linen cloth, spices and other small things.</w:t>
        <w:br/>
        <w:t>of the lords Ottlik | 1 | Merchant carrying on his back various small wares, such as fringes and laces.</w:t>
        <w:br/>
        <w:t>of Samuel … residing [OCR: 'Samuelis agasenis residens' – reading uncertain] | [figures illegible] | Dealer in hides and finer wool; apart from that has no goods.</w:t>
        <w:br/>
        <w:t>of Nicolaus Arva | 3 30 | Merchant carrying various small wares on his back.</w:t>
        <w:br/>
        <w:t>of Stephanus Motesiczky | 6 | Merchant carrying various small wares on his back.</w:t>
        <w:br/>
        <w:t>of Joannes Backo | [figures illegible] | Poor.</w:t>
        <w:br/>
        <w:t>of the illustrious Lord Carolus Zay | 4 | Merchant on his back, having various small wares.</w:t>
        <w:br/>
        <w:t>of Nicolaus Zbisko | 2 | Merchant on his back, having various small wares.</w:t>
        <w:br/>
        <w:t>of the nobles of Nemes Mitiz | 6 [OCR garbled]; pays as lease (arenda) f. 100 | Trades in fruit and hides.</w:t>
        <w:br/>
        <w:t>of Petrus Bacskady | 2 | Merchant on his back, carrying meagre small wares.</w:t>
      </w:r>
    </w:p>
    <w:p>
      <w:r>
        <w:t>county of Trencsén, judge of the nobles, in his own hand (m. p.), L. S. [place of seal], and Ladislaus Kolosvary, juror of the same county, in his own hand (m. p.), L. S.</w:t>
      </w:r>
    </w:p>
    <w:p>
      <w:r>
        <w:t>565</w:t>
      </w:r>
    </w:p>
    <w:p>
      <w:pPr>
        <w:pStyle w:val="Heading1"/>
      </w:pPr>
      <w:r>
        <w:t>PDF viewer page 568</w:t>
      </w:r>
    </w:p>
    <w:p>
      <w:r>
        <w:t>https://real-eod.mtak.hu/2973/1/Magyar_zsido_okleveltar_VII.pdf#page=568</w:t>
      </w:r>
    </w:p>
    <w:p>
      <w:r>
        <w:t>[Table – left-hand half; column headings:]</w:t>
        <w:br/>
        <w:t>Names of places, cities, market towns, villages or estates (praedia) in which Jews live | Names of the Jews and of widows | Has [sub-column headings illegible in OCR] | Its hereditary lord, [and whether he] is in or outside Hungary</w:t>
      </w:r>
    </w:p>
    <w:p>
      <w:r>
        <w:t>[Figures reproduced as read by OCR; column assignment uncertain. A note 'In processu' (in litigation) appears in the right-hand area at the top of the table; its row assignment is unclear in the OCR.]</w:t>
      </w:r>
    </w:p>
    <w:p>
      <w:r>
        <w:t>Pruska | Hersell Marcus | [figures: 1 … 5 … 1 8 … 1] | Count Rothal, in Moravia</w:t>
        <w:br/>
        <w:t xml:space="preserve"> | Levko Abraham | [figures: 1 … 1 3 … 1 6] | Count Rothal, in Moravia</w:t>
        <w:br/>
        <w:t xml:space="preserve"> | Hersell Adam | [figures: 1 … 5 … 7] | Count Kaunicz</w:t>
        <w:br/>
        <w:t>Pucho | Abraham Jelen | [figures: 4 … 1 8 … 1] | Prince Dietrichstein, in Moravia</w:t>
        <w:br/>
        <w:t xml:space="preserve"> | Samuel Smul | [figures: 1 … 2] | Count Kaunicz</w:t>
        <w:br/>
        <w:t xml:space="preserve"> | Jacobus Abraham | [figures: 1 2 1 1 … 7] | Count Kaunicz</w:t>
        <w:br/>
        <w:t xml:space="preserve"> | Mojses Abraham | [figures: 1 … 5 … 1] | Count Kaunicz [OCR: 'Kr.unicz']</w:t>
        <w:br/>
        <w:t xml:space="preserve"> | Abrahamus Jacub | [figures: 1 1 3 1 … 6] | Count Kaunicz</w:t>
        <w:br/>
        <w:t xml:space="preserve"> | Abrahamus Levko | [figures: 2 … 4 … 1] | Count Kaunicz</w:t>
        <w:br/>
        <w:t xml:space="preserve"> | David Abraham | [figures: 1 6 … 9 … 1] | Count Kaunicz</w:t>
        <w:br/>
        <w:t>Lednicze | Samuel Scasny | [figures: 1 1 5 … 8] | Count Kaunicz</w:t>
        <w:br/>
        <w:t>Laky | Cohman Ábraham | [figures: 1 2 … 4 … 1] | Count Kaunicz</w:t>
        <w:br/>
        <w:t>In the market town of Bellus | Isak Jacub | [figures: 1 … 3 … 5] | Count Kaunicz</w:t>
      </w:r>
    </w:p>
    <w:p>
      <w:r>
        <w:t>566</w:t>
      </w:r>
    </w:p>
    <w:p>
      <w:pPr>
        <w:pStyle w:val="Heading1"/>
      </w:pPr>
      <w:r>
        <w:t>PDF viewer page 569</w:t>
      </w:r>
    </w:p>
    <w:p>
      <w:r>
        <w:t>https://real-eod.mtak.hu/2973/1/Magyar_zsido_okleveltar_VII.pdf#page=569</w:t>
      </w:r>
    </w:p>
    <w:p>
      <w:r>
        <w:t>[Right-hand (odd) page of a two-page table; continuation of the rows begun on the facing page]</w:t>
      </w:r>
    </w:p>
    <w:p>
      <w:r>
        <w:t>COLUMN HEADINGS:</w:t>
        <w:br/>
        <w:t xml:space="preserve">  Pays annually:</w:t>
        <w:br/>
        <w:t xml:space="preserve">    - To the hereditary lord: In cash (fl. | kr.); [second subcolumn heading illegible in OCR] (fl. | kr.)</w:t>
        <w:br/>
        <w:t xml:space="preserve">    - To another lord, under whose actual protection, or on whose land or curia, he is: In cash (fl. | kr.); [second subcolumn heading illegible in OCR]</w:t>
        <w:br/>
        <w:t xml:space="preserve">  At present he is in the curia or on the land, or under the jurisdiction or protection, of</w:t>
        <w:br/>
        <w:t xml:space="preserve">  Condition, or the trade or craft he practises</w:t>
      </w:r>
    </w:p>
    <w:p>
      <w:r>
        <w:t>[Section label; OCR reads 'ID edio:', possibly 'In medio' / 'Medio'; uncertain]</w:t>
      </w:r>
    </w:p>
    <w:p>
      <w:r>
        <w:t>At present under | Payments (fl. kr.) [column placement uncertain in OCR] | Condition / trade</w:t>
        <w:br/>
        <w:t>-----------------------------------------------------------------------------------------------</w:t>
        <w:br/>
        <w:t>of the Lady Countess Kinigseg | - 30 | Merchant having a shop, in which, apart from linen, fringes, spices and small wares, he has scarcely anything.</w:t>
        <w:br/>
        <w:t>of the Lady Countess Kinigseg | | Leases the distillery, paying [OCR 'C-'; probably fl.] 500.</w:t>
        <w:br/>
        <w:t>of the Lady Countess Kinigseg | | Butcher; pays for the meat-stall [OCR 'C-'; probably fl.] 2.</w:t>
        <w:br/>
        <w:t>under the protection of Ladislai Mattyasovszky | | Merchant having a shop with simpler goods.</w:t>
        <w:br/>
        <w:t>under the protection of Ladislai Mattyasovszky | | Carrying small wares on his back.</w:t>
        <w:br/>
        <w:t>under the protection of Ladislai Mattyasovszky | | Carrying small wares on his back.</w:t>
        <w:br/>
        <w:t>under the protection of Ladislai Mattyasovszky | | Carrying small wares on his back.</w:t>
        <w:br/>
        <w:t>under the protection of Ladislai Mattyasovszky | | Has scarcely anything.</w:t>
        <w:br/>
        <w:t>under the protection of Ladislai Mattyasovszky | | Carrying small wares on his back.</w:t>
        <w:br/>
        <w:t>under the protection of Ladislai Mattyasovszky | | Carrying small wares on his back.</w:t>
        <w:br/>
        <w:t>under the protection of Ladislai Mattyasovszky | [OCR: '.-1-' / 'I i'; unclear] | [OCR 'Subdiride', possibly 'Subinde' = from time to time] buys about half a hundredweight of wool and sells it off to cloth-shearers.</w:t>
        <w:br/>
        <w:t>of Georgii Prileczky | | Having nothing.</w:t>
        <w:br/>
        <w:t>Chinigseg | 4 30 ... 6 [OCR also shows '=1'; column placement unclear] | Carrying small wares on his back.</w:t>
      </w:r>
    </w:p>
    <w:p>
      <w:r>
        <w:t>[Printed page number: 567]</w:t>
      </w:r>
    </w:p>
    <w:p>
      <w:pPr>
        <w:pStyle w:val="Heading1"/>
      </w:pPr>
      <w:r>
        <w:t>PDF viewer page 570</w:t>
      </w:r>
    </w:p>
    <w:p>
      <w:r>
        <w:t>https://real-eod.mtak.hu/2973/1/Magyar_zsido_okleveltar_VII.pdf#page=570</w:t>
      </w:r>
    </w:p>
    <w:p>
      <w:r>
        <w:t>[Left-hand (even) page of a two-page table]</w:t>
      </w:r>
    </w:p>
    <w:p>
      <w:r>
        <w:t>COLUMN HEADINGS:</w:t>
        <w:br/>
        <w:t xml:space="preserve">  Names of the places, cities, towns, villages or estates in which Jews reside</w:t>
        <w:br/>
        <w:t xml:space="preserve">  Names of the Jews and widows</w:t>
        <w:br/>
        <w:t xml:space="preserve">  Has: [numerical subcolumns; their vertical headings are illegible in the OCR]</w:t>
        <w:br/>
        <w:t xml:space="preserve">  His hereditary lord; whether he is in or outside Hungary</w:t>
      </w:r>
    </w:p>
    <w:p>
      <w:r>
        <w:t>[OCR also shows a vertical marginal word in the Has columns, partly legible; not reconstructed]</w:t>
      </w:r>
    </w:p>
    <w:p>
      <w:r>
        <w:t>Place           | Name               | Has [OCR figures as read]   | Hereditary lord</w:t>
        <w:br/>
        <w:t>-------------------------------------------------------------------------------------------</w:t>
        <w:br/>
        <w:t>Ledecz          | Marcus Joseph      | 1- 3-1-1- 5-- 3-            | c. Kaunicz</w:t>
        <w:br/>
        <w:t xml:space="preserve">                | Marcus Philip      | 1-- 3__ 1_ 5----            | c. Kaunicz</w:t>
        <w:br/>
        <w:t>In the town of  | Joseph Hirsol      | 1-'3-J-                     | [no lord legible in this row]</w:t>
        <w:br/>
        <w:t xml:space="preserve">  Illava        |                    |                             |</w:t>
        <w:br/>
        <w:t xml:space="preserve">                | Petrus Mojses      | 1- 5                        | c. Kaunicz</w:t>
        <w:br/>
        <w:t xml:space="preserve">                | Adaraus [OCR; possibly 'Adamus'] Petras [OCR; possibly 'Petrus'] | l- l [figures garbled] 3- - - | c. Kaunicz</w:t>
        <w:br/>
        <w:t xml:space="preserve">                | Marcus Abraham     | l- l 3- - - -               | c. Kaunicz</w:t>
        <w:br/>
        <w:t xml:space="preserve">                | Joseph Odiјl [OCR 'OdiJl'; uncertain] | l- S - - / l o 31- [garbled] | c. Kaunicz</w:t>
        <w:br/>
        <w:t xml:space="preserve">                | Salamon Hersel     | 1- 71 9- - - -              | c. Kaunicz</w:t>
        <w:br/>
        <w:t xml:space="preserve">                | Joseph Philipp     | 1- 4 -- 6----               | c. Kaunicz</w:t>
        <w:br/>
        <w:t xml:space="preserve">                | Joseph Fridrich    | 1- 3 -- 5----               | c. Kaunicz</w:t>
        <w:br/>
        <w:t xml:space="preserve">                | Jacobus Abraham    | 1- 2 -- 4----               | c. Kaunicz</w:t>
      </w:r>
    </w:p>
    <w:p>
      <w:r>
        <w:t>[Note: placement of 'In the town of Illava' relative to the rows is uncertain in the OCR.]</w:t>
      </w:r>
    </w:p>
    <w:p>
      <w:r>
        <w:t>[Printed page number: 568 (OCR '5.6.8')]</w:t>
      </w:r>
    </w:p>
    <w:p>
      <w:pPr>
        <w:pStyle w:val="Heading1"/>
      </w:pPr>
      <w:r>
        <w:t>PDF viewer page 571</w:t>
      </w:r>
    </w:p>
    <w:p>
      <w:r>
        <w:t>https://real-eod.mtak.hu/2973/1/Magyar_zsido_okleveltar_VII.pdf#page=571</w:t>
      </w:r>
    </w:p>
    <w:p>
      <w:r>
        <w:t>[Right-hand (odd) page]</w:t>
      </w:r>
    </w:p>
    <w:p>
      <w:r>
        <w:t>COLUMN HEADINGS:</w:t>
        <w:br/>
        <w:t xml:space="preserve">  Pays annually:</w:t>
        <w:br/>
        <w:t xml:space="preserve">    - To the hereditary lord: In cash</w:t>
        <w:br/>
        <w:t xml:space="preserve">    - To another lord, under whose actual protection, or on whose land or curia, he is: In cash</w:t>
        <w:br/>
        <w:t xml:space="preserve">  At present he is in the curia or on the land, or under the jurisdiction or protection, of</w:t>
        <w:br/>
        <w:t xml:space="preserve">  Condition, or the trade or craft he practises</w:t>
      </w:r>
    </w:p>
    <w:p>
      <w:r>
        <w:t>At present under | Payments [placement uncertain] | Condition / trade</w:t>
        <w:br/>
        <w:t>-----------------------------------------------------------------------------------------------</w:t>
        <w:br/>
        <w:t>of Emerici Mattyasovszky | | Leases the distillery, paying fl. 350.</w:t>
        <w:br/>
        <w:t>of Emerici Mattyasovszky | | Glazier.</w:t>
        <w:br/>
        <w:t>of the Lady Countess Kunigsegh | | Has a shop, keeping silk fabrics as well as cloth, gold and silver fringes, finer linen, fox skins and other things.</w:t>
        <w:br/>
        <w:t>of the Lady Countess Kunigsegh | 1 30 | Having a shop, but a wretched one; apart from linen and spices, scarcely anything.</w:t>
        <w:br/>
        <w:t>of the Lady Countess Kunigsegh | | They live more by begging than otherwise, on account of poverty.</w:t>
        <w:br/>
        <w:t>of the Lady Countess Kunigsegh | | They live more by begging than otherwise, on account of poverty.</w:t>
        <w:br/>
        <w:t>of the Lady Countess Kunigsegh | | They live more by begging than otherwise, on account of poverty.</w:t>
        <w:br/>
        <w:t>of the Lady Countess Kunigsegh | | They live more by begging than otherwise, on account of poverty.</w:t>
        <w:br/>
        <w:t>of the Lady Countess Kunigsegh | | They live more by begging than otherwise, on account of poverty.</w:t>
        <w:br/>
        <w:t>of the Lady Countess Kunigsegh | | They live more by begging than otherwise, on account of poverty.</w:t>
        <w:br/>
        <w:t>of the Lady Countess Kunigsegh | | They live more by begging than otherwise, on account of poverty.</w:t>
      </w:r>
    </w:p>
    <w:p>
      <w:r>
        <w:t>[Printed page number: 569]</w:t>
      </w:r>
    </w:p>
    <w:p>
      <w:pPr>
        <w:pStyle w:val="Heading1"/>
      </w:pPr>
      <w:r>
        <w:t>PDF viewer page 572</w:t>
      </w:r>
    </w:p>
    <w:p>
      <w:r>
        <w:t>https://real-eod.mtak.hu/2973/1/Magyar_zsido_okleveltar_VII.pdf#page=572</w:t>
      </w:r>
    </w:p>
    <w:p>
      <w:r>
        <w:t>[Left-hand (even) page]</w:t>
      </w:r>
    </w:p>
    <w:p>
      <w:r>
        <w:t>COLUMN HEADINGS:</w:t>
        <w:br/>
        <w:t xml:space="preserve">  Names of the places, cities, towns, villages or estates in which Jews reside</w:t>
        <w:br/>
        <w:t xml:space="preserve">  Names of the Jews and widows</w:t>
        <w:br/>
        <w:t xml:space="preserve">  Has: [numerical subcolumns; vertical headings illegible in the OCR]</w:t>
        <w:br/>
        <w:t xml:space="preserve">  His hereditary lord; whether he is in or outside Hungary</w:t>
      </w:r>
    </w:p>
    <w:p>
      <w:r>
        <w:t>Place           | Name               | Has [OCR figures as read]   | Hereditary lord</w:t>
        <w:br/>
        <w:t>-------------------------------------------------------------------------------------------</w:t>
        <w:br/>
        <w:t xml:space="preserve">                | Hersel Joseph      | 1- 2 - - 4- - - -           | c. Kaunicz</w:t>
        <w:br/>
        <w:t xml:space="preserve">                | Hersel Abraham     | 1- 21 - - 4- - -            | c. Kaunitz</w:t>
        <w:br/>
        <w:t xml:space="preserve">                | Jacob Hersel       | 1 II 3.~ - - 6- - - -       | c. Kaunicz</w:t>
        <w:br/>
        <w:t xml:space="preserve">                | Jacobus iunior [the younger] Hersel | l- l - - 6- - - - | c. Kaunicz</w:t>
      </w:r>
    </w:p>
    <w:p>
      <w:r>
        <w:t>In the town of  | Isak [Krajeczy?]   |                             |</w:t>
        <w:br/>
        <w:t xml:space="preserve">  Dubnicza      | Hersel [Abraham?]  |                             |</w:t>
        <w:br/>
        <w:t xml:space="preserve">                | Marcus Bartek      |                             |</w:t>
        <w:br/>
        <w:t xml:space="preserve">  [OCR here interleaves the names 'Isak', 'Hersel', 'Krajeczy', 'Abraham', 'Marcus Bartek' and the figures 'r 1 1J_ 1 - - 3.- - 21 - - - 4- - 1 4-- 1 - - - 3 - -1'; the grouping of names and the row-to-figure alignment cannot be reliably reconstructed. Lords given in this block: 'has no hereditary lord'; c. Rothal; in Moravia c. Kaunicz]</w:t>
        <w:br/>
        <w:t xml:space="preserve">                | Jacob Simon        | 1- 2_ - - 4- - -            | Michael Prileczky [alignment uncertain]</w:t>
        <w:br/>
        <w:t xml:space="preserve">                | Mojses Krajecz     | l- l- - - 4- - - - -1       | c. Rotthal [alignment uncertain]</w:t>
        <w:br/>
        <w:t xml:space="preserve">                | Philip Isak        | 1,- 6''- - - - 8·-          | c. Kaunicz</w:t>
        <w:br/>
        <w:t xml:space="preserve">                | Pinkes Isak        | 1'- - - - 2- - - - -        | c. Rotthal</w:t>
      </w:r>
    </w:p>
    <w:p>
      <w:r>
        <w:t>Bolleslo        | Samuel Polak       | 1 2- - - 41- [uncertain]    | c. Kaunicz</w:t>
        <w:br/>
        <w:t xml:space="preserve">                | Simon Mojses       | l- 3'- - - ll- [uncertain]  | c. Kaunicz</w:t>
      </w:r>
    </w:p>
    <w:p>
      <w:r>
        <w:t>Nemsova         | Jacobus Bartel     | 11- 4:- 6- -                | c. Kaunicz</w:t>
      </w:r>
    </w:p>
    <w:p>
      <w:r>
        <w:t>[Printed page number: 570]</w:t>
      </w:r>
    </w:p>
    <w:p>
      <w:pPr>
        <w:pStyle w:val="Heading1"/>
      </w:pPr>
      <w:r>
        <w:t>PDF viewer page 573</w:t>
      </w:r>
    </w:p>
    <w:p>
      <w:r>
        <w:t>https://real-eod.mtak.hu/2973/1/Magyar_zsido_okleveltar_VII.pdf#page=573</w:t>
      </w:r>
    </w:p>
    <w:p>
      <w:r>
        <w:t>[Right-hand (odd) page]</w:t>
      </w:r>
    </w:p>
    <w:p>
      <w:r>
        <w:t>COLUMN HEADINGS:</w:t>
        <w:br/>
        <w:t xml:space="preserve">  Pays annually:</w:t>
        <w:br/>
        <w:t xml:space="preserve">    - To the hereditary lord: In cash (fl. | kr.); [second subcolumn heading illegible]</w:t>
        <w:br/>
        <w:t xml:space="preserve">    - To another lord, under whose actual protection, or on whose land or curia, he is: In cash</w:t>
        <w:br/>
        <w:t xml:space="preserve">  At present he is in the curia or on the land, or under the jurisdiction or protection, of</w:t>
        <w:br/>
        <w:t xml:space="preserve">  Condition, or the trade or craft he practises</w:t>
      </w:r>
    </w:p>
    <w:p>
      <w:r>
        <w:t>At present under | Payments [placement uncertain] | Condition / trade</w:t>
        <w:br/>
        <w:t>-----------------------------------------------------------------------------------------------</w:t>
        <w:br/>
        <w:t>of the Lady Countess Kunigsegh | | They live more by begging than otherwise, on account of poverty.</w:t>
        <w:br/>
        <w:t>of the Lady Countess Kunigsegh | -1 [OCR also '-1-1'] | They live more by begging than otherwise, on account of poverty.</w:t>
        <w:br/>
        <w:t>of the Lady Countess Kunigsegh | | They live more by begging than otherwise, on account of poverty.</w:t>
        <w:br/>
        <w:t>of the Lady Countess Kunigsegh | - -1-- | They live more by begging than otherwise, on account of poverty.</w:t>
        <w:br/>
        <w:t>of the Lady Countess Kunigsegh | | Tailor.</w:t>
        <w:br/>
        <w:t>of the Lady Countess Kunigsegh | | Having nothing.</w:t>
        <w:br/>
        <w:t>c. Illeshazy | 10 | Leases a distillery in the domain of Trenchin, paying f. 400.</w:t>
        <w:br/>
        <w:t>Michael Prileczky | | Carrying small wares on his back.</w:t>
        <w:br/>
        <w:t>Joannes Dubniczky | | Tailor.</w:t>
        <w:br/>
        <w:t>Joannes Dubniczky | | Carrying meagre small wares on his back.</w:t>
        <w:br/>
        <w:t>c. Illeshazy | ] | Carrying meagre small wares on his back.</w:t>
        <w:br/>
        <w:t>c. Illeshazy | | Wretched, having nothing.</w:t>
        <w:br/>
        <w:t>Antonius Morsovsky | -1 | Carrying on his back linen, fringes, spices and other small wares.</w:t>
        <w:br/>
        <w:t>c. Illeshazy | - 45 [OCR also '=1-1'] | They carry on their backs linen, fringes, spices and other small wares.</w:t>
      </w:r>
    </w:p>
    <w:p>
      <w:r>
        <w:t>[Note: in the OCR the last rows (c. Illeshazy / c. Illeshazy / Antonius Morsovsky) and their descriptions are interleaved; the row-to-description alignment shown here follows OCR order and is uncertain.]</w:t>
      </w:r>
    </w:p>
    <w:p>
      <w:r>
        <w:t>[Printed page number: 571]</w:t>
      </w:r>
    </w:p>
    <w:p>
      <w:pPr>
        <w:pStyle w:val="Heading1"/>
      </w:pPr>
      <w:r>
        <w:t>PDF viewer page 574</w:t>
      </w:r>
    </w:p>
    <w:p>
      <w:r>
        <w:t>https://real-eod.mtak.hu/2973/1/Magyar_zsido_okleveltar_VII.pdf#page=574</w:t>
      </w:r>
    </w:p>
    <w:p>
      <w:r>
        <w:t>[Left-hand (even) page]</w:t>
      </w:r>
    </w:p>
    <w:p>
      <w:r>
        <w:t>COLUMN HEADINGS:</w:t>
        <w:br/>
        <w:t xml:space="preserve">  Names of the places, cities, towns, villages or estates in which Jews reside</w:t>
        <w:br/>
        <w:t xml:space="preserve">  Names of the Jews and widows</w:t>
        <w:br/>
        <w:t xml:space="preserve">  Has: [numerical subcolumns; headings illegible in the OCR]</w:t>
        <w:br/>
        <w:t xml:space="preserve">  His hereditary lord; whether he is in or outside Hungary</w:t>
      </w:r>
    </w:p>
    <w:p>
      <w:r>
        <w:t>Place           | Name               | Has [OCR figures as read]   | Hereditary lord</w:t>
        <w:br/>
        <w:t>-------------------------------------------------------------------------------------------</w:t>
        <w:br/>
        <w:t>Ujfalu ad       | Adamus Abmham [OCR; probably 'Abraham'] | J1 1 5- - - | pr. Dietrichstein</w:t>
        <w:br/>
        <w:t xml:space="preserve">  Szkalam       |                    |                             |</w:t>
        <w:br/>
        <w:t>Mikusucz        | Levko Fabian       | 1 2 1- - - 5_-              | c. Rotthal</w:t>
        <w:br/>
        <w:t>Alsó Szucs [Lower Szucs] | Markus Jacub | l- 3--- 4-- 41-          | c. Kaunicz</w:t>
        <w:br/>
        <w:t>Fölső Szucs [Upper Szucs] | Jacobus Marek | l- 1-- 1 0-'--1-       | c. Kaunicz</w:t>
        <w:br/>
        <w:t xml:space="preserve">                | Philip Zagicz      | 1- 1- - - 3- - - - -        | c. Rotthal</w:t>
      </w:r>
    </w:p>
    <w:p>
      <w:r>
        <w:t>Total           14                   | 43 4131 15111 / 3 - 6 2211 2'18- [OCR; figures and column alignment uncertain]</w:t>
      </w:r>
    </w:p>
    <w:p>
      <w:r>
        <w:t>Issued by me, Sigismundum Noszdreviczky, i. c. Trenchiniensis iud. nob. [judge of the nobles of the illustrious county of Trenchin], m. p. [in his own hand].</w:t>
        <w:br/>
        <w:t>L. S. [place of the seal]</w:t>
      </w:r>
    </w:p>
    <w:p>
      <w:r>
        <w:t>[Printed page number: 572]</w:t>
      </w:r>
    </w:p>
    <w:p>
      <w:pPr>
        <w:pStyle w:val="Heading1"/>
      </w:pPr>
      <w:r>
        <w:t>PDF viewer page 575</w:t>
      </w:r>
    </w:p>
    <w:p>
      <w:r>
        <w:t>https://real-eod.mtak.hu/2973/1/Magyar_zsido_okleveltar_VII.pdf#page=575</w:t>
      </w:r>
    </w:p>
    <w:p>
      <w:r>
        <w:t>[Right-hand (odd) page]</w:t>
      </w:r>
    </w:p>
    <w:p>
      <w:r>
        <w:t>COLUMN HEADINGS:</w:t>
        <w:br/>
        <w:t xml:space="preserve">  Pays annually:</w:t>
        <w:br/>
        <w:t xml:space="preserve">    - To the hereditary lord: In cash (fl. | kr.); [second subcolumn heading illegible]</w:t>
        <w:br/>
        <w:t xml:space="preserve">    - To another lord, under whose actual protection, or on whose land or curia, he is: In cash (fl. | kr.); [second subcolumn heading illegible]</w:t>
        <w:br/>
        <w:t xml:space="preserve">  At present he is in the curia or on the land, or under the jurisdiction or protection, of</w:t>
        <w:br/>
        <w:t xml:space="preserve">  Condition, or the trade or craft he practises</w:t>
      </w:r>
    </w:p>
    <w:p>
      <w:r>
        <w:t>At present under | Payments [OCR figures; placement uncertain] | Condition / trade</w:t>
        <w:br/>
        <w:t>-----------------------------------------------------------------------------------------------</w:t>
        <w:br/>
        <w:t>Emerici Miticzky | 1 - ... 3 - | Sells beer by retail; moreover, he carries meagre small wares on his back from village to village.</w:t>
        <w:br/>
        <w:t>d. Koyss | 3 | A father, a fiddler, who with his two sons only entertains the peasants and gluttons in the taverns; besides this he [OCR 'plicat'; meaning uncertain, possibly 'works/bends'] copper distilling vessels.</w:t>
        <w:br/>
        <w:t>c. Illeshazy | - - | Having nothing.</w:t>
        <w:br/>
        <w:t>c. Illeshazy | 2 - | Administers the distillery of Szuczen [Szuczensem], [OCR: 'qua filius in Dubnicza specificati arendatoris Marci Bartek patris sui' — literally: 'as son of the leaseholder Marcus Bartek, his father, specified in Dubnicza'; syntax broken across lines, rendering uncertain].</w:t>
        <w:br/>
        <w:t>c. Illeshazy | - 45 | Servant of another Jew, of Wselin [Wseliniensis], who boils colours, commonly [called] Chalajkam [OCR form].</w:t>
        <w:br/>
        <w:t>[Totals row?] | 44 30 ... 9 ... 4 -1 [OCR; alignment uncertain] |</w:t>
      </w:r>
    </w:p>
    <w:p>
      <w:r>
        <w:t>[Continuing note in the last column:] Namely, in respect of the payment to Moravia, it being understood that such money must be deposited into the hands of the rabbis, from which the hereditary lord is paid off and the public burden is settled, and thus it does not go only to the landlord</w:t>
        <w:br/>
        <w:t>[Text continues/ends here in the OCR; the note's attachment to a particular row is not indicated.]</w:t>
      </w:r>
    </w:p>
    <w:p>
      <w:r>
        <w:t>[Printed page number: 573]</w:t>
      </w:r>
    </w:p>
    <w:p>
      <w:pPr>
        <w:pStyle w:val="Heading1"/>
      </w:pPr>
      <w:r>
        <w:t>PDF viewer page 576</w:t>
      </w:r>
    </w:p>
    <w:p>
      <w:r>
        <w:t>https://real-eod.mtak.hu/2973/1/Magyar_zsido_okleveltar_VII.pdf#page=576</w:t>
      </w:r>
    </w:p>
    <w:p>
      <w:r>
        <w:t>[Left-hand (even) page]</w:t>
      </w:r>
    </w:p>
    <w:p>
      <w:r>
        <w:t>COLUMN HEADINGS:</w:t>
        <w:br/>
        <w:t xml:space="preserve">  Names of the places, cities, towns, villages or estates in which Jews reside</w:t>
        <w:br/>
        <w:t xml:space="preserve">  Names of the Jews and widows</w:t>
        <w:br/>
        <w:t xml:space="preserve">  Has: [numerical subcolumns; headings illegible in the OCR]</w:t>
        <w:br/>
        <w:t xml:space="preserve">  His hereditary lord; whether he is in or outside Hungary</w:t>
      </w:r>
    </w:p>
    <w:p>
      <w:r>
        <w:t>[Above the last column: 'In processu' = In litigation / in process; its function as heading or annotation is unclear in the OCR]</w:t>
      </w:r>
    </w:p>
    <w:p>
      <w:r>
        <w:t>Place           | Name               | Has [OCR figures as read]   | Hereditary lord</w:t>
        <w:br/>
        <w:t>-------------------------------------------------------------------------------------------</w:t>
        <w:br/>
        <w:t>Beczko          | Jacobus Moyses claims that he has been assessed from Moravia, and accordingly pays in all f. 8, of which he would consider only as much as is set out [here] to go to his hereditary lord. | 11- 3 - - 1 6 - - - - | in Moravia c. Kaunicz</w:t>
        <w:br/>
        <w:t xml:space="preserve">                | Moysis Jacobus, son of the said Jacob; his wife and three children having not long ago been sent off into Moravia. | - - -- - - - 1- - - - | in Moravia c. Kaunicz</w:t>
        <w:br/>
        <w:t xml:space="preserve">                | Daniel Jacobus, son-in-law of the Jacob placed first. | 1!- 1--- 3---- | in Moravia pr. Dietrichstein</w:t>
      </w:r>
    </w:p>
    <w:p>
      <w:r>
        <w:t>[Printed page number: 574]</w:t>
      </w:r>
    </w:p>
    <w:p>
      <w:pPr>
        <w:pStyle w:val="Heading1"/>
      </w:pPr>
      <w:r>
        <w:t>PDF viewer page 577</w:t>
      </w:r>
    </w:p>
    <w:p>
      <w:r>
        <w:t>https://real-eod.mtak.hu/2973/1/Magyar_zsido_okleveltar_VII.pdf#page=577</w:t>
      </w:r>
    </w:p>
    <w:p>
      <w:r>
        <w:t>[Right-hand half of a two-page table; continuation of the Trencsén county census of Jews]</w:t>
      </w:r>
    </w:p>
    <w:p>
      <w:r>
        <w:t>COLUMN HEADINGS:</w:t>
        <w:br/>
        <w:t>- At present he is in the manor or on the land, or under the jurisdiction or protection of</w:t>
        <w:br/>
        <w:t>- Pays annually: To the hereditary lord | In cash, fl./kr. | [second sub-column heading illegible in OCR]</w:t>
        <w:br/>
        <w:t>- Pays annually: To another lord, under whose actual protection, or on whose land or in whose manor he is | In cash, fl./kr. | [second sub-column heading illegible in OCR]</w:t>
        <w:br/>
        <w:t>- By condition he is, or practises a trade or craft</w:t>
      </w:r>
    </w:p>
    <w:p>
      <w:r>
        <w:t>[OCR fragment at top of rows: inferiori: (lower)]</w:t>
      </w:r>
    </w:p>
    <w:p>
      <w:r>
        <w:t>Present residence                          | Hered. lord        | Other lord          | Condition / trade</w:t>
        <w:br/>
        <w:t>-------------------------------------------|--------------------|---------------------|---------------------------------------------</w:t>
        <w:br/>
        <w:t>on the land of Lord Joannes Ambro          | 2 30 -  -  -       | 17 - - - -          | He does have a vault [shop], but it is now small and of almost no consequence; he still trades in cloth and spices.</w:t>
        <w:br/>
        <w:t>on the land of Lord Joannes Ambro;         | -  30 -  -  -      | -  -  - -           | Has recently begun carrying various small wares on his back.</w:t>
        <w:br/>
        <w:t xml:space="preserve">  lives with his father                    |                    |                     |</w:t>
        <w:br/>
        <w:t>on the land of Lord Joannes Ambro;         | -  -  -  -  -      | -  -  - -           | Practises no trade, but lives with his socrus [Latin: suum socrum – father-in-law or mother-in-law; ambiguous].</w:t>
        <w:br/>
        <w:t xml:space="preserve">  lives with his father                    |                    |                     |</w:t>
      </w:r>
    </w:p>
    <w:p>
      <w:r>
        <w:t>[Printed page number: 57&amp; – OCR reading; likely 575]</w:t>
      </w:r>
    </w:p>
    <w:p>
      <w:pPr>
        <w:pStyle w:val="Heading1"/>
      </w:pPr>
      <w:r>
        <w:t>PDF viewer page 578</w:t>
      </w:r>
    </w:p>
    <w:p>
      <w:r>
        <w:t>https://real-eod.mtak.hu/2973/1/Magyar_zsido_okleveltar_VII.pdf#page=578</w:t>
      </w:r>
    </w:p>
    <w:p>
      <w:r>
        <w:t>[Left-hand half of a two-page table]</w:t>
      </w:r>
    </w:p>
    <w:p>
      <w:r>
        <w:t>COLUMN HEADINGS:</w:t>
        <w:br/>
        <w:t>- Names of places, cities, towns, villages or estates in which Jews live</w:t>
        <w:br/>
        <w:t>- Names of Jews and widows</w:t>
        <w:br/>
        <w:t>- Has: [vertical sub-column headings illegible in OCR]</w:t>
        <w:br/>
        <w:t>- His hereditary lord, in or outside Hungary</w:t>
      </w:r>
    </w:p>
    <w:p>
      <w:r>
        <w:t>Place | Name of Jew / widow                                   | Has (OCR figures)        | Hereditary lord</w:t>
        <w:br/>
        <w:t>------|-------------------------------------------------------|--------------------------|---------------------------------</w:t>
        <w:br/>
        <w:t xml:space="preserve">      | Enoch Abraham, assessed like the first, at f. 3.      | 1 - - - 2 - - 1          | in Moravia, C[ount] Kaunicz</w:t>
        <w:br/>
        <w:t xml:space="preserve">      | Levko Enoch, son of the Hebrew specified immediately  |                          |</w:t>
        <w:br/>
        <w:t xml:space="preserve">      |   above.                                              |                          |</w:t>
        <w:br/>
        <w:t xml:space="preserve">      | Isacus Abraham, assessed like the first toward        | 1 - 1 6 - - - -          | in Moravia, C. Kaunicz</w:t>
        <w:br/>
        <w:t xml:space="preserve">      |   Moravia, in total at f. 8.                          | 1 - 1 5 - - - -          | pr[ince] Dietricbstein [sic OCR; layout of these two lines uncertain – the second set of figures and lord may belong to a separate row]</w:t>
        <w:br/>
        <w:t xml:space="preserve">      | Enoch Joseph, assessed toward Moravia like the        | 1 1 1 - - 4 1 - - -      | C. Kaunicz in Moravia</w:t>
        <w:br/>
        <w:t xml:space="preserve">      |   previous ones, in total at f. 5.                    |                          |</w:t>
        <w:br/>
        <w:t xml:space="preserve">      | Isacus Jelen, assessed toward Moravia, in total at    | 1 1 4 - - - 7 - - -      | C. Kaunicz in Moravia</w:t>
        <w:br/>
        <w:t xml:space="preserve">      |   f. 3.                                               |                          |</w:t>
        <w:br/>
        <w:t xml:space="preserve">      | Samuel Abraham                                        | 1 1 4 - - - 7 - - -      | C. Kaunicz in Moravia</w:t>
        <w:br/>
        <w:t xml:space="preserve">      | Son-in-law of this Samuel                             | 1 - - - - 2 - - -        | Lord C. Bottal [OCR; possibly Rottal] in Moravia</w:t>
      </w:r>
    </w:p>
    <w:p>
      <w:r>
        <w:t>576</w:t>
      </w:r>
    </w:p>
    <w:p>
      <w:pPr>
        <w:pStyle w:val="Heading1"/>
      </w:pPr>
      <w:r>
        <w:t>PDF viewer page 579</w:t>
      </w:r>
    </w:p>
    <w:p>
      <w:r>
        <w:t>https://real-eod.mtak.hu/2973/1/Magyar_zsido_okleveltar_VII.pdf#page=579</w:t>
      </w:r>
    </w:p>
    <w:p>
      <w:r>
        <w:t>[Right-hand half of a two-page table]</w:t>
      </w:r>
    </w:p>
    <w:p>
      <w:r>
        <w:t>COLUMN HEADINGS:</w:t>
        <w:br/>
        <w:t>- At present he is in the manor or on the land, or under the jurisdiction or protection of</w:t>
        <w:br/>
        <w:t>- Pays annually: To the hereditary lord | In cash, fl./kr. | [second sub-column heading illegible in OCR]</w:t>
        <w:br/>
        <w:t>- Pays annually: To another lord, under whose actual protection, or on whose land or in whose manor he is | In cash, fl./kr. | [second sub-column heading illegible in OCR]</w:t>
        <w:br/>
        <w:t>- By condition he is, or practises a trade or craft</w:t>
      </w:r>
    </w:p>
    <w:p>
      <w:r>
        <w:t>Present residence                             | Hered. lord   | Other lord      | Condition / trade</w:t>
        <w:br/>
        <w:t>----------------------------------------------|---------------|-----------------|------------------------------------------</w:t>
        <w:br/>
        <w:t>on the land of the Lady widow of Caspar       | 45 - - -      | 5 - - 1         | Trades in unworked hides, cloth, spices, laces, and also peasant fringes.</w:t>
        <w:br/>
        <w:t xml:space="preserve">  Zirchicz                                    |               |                 |</w:t>
        <w:br/>
        <w:t>lodger of Joannes Lonszky                     |               | 4 - -  - 1      | Destitute.</w:t>
        <w:br/>
        <w:t>on [OCR: ro] the land of Lady Helempachiana   | 2 - - -       | 5 - -           | Trades in unworked hides, cloth, spices and other small wares.</w:t>
        <w:br/>
        <w:t>on the land of the Lords Barons Bossany       | 1 - - -       | 6 - - 30        | Trades in cloth, spices, laces, etc.</w:t>
        <w:br/>
        <w:t>on the land of the Lady widow of Gaspar       | - 30 - - -    | 7 - - - -       | Carries various small wares on his back, deals in cloth and unworked hides, butcher.</w:t>
        <w:br/>
        <w:t xml:space="preserve">  [OCR: Oasparis] Zirchis                     |               |                 |</w:t>
        <w:br/>
        <w:t>on the land of Lady Helempachiana             | - - - - -     | 5 - - - -       | Practises no trade; tailor and bookbinder [compactor].</w:t>
        <w:br/>
        <w:t>on the land of Lady Helempachiana             | - - - - -     | - - - - -       | Lives with his socrus [father- or mother-in-law; ambiguous]; tailor.</w:t>
      </w:r>
    </w:p>
    <w:p>
      <w:r>
        <w:t>37 Oklevéltár VII. 577</w:t>
      </w:r>
    </w:p>
    <w:p>
      <w:pPr>
        <w:pStyle w:val="Heading1"/>
      </w:pPr>
      <w:r>
        <w:t>PDF viewer page 580</w:t>
      </w:r>
    </w:p>
    <w:p>
      <w:r>
        <w:t>https://real-eod.mtak.hu/2973/1/Magyar_zsido_okleveltar_VII.pdf#page=580</w:t>
      </w:r>
    </w:p>
    <w:p>
      <w:r>
        <w:t>[Left-hand half of a two-page table]</w:t>
      </w:r>
    </w:p>
    <w:p>
      <w:r>
        <w:t>COLUMN HEADINGS:</w:t>
        <w:br/>
        <w:t>- Names of places, cities, towns, villages or estates in which Jews live</w:t>
        <w:br/>
        <w:t>- Names of Jews and widows</w:t>
        <w:br/>
        <w:t>- Has: [vertical sub-column headings illegible in OCR]</w:t>
        <w:br/>
        <w:t>- His hereditary lord, in or outside Hungary</w:t>
      </w:r>
    </w:p>
    <w:p>
      <w:r>
        <w:t>Place                    | Name of Jew / widow                                   | Has (OCR figures)     | Hereditary lord</w:t>
        <w:br/>
        <w:t>-------------------------|-------------------------------------------------------|-----------------------|-----------------------------</w:t>
        <w:br/>
        <w:t xml:space="preserve">                         | Isacus Jellen                                         | 1 1 7 - - 10 - - -    | Lord C. Kaunicz</w:t>
        <w:br/>
        <w:t xml:space="preserve">                         | Jacobus Vlcsek [OCR: VIcsek]                          | 1 2 3 - - - 7 - - -   | Lord C. Rottal</w:t>
        <w:br/>
        <w:t xml:space="preserve">                         | Rosina, daughter of the aforementioned Jew, widow     | - - 1 - - - -         | lives on the same land [OCR: fund] with her father.</w:t>
        <w:br/>
        <w:t xml:space="preserve">                         | Elias Jacobus                                         | 1 - - 5 - - - -       | in Moravia, C. Kaunicz</w:t>
        <w:br/>
        <w:t xml:space="preserve">                         | Elias Hersi, has moreover 3 sons in Lyptó [Lyptoviensi] county | 1 2 1 - - - 5 - - - - | in Moravia, C. Kaunic</w:t>
        <w:br/>
        <w:t xml:space="preserve">                         |   [OCR lines of these two entries interleaved; assignment of figures uncertain] | |</w:t>
        <w:br/>
        <w:t xml:space="preserve">                         | Abraham Levko                                         | 1 2 - - - 5 - - -     | pr[ince] Dietrichstein</w:t>
        <w:br/>
        <w:t xml:space="preserve">                         | Jacobus Levko                                         | - - 1 - - - 2 - - -   |</w:t>
        <w:br/>
        <w:t xml:space="preserve">                         | Salamon Marek                                         | - - - - - - 1 - - -   |</w:t>
        <w:br/>
        <w:t>In the estate of Kalunics, domain of Beczko | Jacobus Isak                       | 1 3 1 - - - 6 - - -   | Lord C. Rottal</w:t>
        <w:br/>
        <w:t>Szedliczna               | Jacobus Lazar, [states] that he moreover has emancipated children dispersed here and there, two sons and one daughter | 1 - 1 - - 3 - - - - | Lord C. Kaunicz</w:t>
      </w:r>
    </w:p>
    <w:p>
      <w:r>
        <w:t>578</w:t>
      </w:r>
    </w:p>
    <w:p>
      <w:pPr>
        <w:pStyle w:val="Heading1"/>
      </w:pPr>
      <w:r>
        <w:t>PDF viewer page 581</w:t>
      </w:r>
    </w:p>
    <w:p>
      <w:r>
        <w:t>https://real-eod.mtak.hu/2973/1/Magyar_zsido_okleveltar_VII.pdf#page=581</w:t>
      </w:r>
    </w:p>
    <w:p>
      <w:r>
        <w:t>[Left-hand half of a two-page table]</w:t>
      </w:r>
    </w:p>
    <w:p>
      <w:r>
        <w:t>COLUMN HEADINGS:</w:t>
        <w:br/>
        <w:t>- Names of places, cities, towns, villages or estates in which Jews live</w:t>
        <w:br/>
        <w:t>- Names of Jews and widows</w:t>
        <w:br/>
        <w:t>- Has: [vertical sub-column headings illegible in OCR]</w:t>
        <w:br/>
        <w:t>- His hereditary lord, in or outside Hungary</w:t>
      </w:r>
    </w:p>
    <w:p>
      <w:r>
        <w:t>Place           | Name of Jew / widow                                  | Has (OCR figures)  | Hereditary lord</w:t>
        <w:br/>
        <w:t>----------------|------------------------------------------------------|--------------------|-------------------------------------------</w:t>
        <w:br/>
        <w:t>Nemes Lieszko   | Abraham Joseph                                       | 1 4 - - 7 - -      | Native of Prague; apart from His Most Sacred Majesty he has no other hereditary lord.</w:t>
        <w:br/>
        <w:t>Lieszko         | Lazar Sackezel pays into the common fund [inmedium] of the Hebrews of Hunno-Brod f. 1 kr. 30; he has one son somewhere in Lower Hungary. | 1 - 1 - - 3 - | Lord C. Kaunicz</w:t>
        <w:br/>
        <w:t xml:space="preserve">                | Marcus Salamon                                       | 1 - 2 - - - 4 - - - - | lodger of a subject of Lord C. Petrus Eszterhazy</w:t>
        <w:br/>
        <w:t xml:space="preserve">                | Rebecca, whose husband has been living in Transylvania for two years. | - - 1 - - - 2 - - - - | Lord C. Kaunicz</w:t>
        <w:br/>
        <w:t>Révfalu         | Jacobus; the stated sum of f. 50 is understood to be also from a capital of f. 160 [literal; sense uncertain]. | 1 - - - 1 3 - 1 | in Moravia, pr[ince] Lichtenstein</w:t>
        <w:br/>
        <w:t>Bossacza        | Elias Levko                                          | 1 - 1 - - 3 - 1    | in Moravia, C. Kaunicz</w:t>
        <w:br/>
        <w:t xml:space="preserve">                | Donat Mojses                                         | 1 - 4 - - 6 - - -  | in Moravia, C. Kaunicz</w:t>
        <w:br/>
        <w:t xml:space="preserve">                | Jacobus Sachsei [OCR; possibly Sachsel], son-in-law of Donat | 1 - 1 - - 3 - - - | in Moravia, C. Kaunics</w:t>
      </w:r>
    </w:p>
    <w:p>
      <w:r>
        <w:t>580 [printed page number as in OCR]</w:t>
      </w:r>
    </w:p>
    <w:p>
      <w:pPr>
        <w:pStyle w:val="Heading1"/>
      </w:pPr>
      <w:r>
        <w:t>PDF viewer page 582</w:t>
      </w:r>
    </w:p>
    <w:p>
      <w:r>
        <w:t>https://real-eod.mtak.hu/2973/1/Magyar_zsido_okleveltar_VII.pdf#page=582</w:t>
      </w:r>
    </w:p>
    <w:p>
      <w:r>
        <w:t>[Right-hand half of a two-page table]</w:t>
      </w:r>
    </w:p>
    <w:p>
      <w:r>
        <w:t>COLUMN HEADINGS:</w:t>
        <w:br/>
        <w:t>- At present he is in the manor or on the land, or under the jurisdiction or protection of</w:t>
        <w:br/>
        <w:t>- Pays annually: To the hereditary lord | In cash, fl./kr. | [second sub-column heading illegible in OCR]</w:t>
        <w:br/>
        <w:t>- Pays annually: To another lord, under whose actual protection, or on whose land or in whose manor he is | In cash, fl./kr. | [second sub-column heading illegible in OCR]</w:t>
        <w:br/>
        <w:t>- By condition he is, or practises a trade or craft</w:t>
      </w:r>
    </w:p>
    <w:p>
      <w:r>
        <w:t>Present residence                               | Hered. lord | Other lord     | Condition / trade</w:t>
        <w:br/>
        <w:t>------------------------------------------------|-------------|----------------|---------------------------------------</w:t>
        <w:br/>
        <w:t>in the lodging of Lord Paulus Szilvay           | 1 - - -     | 3 - - 30       | Carries small wares, cloth and various [things] on his back; tailor. [OCR text interleaved]</w:t>
        <w:br/>
        <w:t>lodger of a subject of the Lords Barons Bossany | - - - -     | 4 - - -        | Carries pepper and other smaller items on his back.</w:t>
        <w:br/>
        <w:t>lodger of a subject of Lord C. Petrus Eszterhazy| 1 - - -     | 3 - - -        | Trades in smaller wares, which he carries on his back.</w:t>
        <w:br/>
        <w:t>lodger on a peasant holding                     |             | 1 30 - -       | Destitute.</w:t>
        <w:br/>
        <w:t>on the land of Lady Baroness Georgius Majthenyiana [Majthenianae] | | 50 [?]  | Brandy distiller [cremati coctor; OCR: coetor].</w:t>
        <w:br/>
        <w:t>lodger of a peasant                             |             | 2 15 - - [?]   | Carries various small wares on his back.</w:t>
        <w:br/>
        <w:t>lodger of a peasant                             | - -         | 2 - - -        | Carries various small wares on his back.</w:t>
        <w:br/>
        <w:t>lodger of a peasant                             |             | 2 - - -        | Carries various small wares on his back.</w:t>
      </w:r>
    </w:p>
    <w:p>
      <w:r>
        <w:t>[The figures for the Majthenyiana row and the following row are jumbled in OCR; their assignment is uncertain.]</w:t>
      </w:r>
    </w:p>
    <w:p>
      <w:r>
        <w:t>581</w:t>
      </w:r>
    </w:p>
    <w:p>
      <w:pPr>
        <w:pStyle w:val="Heading1"/>
      </w:pPr>
      <w:r>
        <w:t>PDF viewer page 583</w:t>
      </w:r>
    </w:p>
    <w:p>
      <w:r>
        <w:t>https://real-eod.mtak.hu/2973/1/Magyar_zsido_okleveltar_VII.pdf#page=583</w:t>
      </w:r>
    </w:p>
    <w:p>
      <w:r>
        <w:t>[Left-hand half of a two-page table]</w:t>
      </w:r>
    </w:p>
    <w:p>
      <w:r>
        <w:t>COLUMN HEADINGS:</w:t>
        <w:br/>
        <w:t>- Names of places, cities, towns, villages or estates in which Jews live</w:t>
        <w:br/>
        <w:t>- Names of Jews and widows</w:t>
        <w:br/>
        <w:t>- Has: [vertical sub-column headings illegible in OCR]</w:t>
        <w:br/>
        <w:t>- His hereditary lord, in or outside Hungary</w:t>
      </w:r>
    </w:p>
    <w:p>
      <w:r>
        <w:t>Place         | Name of Jew / widow  | Has (OCR figures)       | Hereditary lord</w:t>
        <w:br/>
        <w:t>--------------|----------------------|-------------------------|---------------------</w:t>
        <w:br/>
        <w:t xml:space="preserve">              | Jacobus Reznik       | 1 - 1 - - 1 - - -       |</w:t>
        <w:br/>
        <w:t xml:space="preserve">              | Isak Samuel          | 1 - - - - 2 - - -       |</w:t>
        <w:br/>
        <w:t xml:space="preserve">              | Pinkus Moysis        | 1 - 3 - - 5 - - - -     | C. Kaunicz</w:t>
        <w:br/>
        <w:t xml:space="preserve">              | Josephus Skulay      | 1 - 2 - - - 4 - - 1     | C. Kaunics</w:t>
        <w:br/>
        <w:t>N. Podhregy   | Simon Moyses         | 1 - 4 - - - 6 - - - -   | C. Kaunicz</w:t>
        <w:br/>
        <w:t xml:space="preserve">              | Levko Moyses         | 1 - 2 - - - 4 - - - -   | C. Kaunicz</w:t>
        <w:br/>
        <w:t xml:space="preserve">              | Lazar                | 1 - 3 - - - 5 - -       | C. Kaunicz</w:t>
        <w:br/>
        <w:t xml:space="preserve">              | Samuel Michael       | 1 - 1 - - 3 - -         | p[rince] Lichtenstein</w:t>
        <w:br/>
        <w:t xml:space="preserve">              | Samuel               | 1 - - - - 2 1 - -       | p. Lichtenstein [figures jumbled in OCR]</w:t>
        <w:br/>
        <w:t xml:space="preserve">              | Lazar Samuel         | 1 - - - 2 - - - -       | p. Lichtenstein</w:t>
        <w:br/>
        <w:t xml:space="preserve">              | Rosina, widow        | 1 - - - - - 2 - - - -   | p. Lichtenstein</w:t>
        <w:br/>
        <w:t>Driethoma     | David Jacub          | 1 - 3 - - - 5 - -       | Lord C. Kaunicz</w:t>
      </w:r>
    </w:p>
    <w:p>
      <w:r>
        <w:t>Grand total: 40 34 112 / 72 111 - 3162 11 - [figures garbled in OCR]</w:t>
      </w:r>
    </w:p>
    <w:p>
      <w:r>
        <w:t>Stephanus Banoczy, i. c. Trenchiniensis [abbreviation as in source]</w:t>
        <w:br/>
        <w:t>At the general assembly [OCR: Sub gen. cong. n.] at Trenchiny, on 27 January 1736, continuing.</w:t>
      </w:r>
    </w:p>
    <w:p>
      <w:r>
        <w:t>Original: O.L. C 29. Nr 1. 1736-13.</w:t>
        <w:br/>
        <w:t>Copy: O. L. U. et C. Fasc. 71. No 2. 25.</w:t>
      </w:r>
    </w:p>
    <w:p>
      <w:r>
        <w:t>26. 18 February 1737. Nagy Szőlős. Ugocsa [county]</w:t>
        <w:br/>
        <w:t>Census of the Jews by the County [heading continues on next page]</w:t>
      </w:r>
    </w:p>
    <w:p>
      <w:r>
        <w:t>In the estate of Tisza Ujhely: Lasovics Hersko</w:t>
        <w:br/>
        <w:t>Tisza Ujlak: Sumolovics Hersko</w:t>
      </w:r>
    </w:p>
    <w:p>
      <w:r>
        <w:t>582</w:t>
      </w:r>
    </w:p>
    <w:p>
      <w:pPr>
        <w:pStyle w:val="Heading1"/>
      </w:pPr>
      <w:r>
        <w:t>PDF viewer page 584</w:t>
      </w:r>
    </w:p>
    <w:p>
      <w:r>
        <w:t>https://real-eod.mtak.hu/2973/1/Magyar_zsido_okleveltar_VII.pdf#page=584</w:t>
      </w:r>
    </w:p>
    <w:p>
      <w:r>
        <w:t>[Right-hand half of a two-page table – conclusion of the Trencsén county census]</w:t>
      </w:r>
    </w:p>
    <w:p>
      <w:r>
        <w:t>COLUMN HEADINGS:</w:t>
        <w:br/>
        <w:t>- At present he is in the manor or on the land, or under the jurisdiction or protection of</w:t>
        <w:br/>
        <w:t>- Pays annually: To the hereditary lord | In cash | [second sub-column heading illegible in OCR]</w:t>
        <w:br/>
        <w:t>- Pays annually: To another lord, under whose actual protection, or on whose land or in whose manor he is | [sub-columns illegible in OCR]</w:t>
        <w:br/>
        <w:t>- By condition he is, or practises a trade or craft</w:t>
      </w:r>
    </w:p>
    <w:p>
      <w:r>
        <w:t>Present residence                                    | Hered. lord | Other lord | Condition / trade</w:t>
        <w:br/>
        <w:t>-----------------------------------------------------|-------------|------------|-------------------------------------------</w:t>
        <w:br/>
        <w:t>lodger of a peasant on the land of the illustrious   |             |            | Teacher and butcher of the Hebrews of Bossacza.</w:t>
        <w:br/>
        <w:t xml:space="preserve">  Lady Révaiana                                      |             |            |</w:t>
        <w:br/>
        <w:t>lodger of a peasant on the land of the illustrious   |             |            | Carries cloth and various small wares on his back.</w:t>
        <w:br/>
        <w:t xml:space="preserve">  Lady Révaiana                                      |             |            |</w:t>
        <w:br/>
        <w:t>lodger of a peasant                                  |             |            | Destitute.</w:t>
        <w:br/>
        <w:t>lodger of a peasant                                  |             | 2 45       | Carrying small wares on his back.</w:t>
        <w:br/>
        <w:t>lodger of a peasant                                  |             | 2          | Carrying small wares on his back.</w:t>
        <w:br/>
        <w:t>lodger of a peasant                                  |             | 3          | Destitute.</w:t>
        <w:br/>
        <w:t>lodger of a peasant                                  |             | 3 30 - 1   | Butcher.</w:t>
        <w:br/>
        <w:t>on the land of Lord Georgius Poghorszky              |             | 1 30       | Glazier, destitute.</w:t>
        <w:br/>
        <w:t>lodger of a peasant                                  |             | 1 30       | Carries small wares on his back.</w:t>
        <w:br/>
        <w:t>lodger of a peasant                                  |             | 3 30       | Glazier, destitute.</w:t>
        <w:br/>
        <w:t>lodger of a peasant                                  |             |            | Destitute.</w:t>
        <w:br/>
        <w:t>lodger of a peasant                                  |             | 4          | Carries various small wares on his back.</w:t>
        <w:br/>
        <w:t>TOTAL                                                | 7 45        | 174 30 - 1 | 1 27</w:t>
      </w:r>
    </w:p>
    <w:p>
      <w:r>
        <w:t>[OCR alignment of figures and trade entries in the Poghorszky and following rows is uncertain.]</w:t>
      </w:r>
    </w:p>
    <w:p>
      <w:r>
        <w:t>... iud. nob. [judex nobilium, noble magistrate], in his own hand, L. S. [place of the seal]</w:t>
        <w:br/>
        <w:t>... held. Universitas [corporate body] of the county of Trenchin [OCR: Trenchiensis].</w:t>
      </w:r>
    </w:p>
    <w:p>
      <w:r>
        <w:t>[Heading of document 26, continued:] ... county submits the census of the Jews</w:t>
        <w:br/>
        <w:t>[Latin heading, continued:] ... submitted by the County of Ugocsa, dated 18 Feb. 1737</w:t>
      </w:r>
    </w:p>
    <w:p>
      <w:r>
        <w:t>[Table continuation for Ugocsa; column headings as above]</w:t>
      </w:r>
    </w:p>
    <w:p>
      <w:r>
        <w:t>Present residence              | Figures (OCR, garbled)     | Condition / trade</w:t>
        <w:br/>
        <w:t>-------------------------------|----------------------------|---------------------------------------------</w:t>
        <w:br/>
        <w:t>[on the land of] Ladislaus Ujhely | - 1 - Iri [?] - 1300 [?] 1 | Brandy.</w:t>
        <w:br/>
        <w:t>1. Camera Scepusiensis [Szepes Chamber] | 8 32 -           | Brandy, bread, wine, beer, mead and meat.</w:t>
      </w:r>
    </w:p>
    <w:p>
      <w:r>
        <w:t>[The numeric columns on this page are heavily garbled in OCR; values reproduced as read.]</w:t>
      </w:r>
    </w:p>
    <w:p>
      <w:r>
        <w:t>583</w:t>
      </w:r>
    </w:p>
    <w:p>
      <w:pPr>
        <w:pStyle w:val="Heading1"/>
      </w:pPr>
      <w:r>
        <w:t>PDF viewer page 585</w:t>
      </w:r>
    </w:p>
    <w:p>
      <w:r>
        <w:t>https://real-eod.mtak.hu/2973/1/Magyar_zsido_okleveltar_VII.pdf#page=585</w:t>
      </w:r>
    </w:p>
    <w:p>
      <w:r>
        <w:t>[Table, left half; the column layout is heavily garbled in the OCR. Rows are reconstructed below with the number strings as they appear in the OCR. Assignment of numbers to individual columns is uncertain.]</w:t>
      </w:r>
    </w:p>
    <w:p>
      <w:r>
        <w:t>Column headings:</w:t>
        <w:br/>
        <w:t>- Names of places, cities, towns, villages or estates in which Jews live.</w:t>
        <w:br/>
        <w:t>- Names of the Jews and widows.</w:t>
        <w:br/>
        <w:t>- Has [sub-column headings illegible in OCR]</w:t>
        <w:br/>
        <w:t>- His hereditary lord, is he in or outside Hungary.</w:t>
      </w:r>
    </w:p>
    <w:p>
      <w:r>
        <w:t>Place                         | Jew / widow                          | Has [numbers as in OCR]                 | Hereditary lord</w:t>
        <w:br/>
        <w:t>------------------------------|--------------------------------------|-----------------------------------------|----------------</w:t>
        <w:br/>
        <w:t>Keresztur [?]                 | Hersko Sumolovics                    | 1- 1- 1- 4 23                           | 1 1</w:t>
        <w:br/>
        <w:t xml:space="preserve">                              | Isaak Simon                          |                                         |</w:t>
        <w:br/>
        <w:t>Salank                        | Joseph Josephovics                   | 1- 4- 1- 7 2 3 1 1                      |</w:t>
        <w:br/>
        <w:t xml:space="preserve">                              | Rubinovics                           | 1- - - - - 2 1- - -                     |</w:t>
        <w:br/>
        <w:t>Komjat                        | Jakabus Jud                          | l- l 1 1-- 5 1 6- 1                     |</w:t>
        <w:br/>
        <w:t xml:space="preserve">                              | Salamon Jud                          | 1-- 1- - 3- - - - -                     |</w:t>
        <w:br/>
        <w:t xml:space="preserve">                              | Hancsa relicta vidua Banyas          | - 1- - - - 2- - - -                     |</w:t>
        <w:br/>
        <w:t xml:space="preserve">                              |   [widow left by Banyas]             |                                         |</w:t>
        <w:br/>
        <w:t>Alsó Karaszlo                 | Isac Rerskovics [sic OCR]            | 1- -- 4 1 11 2- 4                       |</w:t>
        <w:br/>
        <w:t xml:space="preserve">                              | Joseph Herskovics                    | 1- - - - - 2 1- - -                     |</w:t>
        <w:br/>
        <w:t>Rakocz                        | Joseph Lebovics                      | 1- 4- 2 19 18 3 3                       |</w:t>
        <w:br/>
        <w:t>Rakas                         | Joseph Sumolovics                    | 1- 2- 2 1 7 12 1 1                      |</w:t>
        <w:br/>
        <w:t>In the estate of Szőlős Vég   | David Isakovics                      | 1- 3- 1- 6 1- 2-                        |</w:t>
        <w:br/>
        <w:t xml:space="preserve">  Ardo                        | Joseph Herskovics                    | 1- 2- - - 4- - l-                       |</w:t>
        <w:br/>
        <w:t>Matyfalva                     | Daniel                               | 1- - -- - 2 1- - 1                      |</w:t>
        <w:br/>
        <w:t>Kovácsfalva                   | David Lebovics                       | 1-.- - - - 2 1 2 1-                     |</w:t>
        <w:br/>
        <w:t>Fancsika                      | Eva Abraham, widow left by Petrus    | - 1 3- - - 5- - 12                      |</w:t>
        <w:br/>
        <w:t xml:space="preserve">                              |   [Latin: vidua Petri relicta]       |                                         |</w:t>
        <w:br/>
        <w:t xml:space="preserve">                              | Wolffgangus Herskovics               | -- 2- -1- 3 1- - -                      |</w:t>
        <w:br/>
        <w:t>Sasvár                        | Saralsak                             | l- l--- 3- - - -                        |</w:t>
        <w:br/>
        <w:t>Retény                        | Isak David                           | 1- 3- 1- 6-- - -                        |</w:t>
        <w:br/>
        <w:t>Bat.tar [OCR; possibly Battar]| Jacobus Heskovics                    | II-II 4--- 6-- 1                        |</w:t>
        <w:br/>
        <w:t>Forgolány                     | Joseph Isak                          | II - L-I-[81.- [garbled] 1              |</w:t>
        <w:br/>
        <w:t>Péterfalva                    | Berko Salamonovics                   | -1-, 41-1- 11- 2!- [garbled]            |</w:t>
      </w:r>
    </w:p>
    <w:p>
      <w:r>
        <w:t>584</w:t>
      </w:r>
    </w:p>
    <w:p>
      <w:pPr>
        <w:pStyle w:val="Heading1"/>
      </w:pPr>
      <w:r>
        <w:t>PDF viewer page 586</w:t>
      </w:r>
    </w:p>
    <w:p>
      <w:r>
        <w:t>https://real-eod.mtak.hu/2973/1/Magyar_zsido_okleveltar_VII.pdf#page=586</w:t>
      </w:r>
    </w:p>
    <w:p>
      <w:r>
        <w:t>[Table, right half; continuation of the rows on the facing page. Column layout partly garbled in OCR.]</w:t>
      </w:r>
    </w:p>
    <w:p>
      <w:r>
        <w:t>Column headings:</w:t>
        <w:br/>
        <w:t>- At present is he in the curia, or on the land, or under the jurisdiction or protection of</w:t>
        <w:br/>
        <w:t>- Pays annually</w:t>
        <w:br/>
        <w:t xml:space="preserve">  - to the hereditary lord: in cash, fl. | x. [florins | kreuzers]</w:t>
        <w:br/>
        <w:t xml:space="preserve">  - to another lord, under whose actual protection or on whose land or curia he is: in cash, fl. | x.</w:t>
        <w:br/>
        <w:t>- His condition is, or the trade or craft he practises</w:t>
      </w:r>
    </w:p>
    <w:p>
      <w:r>
        <w:t>At present under / on the land of | Pays annually [fl. x.]          | Condition / trade</w:t>
        <w:br/>
        <w:t>----------------------------------|---------------------------------|------------------</w:t>
        <w:br/>
        <w:t xml:space="preserve">                                  | fl. 1 x. [heading fragment]     |</w:t>
        <w:br/>
        <w:t>Ladislaus Ujhely                  | 9 23                            | In brandy [Latin: Cremato]</w:t>
        <w:br/>
        <w:t>David Maroti                      | 7 4 -                           | In brandy</w:t>
        <w:br/>
        <w:t>Comes Karoly [Count Karoly]       | 8 32                            | In brandy.</w:t>
        <w:br/>
        <w:t>Idem Komjat [The same, Komjat]    | 10 12                           | In brandy, mead [Latin: Cremato mulso]</w:t>
        <w:br/>
        <w:t xml:space="preserve">                                  |                                 | Compactura. [binding?; meaning in context unclear]</w:t>
        <w:br/>
        <w:t>Samuel Patay                      | 9 23                            | In brandy</w:t>
        <w:br/>
        <w:t xml:space="preserve">                                  |                                 | In brandy.</w:t>
        <w:br/>
        <w:t xml:space="preserve">                                  |   vulpem ["a fox"; isolated fragment in a numeric column]</w:t>
        <w:br/>
        <w:t>Comes Levenburg [Count Levenburg] | - 20 1 8                        | In brandy</w:t>
        <w:br/>
        <w:t>Ladislaus Ujhely                  | - 15                            | In brandy.</w:t>
        <w:br/>
        <w:t>Eva Frater                        | 7 [garbled] 54                  | Crematura. [OCR; probably for Cremato]</w:t>
        <w:br/>
        <w:t>Francz Szendi                     | 7 - 12 1 48                     | In brandy.</w:t>
        <w:br/>
        <w:t>Susana Perény                     | 4 16                            |</w:t>
        <w:br/>
        <w:t>Ladislaus Ujhely                  | 8 -                             | In brandy</w:t>
        <w:br/>
        <w:t>Martinus Horvath                  | 4 -                             | In brandy</w:t>
        <w:br/>
        <w:t>Franciscus Havasy                 | 8-                              | In brandy</w:t>
        <w:br/>
        <w:t>Sigismundus Szintay               | 24                              | In brandy</w:t>
        <w:br/>
        <w:t>Frusina Ignetzy [OCR: 19netzy]    | 8 32                            | In unworked hides</w:t>
        <w:br/>
        <w:t>Sigismundus Szintay               | 16 -                            | In brandy</w:t>
        <w:br/>
        <w:t>Andreas Futamot                   | 3 -                             | In brandy</w:t>
      </w:r>
    </w:p>
    <w:p>
      <w:r>
        <w:t>585 [OCR: 58&amp;]</w:t>
      </w:r>
    </w:p>
    <w:p>
      <w:pPr>
        <w:pStyle w:val="Heading1"/>
      </w:pPr>
      <w:r>
        <w:t>PDF viewer page 587</w:t>
      </w:r>
    </w:p>
    <w:p>
      <w:r>
        <w:t>https://real-eod.mtak.hu/2973/1/Magyar_zsido_okleveltar_VII.pdf#page=587</w:t>
      </w:r>
    </w:p>
    <w:p>
      <w:r>
        <w:t>[Table, left half; the column layout is heavily garbled in the OCR. Rows are reconstructed with the number strings as they appear in the OCR.]</w:t>
      </w:r>
    </w:p>
    <w:p>
      <w:r>
        <w:t>Column headings:</w:t>
        <w:br/>
        <w:t>- Names of places, cities, towns, villages or estates in which Jews live.</w:t>
        <w:br/>
        <w:t>- Names of the Jews and widows.</w:t>
        <w:br/>
        <w:t>- Has [sub-column headings illegible in OCR]</w:t>
        <w:br/>
        <w:t>- His hereditary lord, is he in or outside Hungary.</w:t>
      </w:r>
    </w:p>
    <w:p>
      <w:r>
        <w:t>Place          | Jew / widow                | Has [numbers as in OCR]       | Hereditary lord</w:t>
        <w:br/>
        <w:t>---------------|----------------------------|-------------------------------|----------------</w:t>
        <w:br/>
        <w:t xml:space="preserve">               | Samuel Sido                | l- l- - -1 31 l- l 2i         |</w:t>
        <w:br/>
        <w:t>Bőkény         | Elias Davidovics           | 1- l- - - 3 1- - -!           | 1</w:t>
        <w:br/>
        <w:t>Bőkény         | Salamon Simonovics         | 1----- 2-- .-'-1              |</w:t>
      </w:r>
    </w:p>
    <w:p>
      <w:r>
        <w:t>Total of places</w:t>
        <w:br/>
        <w:t xml:space="preserve">  No. 15. [OCR: IS.]  26  2214144 315  3111723[56 lS[17: [totals garbled in OCR]</w:t>
      </w:r>
    </w:p>
    <w:p>
      <w:r>
        <w:t xml:space="preserve">       Original: O. L. C. 29. No. 1. 1737-9.</w:t>
        <w:br/>
        <w:t xml:space="preserve">       The county's original sealed submission.</w:t>
        <w:br/>
        <w:t xml:space="preserve">       Copy: O. L. U. et C. Fasc. 71. N° 2. 27.</w:t>
      </w:r>
    </w:p>
    <w:p>
      <w:r>
        <w:br/>
        <w:t>27.                         15 May 1739 [OCR: máju815].                 Ungvár [OCR: Unqoir], Ung County</w:t>
        <w:br/>
        <w:t>[heading continues on the facing page]</w:t>
      </w:r>
    </w:p>
    <w:p>
      <w:r>
        <w:t>Place          | Jew / widow                | Has [numbers as in OCR]       | Hereditary lord</w:t>
        <w:br/>
        <w:t>---------------|----------------------------|-------------------------------|----------------</w:t>
        <w:br/>
        <w:t>Leh6 ez [OCR; place name unclear] | Jacobus Haskovics | II 21__ 1 1 1 1- 6 -1  | has none</w:t>
        <w:br/>
        <w:t xml:space="preserve">               | Nachman Lazarovics         | 1- - - - - 2,- - - -          | has none</w:t>
        <w:br/>
        <w:t xml:space="preserve">               | Volf Haskovics             | 1- - - - - 2 1-1- -           | has none</w:t>
        <w:br/>
        <w:t>Csertész       | Izrael Abrakovics          | 1 1 1- -- 4- - - J            | has none</w:t>
        <w:br/>
        <w:t>Szeregnye      | Lazar Lejbovics            | 1- - - - - 2 l- l 1           | has none</w:t>
        <w:br/>
        <w:t xml:space="preserve">               | Izrael Judlia [OCR]        | 1- 2- 1 1 6 2- 1 1            | has none</w:t>
        <w:br/>
        <w:t>Horho          | Abrahamus Moskovics        | 1- 1 ,I- - - 4 ll- 1 1        | has none</w:t>
      </w:r>
    </w:p>
    <w:p>
      <w:r>
        <w:t>586</w:t>
      </w:r>
    </w:p>
    <w:p>
      <w:pPr>
        <w:pStyle w:val="Heading1"/>
      </w:pPr>
      <w:r>
        <w:t>PDF viewer page 588</w:t>
      </w:r>
    </w:p>
    <w:p>
      <w:r>
        <w:t>https://real-eod.mtak.hu/2973/1/Magyar_zsido_okleveltar_VII.pdf#page=588</w:t>
      </w:r>
    </w:p>
    <w:p>
      <w:r>
        <w:t>[Table, right half; continuation of the rows on the facing page. Column layout partly garbled in OCR.]</w:t>
      </w:r>
    </w:p>
    <w:p>
      <w:r>
        <w:t>Column headings:</w:t>
        <w:br/>
        <w:t>- At present is he in the curia, or on the land, or under the jurisdiction or protection of</w:t>
        <w:br/>
        <w:t>- Pays annually</w:t>
        <w:br/>
        <w:t xml:space="preserve">  - to the hereditary lord: in cash, fl. | x. [florins | kreuzers]</w:t>
        <w:br/>
        <w:t xml:space="preserve">  - to another lord, under whose actual protection or on whose land or curia he is: in cash, fl. | x.</w:t>
        <w:br/>
        <w:t>- His condition is, or the trade or craft he practises</w:t>
      </w:r>
    </w:p>
    <w:p>
      <w:r>
        <w:t>Sigismundus Uszkay        -1- -                                   In brandy.</w:t>
        <w:br/>
        <w:t>Stephanus Bay                                                     In brandy.</w:t>
      </w:r>
    </w:p>
    <w:p>
      <w:r>
        <w:t xml:space="preserve">       Joannes Buday de Bölse, in his own hand, place of the seal [m. p. L. S.]</w:t>
        <w:br/>
        <w:t xml:space="preserve">       Sigismundus Gylany, in his own hand, place of the seal [m. p. L. S.]</w:t>
      </w:r>
    </w:p>
    <w:p>
      <w:r>
        <w:br/>
        <w:t>[continuation of the heading of no. 27:] submits the census of the Jews.</w:t>
      </w:r>
    </w:p>
    <w:p>
      <w:r>
        <w:t>At present under / in                      | Pays annually [fl. x.]          | Condition / trade</w:t>
        <w:br/>
        <w:t>-------------------------------------------|---------------------------------|------------------</w:t>
        <w:br/>
        <w:t>is under the protection of Lord Ladislaus  | likewise pays to the village    | Practises no trade other than</w:t>
        <w:br/>
        <w:t xml:space="preserve">  Keresztess                               |                                 |   distilling brandy, and keeps</w:t>
        <w:br/>
        <w:t xml:space="preserve">                                           |                                 |   the landlord's tavern.</w:t>
        <w:br/>
        <w:t>in the house of the widow of Lord Count    | JOl [garbled]                   | Is compelled to buy brandy from</w:t>
        <w:br/>
        <w:t xml:space="preserve">  [d. c.] Josephus Szentiványi             |                                 |   others; practises no trade.</w:t>
        <w:br/>
        <w:t xml:space="preserve">                                           |                                 | Lodges as a tenant with the</w:t>
        <w:br/>
        <w:t xml:space="preserve">                                           |                                 |   preceding one.</w:t>
        <w:br/>
        <w:t>under the protection of Lord Joannes Buday | 3 10 [OCR: 31 10]               | Practises no trade; indeed, does</w:t>
        <w:br/>
        <w:t xml:space="preserve">                                           |                                 |   not even have a distilling pot.</w:t>
        <w:br/>
        <w:t>in the tavern of Lord Baron [d. b.] Senyey | 1501 -1 [garbled; possibly 15 01]| Practises no trade other than</w:t>
        <w:br/>
        <w:t xml:space="preserve">                                           |                                 |   the retailing of wine.</w:t>
        <w:br/>
        <w:t>under the protection of the Most Serene    | 2)                              | Lives by retailing wine and</w:t>
        <w:br/>
        <w:t xml:space="preserve">  Lord Prince von Schonburgh               |                                 |   brandy. [OCR: Ea ... victitan]</w:t>
        <w:br/>
        <w:t>under the protection of Lord Adamus        | likewise pays to the village;   | For the retailing of wine</w:t>
        <w:br/>
        <w:t xml:space="preserve">  Horváth de Pálocz                        |   J 25 40 -                     |   and brandy.</w:t>
      </w:r>
    </w:p>
    <w:p>
      <w:r>
        <w:t>587</w:t>
      </w:r>
    </w:p>
    <w:p>
      <w:pPr>
        <w:pStyle w:val="Heading1"/>
      </w:pPr>
      <w:r>
        <w:t>PDF viewer page 589</w:t>
      </w:r>
    </w:p>
    <w:p>
      <w:r>
        <w:t>https://real-eod.mtak.hu/2973/1/Magyar_zsido_okleveltar_VII.pdf#page=589</w:t>
      </w:r>
    </w:p>
    <w:p>
      <w:r>
        <w:t>[Table, left half; the column layout is heavily garbled in the OCR. Rows are reconstructed with the number strings as they appear in the OCR.]</w:t>
      </w:r>
    </w:p>
    <w:p>
      <w:r>
        <w:t>Column headings:</w:t>
        <w:br/>
        <w:t>- Names of places, cities, towns, villages or estates in which Jews live.</w:t>
        <w:br/>
        <w:t>- Names of the Jews and widows.</w:t>
        <w:br/>
        <w:t>- Has [sub-column headings illegible in OCR]</w:t>
        <w:br/>
        <w:t>- His hereditary lord, is he in or outside Hungary.</w:t>
      </w:r>
    </w:p>
    <w:p>
      <w:r>
        <w:t>Place                  | Jew / widow                    | Has [numbers as in OCR]        | Hereditary lord</w:t>
        <w:br/>
        <w:t>-----------------------|--------------------------------|--------------------------------|----------------</w:t>
        <w:br/>
        <w:t>In the town of Unghvár | Marko Moskovies                | 1- 2 1- J 5 l- l-              | has none</w:t>
        <w:br/>
        <w:t>In the town of Unghvár | Hresko Abrahamovies            | 1- 3- - - 5 1- - -             | subject of the Illustrious Lord</w:t>
        <w:br/>
        <w:t xml:space="preserve">                       |                                |                                |   Count Kauniez [OCR: Kau- niez];</w:t>
        <w:br/>
        <w:t xml:space="preserve">                       |                                |                                |   lives in Moravia</w:t>
        <w:br/>
        <w:t>In the town of Unghvár | Mosko Abrahamovies             | l- l- - 1 4- - - -             |</w:t>
        <w:br/>
        <w:t>Pereeseny              | Levko Joseffovies              | 11-121- - - 4- - 12            |</w:t>
        <w:br/>
        <w:t>Vj Szemere [Új Szemere]| Izrael Joseff                  | [garbled] 1- 4- - - 3 12 2     |</w:t>
        <w:br/>
        <w:t xml:space="preserve">                       | Noszin Joseff                  |                                |</w:t>
        <w:br/>
        <w:t xml:space="preserve">                       | Ismai Moskovies                | 6 1- - -                       | In Poland, the palatine</w:t>
        <w:br/>
        <w:t>Paszika                | Mojses Iskovies                | 1- - - 1 1 J 1 2 2 2           | Voivode Szlodnyiezky</w:t>
        <w:br/>
        <w:t>Ó Szemere              | Homa Moskovies                 | 1- 3-- - 5 l- l 1              | From Poland, of Count Csesnik.</w:t>
      </w:r>
    </w:p>
    <w:p>
      <w:r>
        <w:t>588</w:t>
      </w:r>
    </w:p>
    <w:p>
      <w:pPr>
        <w:pStyle w:val="Heading1"/>
      </w:pPr>
      <w:r>
        <w:t>PDF viewer page 590</w:t>
      </w:r>
    </w:p>
    <w:p>
      <w:r>
        <w:t>https://real-eod.mtak.hu/2973/1/Magyar_zsido_okleveltar_VII.pdf#page=590</w:t>
      </w:r>
    </w:p>
    <w:p>
      <w:r>
        <w:t>[Table, right half; continuation of the rows on the facing page. Column layout partly garbled in OCR.]</w:t>
      </w:r>
    </w:p>
    <w:p>
      <w:r>
        <w:t>Column headings:</w:t>
        <w:br/>
        <w:t>- At present is he in the curia, or on the land, or under the jurisdiction or protection of</w:t>
        <w:br/>
        <w:t>- Pays annually</w:t>
        <w:br/>
        <w:t xml:space="preserve">  - to the hereditary lord: in cash, fl. | x. [florins | kreuzers]</w:t>
        <w:br/>
        <w:t xml:space="preserve">  - to another lord, under whose actual protection or on whose land or curia he is: in cash, fl. | x.</w:t>
        <w:br/>
        <w:t>- His condition is, or the trade or craft he practises</w:t>
      </w:r>
    </w:p>
    <w:p>
      <w:r>
        <w:t>At present under / in                    | Pays annually [fl. x.]      | Condition / trade</w:t>
        <w:br/>
        <w:t>-----------------------------------------|-----------------------------|------------------</w:t>
        <w:br/>
        <w:t>under the protection of the Illustrious  | _lJ 121- -1 J- [garbled]    | Is the retailer of wine and brandy</w:t>
        <w:br/>
        <w:t xml:space="preserve">  Lord Count Franciscus GyuIay           |                             |   of the Illustrious Lord Count</w:t>
        <w:br/>
        <w:t xml:space="preserve">                                         |                             |   in the town of Unghvár.</w:t>
        <w:br/>
        <w:t>under the protection of the Illustrious  | 1 241- -,- - [garbled]      | Trades in goods in the town of</w:t>
        <w:br/>
        <w:t xml:space="preserve">  Lord Count Franciscus Gyulai           |                             |   Unghvár. Keeps a rented vaulted</w:t>
        <w:br/>
        <w:t xml:space="preserve">                                         |                             |   shop, sparsely stocked with cloth,</w:t>
        <w:br/>
        <w:t xml:space="preserve">                                         |                             |   linen, laces and fringes, and also</w:t>
        <w:br/>
        <w:t xml:space="preserve">                                         |                             |   with other small wares such as</w:t>
        <w:br/>
        <w:t xml:space="preserve">                                         |                             |   threads of various colours and</w:t>
        <w:br/>
        <w:t xml:space="preserve">                                         |                             |   knives.</w:t>
        <w:br/>
        <w:t>in the leased house, under Count Gyulay  | - --1                       | Is the retailer of Lord Count</w:t>
        <w:br/>
        <w:t xml:space="preserve">                                         |                             |   Gyulay; sells wine, beer and</w:t>
        <w:br/>
        <w:t xml:space="preserve">                                         |                             |   brandy, nothing else.</w:t>
        <w:br/>
        <w:t>under manorial right                     | These                       | Distils brandy at his brother's.</w:t>
        <w:br/>
        <w:t>under manorial right                     | three 30 - - - -            | Leases land and the brandy tavern.</w:t>
        <w:br/>
        <w:t>under manorial right                     | pay                         | Brother of the preceding.</w:t>
        <w:br/>
        <w:t>under the protection of Lord Paulus      | 51 ... 25, [garbled]        | Has no trade other than the brandy</w:t>
        <w:br/>
        <w:t xml:space="preserve">  Orosz                                  |                             |   tavern, and distils rarely.</w:t>
        <w:br/>
        <w:t>under the protection of Lord Adamus      |                             | Practises the distilling of brandy,</w:t>
        <w:br/>
        <w:t xml:space="preserve">  Horváth de Palocz                      |                             |   nothing besides.</w:t>
        <w:br/>
        <w:t>under the protection of Balthazar Orosz  | 81 20 ... 1 08 [garbled]    | Practises the retailing and</w:t>
        <w:br/>
        <w:t xml:space="preserve">  de Csicser [OCR: protestione           |                             |   distilling of brandy.</w:t>
        <w:br/>
        <w:t xml:space="preserve">  Balthazaria]                           |                             |</w:t>
      </w:r>
    </w:p>
    <w:p>
      <w:r>
        <w:t>[A vertically printed note runs through the payment columns. It is illegible in the OCR.]</w:t>
      </w:r>
    </w:p>
    <w:p>
      <w:r>
        <w:t>589</w:t>
      </w:r>
    </w:p>
    <w:p>
      <w:pPr>
        <w:pStyle w:val="Heading1"/>
      </w:pPr>
      <w:r>
        <w:t>PDF viewer page 591</w:t>
      </w:r>
    </w:p>
    <w:p>
      <w:r>
        <w:t>https://real-eod.mtak.hu/2973/1/Magyar_zsido_okleveltar_VII.pdf#page=591</w:t>
      </w:r>
    </w:p>
    <w:p>
      <w:r>
        <w:t>[Table, left half. The numeric columns are mostly missing or garbled in the OCR. The number strings are kept as they appear in the OCR.]</w:t>
      </w:r>
    </w:p>
    <w:p>
      <w:r>
        <w:t>Column headings:</w:t>
        <w:br/>
        <w:t>- Names of places, cities, towns, villages or estates in which Jews live.</w:t>
        <w:br/>
        <w:t>- Names of the Jews and widows.</w:t>
        <w:br/>
        <w:t>- Has [sub-column headings illegible in OCR]</w:t>
        <w:br/>
        <w:t>- His hereditary lord, is he in or outside Hungary.</w:t>
      </w:r>
    </w:p>
    <w:p>
      <w:r>
        <w:t>Place            | Jew / widow                     | Has [numbers as in OCR]      | Hereditary lord</w:t>
        <w:br/>
        <w:t>-----------------|---------------------------------|------------------------------|----------------</w:t>
        <w:br/>
        <w:t>Dubrinics        | Berko Lehmanovics               |                              | From Poland, of Count Csesnik.</w:t>
        <w:br/>
        <w:t>Mérese           | Jacobus Moskovics               |                              | has no lord</w:t>
        <w:br/>
        <w:t>Kiss Brezna      | JUtlill [OCR; name unclear]     |                              | In Poland, from the city called</w:t>
        <w:br/>
        <w:t xml:space="preserve">                 |   Joseffovics                   |                              |   Liszna</w:t>
        <w:br/>
        <w:t>Nagy Brezna      | Hasko Jerkovies                 | li-                          | In Poland, l. b. [OCR: 1. b.]</w:t>
        <w:br/>
        <w:t xml:space="preserve">                 |                                 |                              |   Ba-ziliy Vsztriczky [OCR</w:t>
        <w:br/>
        <w:t xml:space="preserve">                 |                                 |                              |   reading uncertain]</w:t>
        <w:br/>
        <w:t>Szolya           | David Moskovies                 | 1/-3--- 5--J-                |</w:t>
        <w:br/>
        <w:t>Kosztrina        | Levko Levkovies                 | I 2- - - - 4 1 2 1           | Freedman [Latin: Libertinus]</w:t>
        <w:br/>
        <w:t>Sztanna          | Fraim Joseffovics               | I- - - - - 2 I- 2-           | From Poland, subject of a duke</w:t>
        <w:br/>
        <w:t xml:space="preserve">                 |                                 |                              |   [OCR: ducatis subditus]</w:t>
        <w:br/>
        <w:t>Vsok             | Benyas Davidovies               | I- 51-- - 7 I - I I          | From Poland, of Count Alexander</w:t>
        <w:br/>
        <w:t xml:space="preserve">                 |                                 |                              |   Brucsanszky</w:t>
        <w:br/>
        <w:t>Bisztra          | Palko Benyaszovics              | 1- 1- 3- - - -               | From Poland, of Count Alexand[er]</w:t>
        <w:br/>
        <w:t>Ticha            | Jaczko Joseffovics              | 1_ 21- _ _ 4_ _ _ _          | [garbled: ~ip:~::s::~~Vitate] ...</w:t>
        <w:br/>
        <w:t xml:space="preserve">                 |                                 |                              |   [ci]vitate Liszka, Count Voivode</w:t>
        <w:br/>
        <w:t xml:space="preserve">                 |                                 |                              |   Volinszky</w:t>
        <w:br/>
        <w:t>Csernoholova     | Mosko Janovies                  | 1 2 2- - 1 7- 2 1 1          | In Poland, there in Bisztatwicz</w:t>
        <w:br/>
        <w:t>Zanszina         | Zuzman Moskovies                | 1- 3--- 5-- 2 2              | From Poland, from the village of</w:t>
        <w:br/>
        <w:t xml:space="preserve">                 |                                 |                              |   Bukocz [OCR: Bu- koez]</w:t>
        <w:br/>
        <w:t>Kemencze         | Abraham Izakovies               | 1- 3--- 5--                  | In Poland, in the city called</w:t>
        <w:br/>
        <w:t xml:space="preserve">                 |                                 |                              |   Vilvicza</w:t>
      </w:r>
    </w:p>
    <w:p>
      <w:r>
        <w:t>590</w:t>
      </w:r>
    </w:p>
    <w:p>
      <w:pPr>
        <w:pStyle w:val="Heading1"/>
      </w:pPr>
      <w:r>
        <w:t>PDF viewer page 592</w:t>
      </w:r>
    </w:p>
    <w:p>
      <w:r>
        <w:t>https://real-eod.mtak.hu/2973/1/Magyar_zsido_okleveltar_VII.pdf#page=592</w:t>
      </w:r>
    </w:p>
    <w:p>
      <w:r>
        <w:t>[Table, right half; continuation of the rows on the facing page.]</w:t>
      </w:r>
    </w:p>
    <w:p>
      <w:r>
        <w:t>Column headings:</w:t>
        <w:br/>
        <w:t>- At present is he in the curia, or on the land, or under the jurisdiction or protection of</w:t>
        <w:br/>
        <w:t>- Pays annually</w:t>
        <w:br/>
        <w:t xml:space="preserve">  - to the hereditary lord: in cash, fl. | x. [florins | kreuzers]</w:t>
        <w:br/>
        <w:t xml:space="preserve">  - to another lord, under whose actual protection or on whose land or curia he is: in cash, fl. | x.</w:t>
        <w:br/>
        <w:t>- His condition is, or the trade or craft he practises</w:t>
      </w:r>
    </w:p>
    <w:p>
      <w:r>
        <w:t>At present under                          | Pays annually [fl. x.]  | Condition / trade</w:t>
        <w:br/>
        <w:t>------------------------------------------|-------------------------|------------------</w:t>
        <w:br/>
        <w:t xml:space="preserve">                                          |                         | Lives by retailing brandy.</w:t>
        <w:br/>
        <w:t xml:space="preserve">                                          |                         | Gets his living from the brandy</w:t>
        <w:br/>
        <w:t xml:space="preserve">                                          |                         |   tavern.</w:t>
        <w:br/>
        <w:t>under the protection of the Illustrious   | -116 - - - - [OCR]      | Holding a house on lease, distils</w:t>
        <w:br/>
        <w:t xml:space="preserve">  Count Franciscus Gyulay                 |                         |   and sells brandy.</w:t>
        <w:br/>
        <w:t>under the protection of the Illustrious   | 16 - - - - -            | Retails the lord's brandy; has no</w:t>
        <w:br/>
        <w:t xml:space="preserve">  Count Franciscus Gyulay                 |                         |   trade.</w:t>
        <w:br/>
        <w:t>under the protection of the Illustrious   |                         | Retailer of brandy on behalf of</w:t>
        <w:br/>
        <w:t xml:space="preserve">  Count Gyulay                            |                         |   the Illustrious Count.</w:t>
        <w:br/>
        <w:t>under the protection of the Illustrious   |                         | Sells and distils brandy.</w:t>
        <w:br/>
        <w:t xml:space="preserve">  Count Franciscus Gyulay                 |                         |</w:t>
        <w:br/>
        <w:t>under the protection of the Illustrious   | 50 - - - -              | Distils and keeps his own tavern.</w:t>
        <w:br/>
        <w:t xml:space="preserve">  Count Franciscus Gyulay                 |                         |</w:t>
        <w:br/>
        <w:t>under the protection of the Illustrious   | 20 - - - -              | Lives by distilling and retailing</w:t>
        <w:br/>
        <w:t xml:space="preserve">  Count Franciscus Gyulay                 |                         |   brandy.</w:t>
        <w:br/>
        <w:t>under the protection of the Illustrious   | 5, - - - -              | Lives solely by retailing brandy.</w:t>
        <w:br/>
        <w:t xml:space="preserve">  Count Franciscus Gyulay                 |                         |</w:t>
        <w:br/>
        <w:t>under the protection of the Illustrious   | 12 - - - -              | Lives solely by retailing brandy.</w:t>
        <w:br/>
        <w:t xml:space="preserve">  Count Franciscus Gyulay                 |                         |</w:t>
        <w:br/>
        <w:t>under the protection of the Illustrious   | 12 -                    | Lives by the brandy tavern.</w:t>
        <w:br/>
        <w:t xml:space="preserve">  Count Franciscus Gyulay                 | likewise [OCR: Hem] 1 30|</w:t>
        <w:br/>
        <w:t>under the jurisdiction of Count Joannes   | 8 20                    | Lives miserably solely by</w:t>
        <w:br/>
        <w:t xml:space="preserve">  Szent Iványi                            |                         |   retailing brandy.</w:t>
        <w:br/>
        <w:t>under the protection of the Illustrious   | -----20---- [OCR]       | Lives solely by retailing brandy</w:t>
        <w:br/>
        <w:t xml:space="preserve">  Count Franciscus Gyulay                 |                         |   and other liquors.</w:t>
      </w:r>
    </w:p>
    <w:p>
      <w:r>
        <w:t>591</w:t>
      </w:r>
    </w:p>
    <w:p>
      <w:pPr>
        <w:pStyle w:val="Heading1"/>
      </w:pPr>
      <w:r>
        <w:t>PDF viewer page 593</w:t>
      </w:r>
    </w:p>
    <w:p>
      <w:r>
        <w:t>https://real-eod.mtak.hu/2973/1/Magyar_zsido_okleveltar_VII.pdf#page=593</w:t>
      </w:r>
    </w:p>
    <w:p>
      <w:r>
        <w:t>[Continuation of the table from the previous page: Ung county census of Jews, 1739. Printed page 592.]</w:t>
      </w:r>
    </w:p>
    <w:p>
      <w:r>
        <w:t>Column headings:</w:t>
        <w:br/>
        <w:t>(1) Names of localities, cities, towns, villages or estates (praedia) in which Jews live</w:t>
        <w:br/>
        <w:t>(2) Names of Jews and widows</w:t>
        <w:br/>
        <w:t>(3) Has [numeric sub-columns; sub-headings not legible in OCR]</w:t>
        <w:br/>
        <w:t>(4) His hereditary lord, [and whether] he is in or outside Hungary</w:t>
      </w:r>
    </w:p>
    <w:p>
      <w:r>
        <w:t>[Numeric values in column (3) are given as far as the OCR is legible; their assignment to individual sub-columns is uncertain.]</w:t>
      </w:r>
    </w:p>
    <w:p>
      <w:r>
        <w:t>Locality                 | Jew / widow              | Has [OCR, uncertain]  | Hereditary lord</w:t>
        <w:br/>
        <w:t>-------------------------|--------------------------|-----------------------|------------------------------------------</w:t>
        <w:br/>
        <w:t>Alsó Domonya             | Mosko Benyaszovics       |                       | In Poland, c[omes] Alexander Breszcsánszky</w:t>
        <w:br/>
        <w:t>Darócz                   | Izák Joseffovics         | 1                     | From Lithuania; does not know his territorial lord</w:t>
        <w:br/>
        <w:t>Gereny                   | Leehman Jakubovics       |                       | From Poland, Szborovia [OCR: 'Szboro viae']</w:t>
        <w:br/>
        <w:t>Kerehnye                 | Martin Smujlovics        |                       | Has none</w:t>
        <w:br/>
        <w:t>Felső Domonya [OCR: 'Eelső'] | Leehman Joseffovics  | 4                     | Has none</w:t>
        <w:br/>
        <w:t>Tiba                     | Bertko Moskovics         | 4-1                   |</w:t>
        <w:br/>
        <w:t>In the town of Szobráncz | Marko Joseffovics        | 1 ... 3 2 1           |</w:t>
        <w:br/>
        <w:t>Honkocz                  | Hasko                    | 1 1 1 ... 4 2 1 1     |</w:t>
        <w:br/>
        <w:t>Varallya [OCR: 'VaraIlya'] | Major                  | 2 1                   |</w:t>
        <w:br/>
        <w:t>Izbugya                  | Abraham                  | 2                     |</w:t>
        <w:br/>
        <w:t>Vinna                    | Mosko Abrahamovics       | 1 ... 2               |</w:t>
        <w:br/>
        <w:t>Korcsova                 | the Jew Leba             |                       |</w:t>
        <w:br/>
        <w:t>Csicser                  | David Izraelovtes [sic, OCR] |                   |</w:t>
        <w:br/>
        <w:t>Eőr                      | Michael Abrahamovics     |                       |</w:t>
      </w:r>
    </w:p>
    <w:p>
      <w:r>
        <w:t>Concerning which, the noting, enumeration and investigation having been carried out by us in the aforesaid manner, we make our humble report by these presents. Given at Unghvár, on the 15th day of May in the year 1739.</w:t>
      </w:r>
    </w:p>
    <w:p>
      <w:r>
        <w:t>Original: O. L. C 29. No 1. 1739-2.</w:t>
      </w:r>
    </w:p>
    <w:p>
      <w:r>
        <w:t>592</w:t>
      </w:r>
    </w:p>
    <w:p>
      <w:pPr>
        <w:pStyle w:val="Heading1"/>
      </w:pPr>
      <w:r>
        <w:t>PDF viewer page 594</w:t>
      </w:r>
    </w:p>
    <w:p>
      <w:r>
        <w:t>https://real-eod.mtak.hu/2973/1/Magyar_zsido_okleveltar_VII.pdf#page=594</w:t>
      </w:r>
    </w:p>
    <w:p>
      <w:r>
        <w:t>[Right-hand half of the same table (Ung county, 1739). Printed page 593.]</w:t>
      </w:r>
    </w:p>
    <w:p>
      <w:r>
        <w:t>Column headings:</w:t>
        <w:br/>
        <w:t>(5) At present he is in the curia or on the land, or under the jurisdiction or protection [of]</w:t>
        <w:br/>
        <w:t>(6) Pays annually: to the hereditary lord [sub-columns: in cash (parata) fl., x. ...; further sub-headings illegible in OCR]; to another lord under whose actual protection, or on whose land or curia, he is [sub-columns: in cash fl., x. ...; further sub-headings illegible]</w:t>
        <w:br/>
        <w:t>(7) His condition is, or he practises a trade or craft</w:t>
      </w:r>
    </w:p>
    <w:p>
      <w:r>
        <w:t>[The payment columns are almost entirely illegible in the OCR (scattered dashes and '1's); only '50' in the fiscal tavern row is readable. The row alignment below follows the order of the 14 rows on the facing page and is reconstructed from the OCR.]</w:t>
      </w:r>
    </w:p>
    <w:p>
      <w:r>
        <w:t>At present under / in                                  | Pays [OCR] | Condition / trade</w:t>
        <w:br/>
        <w:t>-------------------------------------------------------|------------|-----------------------------------------------</w:t>
        <w:br/>
        <w:t>under the protection of the illustrious Franciscus Gyulay |         | Lives by distilling brandy and retailing wine.</w:t>
        <w:br/>
        <w:t>under the protection of the illustrious Franciscus Gyulay |         | Retails his own brandy.</w:t>
        <w:br/>
        <w:t>under the protection of the illustrious Franciscus Gyulay |         | Retails his own brandy.</w:t>
        <w:br/>
        <w:t>under the protection of the illustrious Franciscus Gyulay |         | Lives by retailing brandy.</w:t>
        <w:br/>
        <w:t>under the protection of the illustrious Franciscus Gyulay [OCR: 'c.'] | | Lives by retailing brandy.</w:t>
        <w:br/>
        <w:t>under the noble (d.) Stephanus Ibrányi                 |            | Distils brandy.</w:t>
        <w:br/>
        <w:t>in the fiscal tavern                                   | 50         | Lives by retailing [and] distilling brandy.</w:t>
        <w:br/>
        <w:t>under the noble (d.) Georgius Tomsics [OCR: 'Tomsies'] |            | Distils brandy and beer.</w:t>
        <w:br/>
        <w:t>under the dominion of Ladislaus Dráveczky              |            | Distils brandy.</w:t>
        <w:br/>
        <w:t>under the dominion of Josephus Dessőffy                |            | Contracted (conventionatus) brandy distiller.</w:t>
        <w:br/>
        <w:t>under the dominion of Daniel Kazinczy                  |            | Pays nothing on account of his decrepit state.</w:t>
        <w:br/>
        <w:t>under the dominion of b[aron] Emericus Horváth         |            | Contracted (conventionatus) tavern-keeper.</w:t>
        <w:br/>
        <w:t>under the dominion of Ladislaus Kende                  |            | Lives by retailing [drink].</w:t>
        <w:br/>
        <w:t>under the dominion of Gabriel Orosz                    |            | Begs among the Jews.</w:t>
      </w:r>
    </w:p>
    <w:p>
      <w:r>
        <w:t>Gabriel Jékey de eadem, ordinary noble magistrate (ord. iud. nob.) of the inclita county of Unghvár, in his own hand. L. S.</w:t>
        <w:br/>
        <w:t>Andreas Thurzo de Noszuz, ordinary noble magistrate of the same inclita county of Ungh, in his own hand. L. S.</w:t>
        <w:br/>
        <w:t>Stephanus Fejel' [OCR; possibly 'Fejér'] de Noszuz, juror (iurassor) of the same inclita county of Ungh, in his own hand. L. S.</w:t>
        <w:br/>
        <w:t>Joannes Nagy de Noszuz, juror of the same inclita county of Ungh, in his own hand. L. S.</w:t>
      </w:r>
    </w:p>
    <w:p>
      <w:r>
        <w:t>38 Oklevéltár VII.          593</w:t>
      </w:r>
    </w:p>
    <w:p>
      <w:pPr>
        <w:pStyle w:val="Heading1"/>
      </w:pPr>
      <w:r>
        <w:t>PDF viewer page 595</w:t>
      </w:r>
    </w:p>
    <w:p>
      <w:r>
        <w:t>https://real-eod.mtak.hu/2973/1/Magyar_zsido_okleveltar_VII.pdf#page=595</w:t>
      </w:r>
    </w:p>
    <w:p>
      <w:r>
        <w:t>28.          1736 May 11. Szombathely.          The Vasvár [heading continues on the facing page]</w:t>
      </w:r>
    </w:p>
    <w:p>
      <w:r>
        <w:t>We the undersigned acknowledge by these presents that this enumeration of the Jews, by virtue of the gra- [continues on the facing page]</w:t>
        <w:br/>
        <w:t>...which on the 11th day of May 1736 [OCR places this fragment above the table header; sentence continues on the facing page]</w:t>
      </w:r>
    </w:p>
    <w:p>
      <w:r>
        <w:t>Column headings:</w:t>
        <w:br/>
        <w:t>(1) Names of localities, cities, towns, villages or estates (praedia) in which Jews live</w:t>
        <w:br/>
        <w:t>(2) Names of Jews and widows</w:t>
        <w:br/>
        <w:t>(3) Has [numeric sub-columns; sub-headings illegible in OCR]</w:t>
        <w:br/>
        <w:t>(4) His hereditary lord, [and whether] he is in or outside Hungary</w:t>
      </w:r>
    </w:p>
    <w:p>
      <w:r>
        <w:t>[No numeric values are legible in column (3) on this page.]</w:t>
      </w:r>
    </w:p>
    <w:p>
      <w:r>
        <w:t>Locality              | Jew / widow       | Hereditary lord</w:t>
        <w:br/>
        <w:t>----------------------|-------------------|--------------------------------------------------------------</w:t>
        <w:br/>
        <w:t>In the town of Rohoncz | Isáác Abraham    | In Vienna in Austria, Her Excellency the Lady Countess, relict widow of Adam Botthyány [OCR: 'Adamo Botthyaniana'].</w:t>
        <w:br/>
        <w:t>Ibidem                | Abraham Marx      | In the same place, the aforesaid Her Excellency.</w:t>
        <w:br/>
        <w:t>Ibidem                | Isáac Nathan      | In the same place, the above-named Excellency.</w:t>
        <w:br/>
        <w:t>Ibidem                | Abraham Joachim   | The same Her Excellency.</w:t>
        <w:br/>
        <w:t>Ibidem                | Isáac Kálman      | The same Her Excellency, in the same place.</w:t>
        <w:br/>
        <w:t>Ibidem                | Abraham Lazarus   | The same, in the same place.</w:t>
        <w:br/>
        <w:t>Ibidem                | Isáac Jonás       | The same, in the same place.</w:t>
        <w:br/>
        <w:t>Ibidem                | Abraham Hirsch    | In Vienna in Austria, Her Excellency the Lady Countess, relict widow of Adam Bot.y-tyány [OCR: 'Adamo Bot.y- tyániana'].</w:t>
      </w:r>
    </w:p>
    <w:p>
      <w:r>
        <w:t>594</w:t>
      </w:r>
    </w:p>
    <w:p>
      <w:pPr>
        <w:pStyle w:val="Heading1"/>
      </w:pPr>
      <w:r>
        <w:t>PDF viewer page 596</w:t>
      </w:r>
    </w:p>
    <w:p>
      <w:r>
        <w:t>https://real-eod.mtak.hu/2973/1/Magyar_zsido_okleveltar_VII.pdf#page=596</w:t>
      </w:r>
    </w:p>
    <w:p>
      <w:r>
        <w:t>[Heading continued:] ...county census of Jews.</w:t>
      </w:r>
    </w:p>
    <w:p>
      <w:r>
        <w:t>[Text continued:] ...-cious intimation of the Excelsum Consilium Regium, has been carried out by us in the manner written below, [and] submitted to the Council,</w:t>
      </w:r>
    </w:p>
    <w:p>
      <w:r>
        <w:t>Column headings:</w:t>
        <w:br/>
        <w:t>(5) At present he is in the curia or on the land, or under the jurisdiction or protection [of]</w:t>
        <w:br/>
        <w:t>(6) Pays annually: to the hereditary lord; to another lord under whose actual protection, or on whose land or curia, he is [sub-headings illegible in OCR]</w:t>
        <w:br/>
        <w:t>(7) His condition is, or he practises a trade or craft</w:t>
      </w:r>
    </w:p>
    <w:p>
      <w:r>
        <w:t>[Payment figures: only '6' is legible, in two rows, apparently in the hereditary-lord column; other marks are illegible. Row alignment reconstructed from the OCR.]</w:t>
      </w:r>
    </w:p>
    <w:p>
      <w:r>
        <w:t>At present under / in                         | Pays [OCR] | Condition / trade</w:t>
        <w:br/>
        <w:t>----------------------------------------------|------------|----------------------------------------------------------</w:t>
        <w:br/>
        <w:t>Of the same titled Her Excellency.            |            | Has a permanent shop (fornix) filled with linen and pieces of ordinary woollen cloth.</w:t>
        <w:br/>
        <w:t>Under whose protection he also is.            |            | Trades from village to village in various small wares, such as laces, carrying linen on his back.</w:t>
        <w:br/>
        <w:t>And is on her land and under her protection.  |            | Furrier.</w:t>
        <w:br/>
        <w:t>Of the same Her Excellency.                   |            | Tailor.</w:t>
        <w:br/>
        <w:t>Of the same.                                  |            | Is a merchant carrying on his back from village to village various small wares, such as laces, linen and fringes made of thread.</w:t>
        <w:br/>
        <w:t>Of the same.                                  | 6          | Trades from village to village, carrying on his back linen, laces and ends of cloth.</w:t>
        <w:br/>
        <w:t>Of the same.                                  |            | Has a permanent shop filled with gunpowder, fireworks (stratagemata), fringes made of thread, and small skins commonly called szattyan.</w:t>
        <w:br/>
        <w:t>Of the same titled Her Excellency.            | 6          | Has a permanent shop in which he sells spices, linen, silk, [and] fringes tied of thread.</w:t>
      </w:r>
    </w:p>
    <w:p>
      <w:r>
        <w:t>38*          595</w:t>
      </w:r>
    </w:p>
    <w:p>
      <w:pPr>
        <w:pStyle w:val="Heading1"/>
      </w:pPr>
      <w:r>
        <w:t>PDF viewer page 597</w:t>
      </w:r>
    </w:p>
    <w:p>
      <w:r>
        <w:t>https://real-eod.mtak.hu/2973/1/Magyar_zsido_okleveltar_VII.pdf#page=597</w:t>
      </w:r>
    </w:p>
    <w:p>
      <w:r>
        <w:t>[Continuation of the Vas county table, 1736. Printed page 596.]</w:t>
      </w:r>
    </w:p>
    <w:p>
      <w:r>
        <w:t>Column headings:</w:t>
        <w:br/>
        <w:t>(1) Names of localities, cities, towns, villages or estates (praedia) in which Jews live</w:t>
        <w:br/>
        <w:t>(2) Names of Jews and widows</w:t>
        <w:br/>
        <w:t>(3) Has [numeric sub-columns; sub-headings and values illegible in OCR]</w:t>
        <w:br/>
        <w:t>(4) His hereditary lord, [and whether] he is in or outside Hungary</w:t>
      </w:r>
    </w:p>
    <w:p>
      <w:r>
        <w:t>Locality | Jew / widow           | Hereditary lord</w:t>
        <w:br/>
        <w:t>---------|-----------------------|------------------------------</w:t>
        <w:br/>
        <w:t>Ibidem   | Abraham Gumpert       | The same, in the same place</w:t>
        <w:br/>
        <w:t>Ibidem   | Abraham Simon         | The same, in the same place</w:t>
        <w:br/>
        <w:t>Ibidem   | Aron Leb.             | The same, in the same place</w:t>
        <w:br/>
        <w:t>Ibidem   | Abraham Bolff         | The same, in the same place</w:t>
        <w:br/>
        <w:t>Ibidem   | Abraham Hirsch        | The same, in the same place</w:t>
        <w:br/>
        <w:t>Ibidem   | Parusch Jachim        | The same, in the same place</w:t>
        <w:br/>
        <w:t>Ibidem   | Bernhard Pernkhásztl  | The same, in the same place</w:t>
        <w:br/>
        <w:t>Ibidem   | Peer Forax            | The same, in the same place</w:t>
        <w:br/>
        <w:t>Ibidem   | David Koppel          | The same, in the same place</w:t>
        <w:br/>
        <w:t>Ibidem   | David Moyses          | The same, in the same place</w:t>
        <w:br/>
        <w:t>Ibidem   | David Hirsch          | The same, in the same place</w:t>
        <w:br/>
        <w:t>Ibidem   | David Sender          | The same, in the same place</w:t>
        <w:br/>
        <w:t>Ibidem   | Hirsch Joachim        | The same, in the same place</w:t>
        <w:br/>
        <w:t>Ibidem   | Bolff Jacob           | The same, in the same place</w:t>
        <w:br/>
        <w:t>Ibidem   | Salamon Anesl         | The same, in the same place</w:t>
        <w:br/>
        <w:t>Ibidem   | Szieszl Hirschl       | The same, in the same place</w:t>
        <w:br/>
        <w:t>Ibidem   | Salamon Schulem       | The same, in the same place</w:t>
        <w:br/>
        <w:t>Ibidem   | Samuel Falbel         | The same, in the same place</w:t>
      </w:r>
    </w:p>
    <w:p>
      <w:r>
        <w:t>596</w:t>
      </w:r>
    </w:p>
    <w:p>
      <w:pPr>
        <w:pStyle w:val="Heading1"/>
      </w:pPr>
      <w:r>
        <w:t>PDF viewer page 598</w:t>
      </w:r>
    </w:p>
    <w:p>
      <w:r>
        <w:t>https://real-eod.mtak.hu/2973/1/Magyar_zsido_okleveltar_VII.pdf#page=598</w:t>
      </w:r>
    </w:p>
    <w:p>
      <w:r>
        <w:t>[Right-hand half of the same table. Printed page 597.]</w:t>
      </w:r>
    </w:p>
    <w:p>
      <w:r>
        <w:t>Column headings:</w:t>
        <w:br/>
        <w:t>(5) At present he is in the curia or on the land, or under the jurisdiction or protection [of]</w:t>
        <w:br/>
        <w:t>(6) Pays annually: to the hereditary lord [sub-columns: in cash (parata) fl. ...]; to another lord under whose actual protection, or on whose land or curia, he is [sub-headings illegible in OCR]</w:t>
        <w:br/>
        <w:t>(7) His condition is, or he practises a trade or craft</w:t>
      </w:r>
    </w:p>
    <w:p>
      <w:r>
        <w:t>[Payment figures: '6' is legible in several rows, apparently in the hereditary-lord column; other marks are illegible. Row alignment follows the order of the 18 rows on the facing page and is reconstructed from the OCR.]</w:t>
      </w:r>
    </w:p>
    <w:p>
      <w:r>
        <w:t>At present under / in                          | Pays [OCR] | Condition / trade</w:t>
        <w:br/>
        <w:t>-----------------------------------------------|------------|----------------------------------------------------------</w:t>
        <w:br/>
        <w:t>Of the aforenamed Her Excellency.              | 6          | Is a shearer of goats and sells their hair to the baruccarii [term kept as in source; meaning uncertain].</w:t>
        <w:br/>
        <w:t>Of the same.                                   |            | Furrier.</w:t>
        <w:br/>
        <w:t>Of the same.                                   |            | Tailor.</w:t>
        <w:br/>
        <w:t>Of the same.                                   | 6          | Schoolmaster.</w:t>
        <w:br/>
        <w:t>Of the same.                                   | 6          | Shearer of goats, whose hair he sells to the baruccarii.</w:t>
        <w:br/>
        <w:t>Of the same.                                   | 6          | Schoolmaster.</w:t>
        <w:br/>
        <w:t>Of the same.                                   |            | Supports himself by writing.</w:t>
        <w:br/>
        <w:t>Of the same.                                   |            | Bookbinder.</w:t>
        <w:br/>
        <w:t>Of the same.                                   |            | Tailor.</w:t>
        <w:br/>
        <w:t>Of the same.                                   |            | Is a merchant carrying on his back from village to village various small wares such as laces, fringes, linen.</w:t>
        <w:br/>
        <w:t>Of the same.                                   | 6          | Tailor.</w:t>
        <w:br/>
        <w:t>Of the same.                                   | 6          | Tailor.</w:t>
        <w:br/>
        <w:t>Of the same.                                   | 6          | Brandy distiller.</w:t>
        <w:br/>
        <w:t>Of the same.                                   | 6          | Has a seigneurial shop on lease, filled with ordinary cloth, linen, silk, spices and laces.</w:t>
        <w:br/>
        <w:t>Of the same.                                   | 6          | Brandy distiller.</w:t>
        <w:br/>
        <w:t>Of the lord German parish priest of Rohoncz.   |            | Schoolmaster.</w:t>
        <w:br/>
        <w:t>Of the same titled Her Excellency.             | 6 ... 1 [OCR] | Maker of woollen mattresses.</w:t>
        <w:br/>
        <w:t>Of the same.                                   |            | Trades from village to village in ordinary cloth, linen, spices and laces.</w:t>
      </w:r>
    </w:p>
    <w:p>
      <w:r>
        <w:t>[Note: the OCR places 'Scholae magister' between the parish-priest row and the following row; the assignment of the last three occupations is uncertain.]</w:t>
      </w:r>
    </w:p>
    <w:p>
      <w:r>
        <w:t>597</w:t>
      </w:r>
    </w:p>
    <w:p>
      <w:pPr>
        <w:pStyle w:val="Heading1"/>
      </w:pPr>
      <w:r>
        <w:t>PDF viewer page 599</w:t>
      </w:r>
    </w:p>
    <w:p>
      <w:r>
        <w:t>https://real-eod.mtak.hu/2973/1/Magyar_zsido_okleveltar_VII.pdf#page=599</w:t>
      </w:r>
    </w:p>
    <w:p>
      <w:r>
        <w:t>[Continuation of the Vas county table, 1736. Printed page 598.]</w:t>
      </w:r>
    </w:p>
    <w:p>
      <w:r>
        <w:t>Column headings:</w:t>
        <w:br/>
        <w:t>(1) Names of localities, cities, towns, villages or estates (praedia) in which Jews live</w:t>
        <w:br/>
        <w:t>(2) Names of Jews and widows</w:t>
        <w:br/>
        <w:t>(3) Has [numeric sub-columns; sub-headings illegible in OCR]</w:t>
        <w:br/>
        <w:t>(4) His hereditary lord, [and whether] he is in or outside Hungary</w:t>
      </w:r>
    </w:p>
    <w:p>
      <w:r>
        <w:t>[Numeric fragments in column (3) are reproduced as they appear in the OCR; their sub-column assignment is not recoverable.]</w:t>
      </w:r>
    </w:p>
    <w:p>
      <w:r>
        <w:t>Locality | Jew / widow                   | Has [raw OCR]           | Hereditary lord</w:t>
        <w:br/>
        <w:t>---------|-------------------------------|-------------------------|------------------------------</w:t>
        <w:br/>
        <w:t>Ibidem   | Samuel Abraham                | 2 ... 4                 | The same, in the same place</w:t>
        <w:br/>
        <w:t>Ibidem   | Selik Leb                     | 1 ... 2                 | The same, in the same place</w:t>
        <w:br/>
        <w:t>Ibidem   | Jacob Michel                  | 1 ... 44 ... 1          | The same, in the same place</w:t>
        <w:br/>
        <w:t>Ibidem   | Michel Jacob                  | 1 ... 2                 | The same, in the same place</w:t>
        <w:br/>
        <w:t>Ibidem   | Jacob Czbi                    | [illegible]             | The same, in the same place</w:t>
        <w:br/>
        <w:t>Ibidem   | Jacob Samuel                  | 1 ... 4 ... 3-1         | The same, in the same place</w:t>
        <w:br/>
        <w:t>Ibidem   | Joel Jacob                    | 1 1                     | The same, in the same place</w:t>
        <w:br/>
        <w:t>Ibidem   | Scheie Simon                  | 1 ... 0 [OCR]           | The same, in the same place</w:t>
        <w:br/>
        <w:t>Ibidem   | Juda Marx                     | 1 ... 2                 | The same, in the same place</w:t>
        <w:br/>
        <w:t>Ibidem   | Jacob Victor                  | 1 ... 1-1 ... 2         | The same, in the same place</w:t>
        <w:br/>
        <w:t>Ibidem   | Lipman Kan                    | 1 ... 2 ... 1           | The same, in the same place</w:t>
        <w:br/>
        <w:t>Ibidem   | Lőbel Emsel                   | 1 ... 114-1 [OCR]       | The same, in the same place</w:t>
        <w:br/>
        <w:t>Ibidem   | Lazarus MichI [OCR; possibly 'Michl'] | [illegible]     | The same, in the same place</w:t>
        <w:br/>
        <w:t>Ibidem   | Lipman Schmule                | 1 ... 3 ... 6           | The same, in the same place</w:t>
        <w:br/>
        <w:t>Ibidem   | Lőb Jácob                     | 1 ... 1 ... 3           | The same, in the same place</w:t>
        <w:br/>
        <w:t>Ibidem   | Marx Samuel                   | 1 1 2-1 ... 6           | The same, in the same place</w:t>
      </w:r>
    </w:p>
    <w:p>
      <w:r>
        <w:t>598</w:t>
      </w:r>
    </w:p>
    <w:p>
      <w:pPr>
        <w:pStyle w:val="Heading1"/>
      </w:pPr>
      <w:r>
        <w:t>PDF viewer page 600</w:t>
      </w:r>
    </w:p>
    <w:p>
      <w:r>
        <w:t>https://real-eod.mtak.hu/2973/1/Magyar_zsido_okleveltar_VII.pdf#page=600</w:t>
      </w:r>
    </w:p>
    <w:p>
      <w:r>
        <w:t>[Right-hand half of the same table. Printed page 599.]</w:t>
      </w:r>
    </w:p>
    <w:p>
      <w:r>
        <w:t>Column headings:</w:t>
        <w:br/>
        <w:t>(5) At present he is in the curia or on the land, or under the jurisdiction or protection [of]</w:t>
        <w:br/>
        <w:t>(6) Pays annually: to the hereditary lord [sub-columns: in cash (parata) ...]; to another lord under whose actual protection, or on whose land or curia, he is [sub-columns: in cash ...; sub-headings largely illegible in OCR]</w:t>
        <w:br/>
        <w:t>(7) His condition is, or he practises a trade or craft</w:t>
      </w:r>
    </w:p>
    <w:p>
      <w:r>
        <w:t>[Payment figures: '6' is legible in most rows, apparently in the hereditary-lord column; a stray '336' near the parish-priest rows is likely an OCR artefact. Row alignment follows the 16 rows on the facing page and is reconstructed from a heavily garbled OCR.]</w:t>
      </w:r>
    </w:p>
    <w:p>
      <w:r>
        <w:t>At present under / in                          | Pays [OCR] | Condition / trade</w:t>
        <w:br/>
        <w:t>-----------------------------------------------|------------|----------------------------------------------------------</w:t>
        <w:br/>
        <w:t>Of the same.                                   | 6          | Carries on his back from village to village small wares such as laces, fringes and [text cut off / illegible in OCR]</w:t>
        <w:br/>
        <w:t>Of the same.                                   | 6          | Also trades from village to village, carrying various small wares on his back.</w:t>
        <w:br/>
        <w:t>Of the lord German parish priest of Rohoncz.   | 6          | } They have a shop filled at once with ordinary cloth, linen and spices. [bracket covers two rows]</w:t>
        <w:br/>
        <w:t>[same, second row]                             | 6          | }</w:t>
        <w:br/>
        <w:t>Of the same Her Excellency.                    | 6          | Furrier. [order of this and the next occupation uncertain in OCR]</w:t>
        <w:br/>
        <w:t>Of the same.                                   |            | Supports himself by writing.</w:t>
        <w:br/>
        <w:t>Of the same.                                   | 6          | Trades in feathers.</w:t>
        <w:br/>
        <w:t>Of the same.                                   | 6          | Tailor.</w:t>
        <w:br/>
        <w:t>Of the same.                                   | 6          | Trades from village to village carrying on his back various small wares, [OCR illegible] and pieces of linen.</w:t>
        <w:br/>
        <w:t>Of the same.                                   | 6          | Glazier.</w:t>
        <w:br/>
        <w:t>Of the same.                                   | 6          | Supports himself by music.</w:t>
        <w:br/>
        <w:t>Of the same.                                   | 6          | Has a shop filled with linen.</w:t>
        <w:br/>
        <w:t>Of the same.                                   | 6          | Has a permanent shop filled with linen, spices, gunpowder and fireworks.</w:t>
        <w:br/>
        <w:t>Of the same.                                   | 6          | Likewise has a permanent shop filled with linen, sugar, the material commonly called ra- [OCR illegible] and spices.</w:t>
        <w:br/>
        <w:t>Of the same.                                   | 6          | Trades from village to village carrying spices on his back.</w:t>
        <w:br/>
        <w:t>Of the same.                                   | 6          | [OCR illegible]</w:t>
      </w:r>
    </w:p>
    <w:p>
      <w:r>
        <w:t>599</w:t>
      </w:r>
    </w:p>
    <w:p>
      <w:pPr>
        <w:pStyle w:val="Heading1"/>
      </w:pPr>
      <w:r>
        <w:t>PDF viewer page 601</w:t>
      </w:r>
    </w:p>
    <w:p>
      <w:r>
        <w:t>https://real-eod.mtak.hu/2973/1/Magyar_zsido_okleveltar_VII.pdf#page=601</w:t>
      </w:r>
    </w:p>
    <w:p>
      <w:r>
        <w:t>[Table, left-hand page; column structure reconstructed from OCR]</w:t>
      </w:r>
    </w:p>
    <w:p>
      <w:r>
        <w:t>Columns: Names of places, cities, market towns, villages or estates in which the Jews live | Names of the Jews and widows | Has [sub-columns; headings illegible in OCR] | His hereditary lord, [and whether] in or outside Hungary</w:t>
      </w:r>
    </w:p>
    <w:p>
      <w:r>
        <w:t>[The numeric 'Has' columns are badly garbled in the OCR and cannot be reliably aligned to sub-columns; raw readings are given per row where they appear next to a name.]</w:t>
      </w:r>
    </w:p>
    <w:p>
      <w:r>
        <w:t>Ibidem [the same place] | Mayr Leb | — | The same, at the same place</w:t>
        <w:br/>
        <w:t>Ibidem | Marx Schmule | [OCR: 1- 3--] | The same, at the same place</w:t>
        <w:br/>
        <w:t>Ibidem | Mayr Hirsch | [OCR: 1- 1- -í-13- -1- -] | The same, at the same place</w:t>
        <w:br/>
        <w:t>Ibidem | Michael Abraham [OCR splits name over two lines] | [OCR: 1 6---,- ; 1 1 2 -,- -, 51- - - -] | The same, at the same place</w:t>
        <w:br/>
        <w:t>Ibidem | Moyses David | [OCR: -1- ; 11-1 2'-1-1- 41-- - - ; li 1 1 _1 4 _,- 1 - -1] | The same, at the same place</w:t>
        <w:br/>
        <w:t>Ibidem | Marx Sapsze | — | The same, at the same place</w:t>
        <w:br/>
        <w:t>Ibidem | Moyses Abraham | [OCR: 21- ; III 2----,,1- ; 1, I 1- 6- -'- -] | The same, at the same place</w:t>
        <w:br/>
        <w:t>Ibidem | Marx ISMe [OCR uncertain] | — | The same, at the same place [OCR: Ead= ibid=]</w:t>
        <w:br/>
        <w:t>Tbidem [sic OCR: Ibidem] | Marx Nathan | [OCR: 1'-1-- -1-- -] | The same, at the same place</w:t>
        <w:br/>
        <w:t>Ibidem | Moyses ISMc [OCR uncertain] | [OCR: , "1- 2'-1 ; 1-· 1- 5 ; 3----] | The same, at the same place</w:t>
        <w:br/>
        <w:t>Ibidem | Michael Hirsch [OCR splits name over two lines] | [OCR: 1- 11--- 3 2- -'-] | The same, at the same place</w:t>
        <w:br/>
        <w:t>Ibidem | Sen. Mandl Lőb | [OCR: 1.- 1-1-- 3----] | The same, at the same place</w:t>
        <w:br/>
        <w:t>Ibidem | Jun. Mandl Lőb | [OCR: 1- 1 i li, 2,--'- 41- I- - -] | The same, at the same place</w:t>
        <w:br/>
        <w:t>Ibidem | Moyses Hirsch | [OCR: 1. 2·-- __] | The same, at the same place [OCR: Ead= ibid=]</w:t>
        <w:br/>
        <w:t>Ibidem | Not.l Samuel | [OCR: 1 113---I 6--- - 1] | The same, at the same place</w:t>
      </w:r>
    </w:p>
    <w:p>
      <w:r>
        <w:t>[Printed page number:] 600</w:t>
      </w:r>
    </w:p>
    <w:p>
      <w:pPr>
        <w:pStyle w:val="Heading1"/>
      </w:pPr>
      <w:r>
        <w:t>PDF viewer page 602</w:t>
      </w:r>
    </w:p>
    <w:p>
      <w:r>
        <w:t>https://real-eod.mtak.hu/2973/1/Magyar_zsido_okleveltar_VII.pdf#page=602</w:t>
      </w:r>
    </w:p>
    <w:p>
      <w:r>
        <w:t>[Table, right-hand page; continuation of the rows on the facing page]</w:t>
      </w:r>
    </w:p>
    <w:p>
      <w:r>
        <w:t>Columns: At present he is in the court, or on the land, or under the jurisdiction or protection [of] | Pays annually: to the hereditary lord — in cash [fl., x.] | to another lord under whose actual protection, or on whose land or court, he is — in cash [fl., x.] | By condition he is, or carries on the trade or craft</w:t>
      </w:r>
    </w:p>
    <w:p>
      <w:r>
        <w:t>[Numeric columns are largely illegible in the OCR; surviving readings are noted per row.]</w:t>
      </w:r>
    </w:p>
    <w:p>
      <w:r>
        <w:t>Of the same. | [OCR: 11.1 X·I] | Has a permanent vault [i.e. shop] in which he trades in gold and silver fringes, cloth, linen and silk materials.</w:t>
        <w:br/>
        <w:t>Of the same. | | Merchant's servant.</w:t>
        <w:br/>
        <w:t>Of the same. | | Wine-seller or innkeeper.</w:t>
        <w:br/>
        <w:t>Of the same. | | Supports himself by various labours.</w:t>
        <w:br/>
        <w:t>Of the same. | | Tailor.</w:t>
        <w:br/>
        <w:t>Of the same. | | Butcher.</w:t>
        <w:br/>
        <w:t>Of the same. | | Furrier.</w:t>
        <w:br/>
        <w:t>Of the same. | | Trades from village to village, carrying on his back linen and fringes made of thread.</w:t>
        <w:br/>
        <w:t>Of the same | | Brandy distiller.</w:t>
        <w:br/>
        <w:t>Of the same. | | Schoolmaster.</w:t>
        <w:br/>
        <w:t>Of the same. | 6 | Trades from village to village in cloth, linen, spices, gunpowder and 'stratagemata' [term retained; sense uncertain].</w:t>
        <w:br/>
        <w:t>Of the same. | 6-------- | Trades in old and already worn clothes.</w:t>
        <w:br/>
        <w:t>Of the same. | | Trades from village to village in various small wares, carrying on his back linen, ordinary spices, fringes and 'lignias' [OCR; possibly ligulas, i.e. laces].</w:t>
        <w:br/>
        <w:t>Of the same. | [OCR: -, I] | Carries on his back from village to village linen, spices and laces.</w:t>
        <w:br/>
        <w:t>Of the same. | | Has a vault leased from the lordship, in which he sells ordinary linen and linen suitable for bedding, knives, thread and other small wares.</w:t>
      </w:r>
    </w:p>
    <w:p>
      <w:r>
        <w:t>[Printed page number:] 601</w:t>
      </w:r>
    </w:p>
    <w:p>
      <w:pPr>
        <w:pStyle w:val="Heading1"/>
      </w:pPr>
      <w:r>
        <w:t>PDF viewer page 603</w:t>
      </w:r>
    </w:p>
    <w:p>
      <w:r>
        <w:t>https://real-eod.mtak.hu/2973/1/Magyar_zsido_okleveltar_VII.pdf#page=603</w:t>
      </w:r>
    </w:p>
    <w:p>
      <w:r>
        <w:t>[Table, left-hand page]</w:t>
      </w:r>
    </w:p>
    <w:p>
      <w:r>
        <w:t>Columns: Names of places, cities, market towns, villages or estates in which the Jews live | Names of the Jews and widows | Has [sub-columns; headings illegible in OCR] | His hereditary lord, [and whether] in or outside Hungary</w:t>
      </w:r>
    </w:p>
    <w:p>
      <w:r>
        <w:t>[Numeric 'Has' columns badly garbled in OCR; raw readings given per row where they appear.]</w:t>
      </w:r>
    </w:p>
    <w:p>
      <w:r>
        <w:t>Ibidem | Notl Elias | [OCR: 111-17[-1-11 -1-1-- 10 1] | The same, at the same place</w:t>
        <w:br/>
        <w:t>Ibidem | Israel Protivion | [OCR: I J ,i LI-- 6----] | The same, at the same place</w:t>
        <w:br/>
        <w:t>Ibidem | Falbel Elias | [OCR: 1- I I] | The same, at the same place</w:t>
        <w:br/>
        <w:t>Ibidem | Koppel David | [OCR: 1-] | The same, at the same place</w:t>
        <w:br/>
        <w:t>Ibidem | Salom Schmule | [OCR: 1 1 ~i I 1 ~, 1] | The same, at the same place</w:t>
        <w:br/>
        <w:t>Thidom [sic OCR: Ibidem] | Schmey Elias | [OCR: 1 1 3 --'- 61-1- -1-1] | The same, at the same place</w:t>
        <w:br/>
        <w:t>Ibidem | Schimson Khán | [OCR: ,j 21 _1 ; rI21,t-II"----!] | The same, at the same place</w:t>
        <w:br/>
        <w:t>Ibidem | Salom Ensl | [OCR: r TI-- r---] | The same, at the same place</w:t>
        <w:br/>
        <w:t>Ibidem | Simson Marx | [OCR: r 'IT 'ITI--I] | The same, at the same place</w:t>
        <w:br/>
        <w:t>Ibidem | Samuel Marx | [OCR: 21] | The same, at the same place</w:t>
        <w:br/>
        <w:t>Ibidem | Simon Jacab | [OCR: 1----- 21----1] | The same, at the same place</w:t>
        <w:br/>
        <w:t>Ibidem | Salamon Levi | [OCR: 1-'-.-1- II 31- - - -1 ; u.i.] | The same, at the same place</w:t>
      </w:r>
    </w:p>
    <w:p>
      <w:r>
        <w:t>[Printed page number; OCR reads:] 1602 [presumably 602]</w:t>
      </w:r>
    </w:p>
    <w:p>
      <w:pPr>
        <w:pStyle w:val="Heading1"/>
      </w:pPr>
      <w:r>
        <w:t>PDF viewer page 604</w:t>
      </w:r>
    </w:p>
    <w:p>
      <w:r>
        <w:t>https://real-eod.mtak.hu/2973/1/Magyar_zsido_okleveltar_VII.pdf#page=604</w:t>
      </w:r>
    </w:p>
    <w:p>
      <w:r>
        <w:t>[Table, right-hand page; continuation of the rows on the facing page]</w:t>
      </w:r>
    </w:p>
    <w:p>
      <w:r>
        <w:t>Columns: At present he is in the court, or on the land, or under the jurisdiction or protection [of] | Pays annually — in cash [numeric sub-columns largely illegible in OCR] | By condition he is, or carries on the trade or craft</w:t>
      </w:r>
    </w:p>
    <w:p>
      <w:r>
        <w:t>Of the same. | | Has a permanent vault [shop] filled with cloth, linen and napped (hairy) materials.</w:t>
        <w:br/>
        <w:t>Of the same. | | Trades in old and already worn clothes.</w:t>
        <w:br/>
        <w:t>Of the same. | | Butcher.</w:t>
        <w:br/>
        <w:t>Of the same. | | Tailor.</w:t>
        <w:br/>
        <w:t>Of the same. | | Has a vault leased from the lord, in which he trades in gold and silver fringes, cloth, linen and silk materials.</w:t>
        <w:br/>
        <w:t>Of the same. | | Carries on trade in unworked hides.</w:t>
        <w:br/>
        <w:t>Of the same. | | Trades from village to village, carrying on his back laces, knives, needles and fringes made of thread.</w:t>
        <w:br/>
        <w:t>Of the same. | 6 | Likewise trades from village to village, carrying on his back various small wares.</w:t>
        <w:br/>
        <w:t>Of the same. | | Furrier, and carries on trade in unworked hides.</w:t>
        <w:br/>
        <w:t>Of the lord German parish priest of Rohoncz. | 6 [OCR also: -1 I] | Likewise furrier, and carries on trade in unworked hides.</w:t>
        <w:br/>
        <w:t>Of the same titled His Excellency. | 6 | Trades from village to village, carrying on his back various small wares.</w:t>
        <w:br/>
        <w:t>Of the same. | [OCR: al 1] | Has a vault leased from the lord, in which he trades in linen, napped materials, spices and gunpowder.</w:t>
      </w:r>
    </w:p>
    <w:p>
      <w:r>
        <w:t>[Printed page number:] 603</w:t>
      </w:r>
    </w:p>
    <w:p>
      <w:pPr>
        <w:pStyle w:val="Heading1"/>
      </w:pPr>
      <w:r>
        <w:t>PDF viewer page 605</w:t>
      </w:r>
    </w:p>
    <w:p>
      <w:r>
        <w:t>https://real-eod.mtak.hu/2973/1/Magyar_zsido_okleveltar_VII.pdf#page=605</w:t>
      </w:r>
    </w:p>
    <w:p>
      <w:r>
        <w:t>[Table, left-hand page]</w:t>
      </w:r>
    </w:p>
    <w:p>
      <w:r>
        <w:t>Columns: Names of places, cities, market towns, villages or estates in which the Jews live | Names of the Jews and widows | Has [sub-columns; headings illegible in OCR] | His hereditary lord, [and whether] in or outside Hungary</w:t>
      </w:r>
    </w:p>
    <w:p>
      <w:r>
        <w:t>Ibidem | Samuel Abraham | | The same, at the same place</w:t>
        <w:br/>
        <w:t>Ibidem | Salamon Samuel | | The same, at the same place</w:t>
        <w:br/>
        <w:t>Ibidem | Marcus Samuel | | The same, at the same place</w:t>
        <w:br/>
        <w:t>Ibidem | Hanna, widow of Samuel Sapszl | | The same, at the same place</w:t>
        <w:br/>
        <w:t>Tbidem [sic OCR: Ibidem] | Jentl, widow of Samuel Auspitz | [OCR: 3--- 4----] | The same, at the same place</w:t>
        <w:br/>
        <w:t>Ibidem | Sara, widow of Moyses Bolff | [OCR: -----1- 1- - - -] | The same, at the same place</w:t>
        <w:br/>
        <w:t>Ibidem | Pessl, widow of Abraham Hirsch | [OCR: - - 1- - - 2.- - - -] | The same, at the same place</w:t>
        <w:br/>
        <w:t>Ibidem | Hanna, widow of Samuel Schmuli | [OCR: - - - - - - 1- - - -] | The same, at the same place</w:t>
      </w:r>
    </w:p>
    <w:p>
      <w:r>
        <w:t>[Printed page number:] 604</w:t>
      </w:r>
    </w:p>
    <w:p>
      <w:pPr>
        <w:pStyle w:val="Heading1"/>
      </w:pPr>
      <w:r>
        <w:t>PDF viewer page 606</w:t>
      </w:r>
    </w:p>
    <w:p>
      <w:r>
        <w:t>https://real-eod.mtak.hu/2973/1/Magyar_zsido_okleveltar_VII.pdf#page=606</w:t>
      </w:r>
    </w:p>
    <w:p>
      <w:r>
        <w:t>[Table, right-hand page; continuation of the rows on the facing page]</w:t>
      </w:r>
    </w:p>
    <w:p>
      <w:r>
        <w:t>Columns: At present is in the court, or on the land, or under the jurisdiction or protection [of] | Pays annually: to the hereditary lord — in cash | to another lord under whose actual protection, or on whose land or court, [the person] is | By condition is, or carries on the trade or craft</w:t>
      </w:r>
    </w:p>
    <w:p>
      <w:r>
        <w:t>[Numeric columns largely illegible in OCR.]</w:t>
      </w:r>
    </w:p>
    <w:p>
      <w:r>
        <w:t>Of the same. | 6 | Trades from village to village in cloth, linen, gunpowder, 'stratagemata' [term retained] and spices, and in addition carries on trade in unworked hides.</w:t>
        <w:br/>
        <w:t>Of the same. | | Trades from village to village, carrying on his back various small wares.</w:t>
        <w:br/>
        <w:t>Of the same. | 6 | Carries on trade in unworked hides.</w:t>
        <w:br/>
        <w:t>Of the same. | | Carries on trade in soap and candles.</w:t>
        <w:br/>
        <w:t>Of the same. | | Supports [self] by fringe-making and trade in old clothes.</w:t>
        <w:br/>
        <w:t>Of the same. | | Two sons, carrying on trade in Muraj Szombath, support her.</w:t>
        <w:br/>
        <w:t>Of the same. | [OCR: -1] | Supports herself with her husband's remaining property.</w:t>
        <w:br/>
        <w:t>Of the same. | | Her children likewise support this one, since owing to old age she is unable to do any work.</w:t>
      </w:r>
    </w:p>
    <w:p>
      <w:r>
        <w:t>[Printed page number:] 605</w:t>
      </w:r>
    </w:p>
    <w:p>
      <w:pPr>
        <w:pStyle w:val="Heading1"/>
      </w:pPr>
      <w:r>
        <w:t>PDF viewer page 607</w:t>
      </w:r>
    </w:p>
    <w:p>
      <w:r>
        <w:t>https://real-eod.mtak.hu/2973/1/Magyar_zsido_okleveltar_VII.pdf#page=607</w:t>
      </w:r>
    </w:p>
    <w:p>
      <w:r>
        <w:t>[Table, left-hand page]</w:t>
      </w:r>
    </w:p>
    <w:p>
      <w:r>
        <w:t>Columns: Names of places, cities, market towns, villages or estates in which the Jews live | Names of the Jews and widows | Has [sub-columns; headings illegible in OCR] | His hereditary lord, [and whether] in or outside Hungary</w:t>
      </w:r>
    </w:p>
    <w:p>
      <w:r>
        <w:t>Ibidem | Pella, widow of Ksiller | |</w:t>
      </w:r>
    </w:p>
    <w:p>
      <w:r>
        <w:t>Besides the Jews and widows listed above, there are also found in the market town of Rohoncz other [line continues on facing page] ...[of His most tit-]led Excellency were; owing to poverty, however, they pay nothing, but these [m.] and [line continues on facing page]</w:t>
      </w:r>
    </w:p>
    <w:p>
      <w:r>
        <w:t>In the market town of Körmend | Isáak Antes [OCR: Antcs] | [OCR: 1 LI--I-I] | In Vienna, Austria: Her Excellency the Lady Countess, widow of Adam Batthyány [OCR: relicta vidua Adamo Batthyaniana]</w:t>
        <w:br/>
        <w:t>Ibidem | Salamon Marx | | The same, at the same place</w:t>
        <w:br/>
        <w:t>Ibidem | Schalom Liebman | [OCR: :1==1=-'] | The same, at the same place</w:t>
        <w:br/>
        <w:t>Ibidem | Falbel Liebman [OCR: Liebmari] | [OCR: 3 2_-J] | The same, at the same place [OCR: Eod~]</w:t>
        <w:br/>
        <w:t>Ibidem | Moyses Lebel | [OCR: 4 '-1-- ; 1] | The same, at the same place [OCR: Eod~]</w:t>
      </w:r>
    </w:p>
    <w:p>
      <w:r>
        <w:t>[Printed page number:] 606</w:t>
      </w:r>
    </w:p>
    <w:p>
      <w:pPr>
        <w:pStyle w:val="Heading1"/>
      </w:pPr>
      <w:r>
        <w:t>PDF viewer page 608</w:t>
      </w:r>
    </w:p>
    <w:p>
      <w:r>
        <w:t>https://real-eod.mtak.hu/2973/1/Magyar_zsido_okleveltar_VII.pdf#page=608</w:t>
      </w:r>
    </w:p>
    <w:p>
      <w:r>
        <w:t>[Table, right-hand page; continuation of the rows on the facing page]</w:t>
      </w:r>
    </w:p>
    <w:p>
      <w:r>
        <w:t>Columns: At present is in the court, or on the land, or under the jurisdiction or protection [of] | Pays annually: to the hereditary lord — in cash [fl., x.] | to another lord under whose actual protection, or on whose land or court, [the person] is — in cash [fl., x.] | By condition is, or carries on the trade or craft</w:t>
      </w:r>
    </w:p>
    <w:p>
      <w:r>
        <w:t>Of the lord capit. Klauparth [abbreviation 'capit.' retained; expansion uncertain] | [OCR: 432 — reading and column uncertain] | Supports [self] by fringe-making and trade in old clothes.</w:t>
      </w:r>
    </w:p>
    <w:p>
      <w:r>
        <w:t>[Continuation of the note begun on the facing page:] ...widows and orphans, whose husbands and parents were hereditary Jews and subjects (coloni) of His most tit-[line continues on facing page] ...the Jewish Community supports [them, f.].</w:t>
      </w:r>
    </w:p>
    <w:p>
      <w:r>
        <w:t>Of His Excellency the Lord Count Ludovicus de Batthyán [OCR: Bat tbyan] | 6 | Has a vault leased from his jurisdictional lord, in which he sells ordinary cloth, linen, tobacco, fringes made of ordinary thread, gunpowder, 'stratagemata' [term retained] and spices.</w:t>
        <w:br/>
        <w:t>Of the same. | 6 | Brandy distiller.</w:t>
        <w:br/>
        <w:t>Of the same. | 6 | Likewise has a vault leased from his jurisdictional lord, in which he likewise sells ordinary cloth, linen, tobacco and spices.</w:t>
        <w:br/>
        <w:t>Of the same. | 6 | Trades from village to village in ordinary cloth, linen, gunpowder, 'stratagemata', spices and other small wares.</w:t>
        <w:br/>
        <w:t>Of the same. | 6 | Trades from village to village in cloth, linen and spices and other small wares.</w:t>
      </w:r>
    </w:p>
    <w:p>
      <w:r>
        <w:t>[Printed page number:] 607</w:t>
      </w:r>
    </w:p>
    <w:p>
      <w:pPr>
        <w:pStyle w:val="Heading1"/>
      </w:pPr>
      <w:r>
        <w:t>PDF viewer page 609</w:t>
      </w:r>
    </w:p>
    <w:p>
      <w:r>
        <w:t>https://real-eod.mtak.hu/2973/1/Magyar_zsido_okleveltar_VII.pdf#page=609</w:t>
      </w:r>
    </w:p>
    <w:p>
      <w:r>
        <w:t>[Table, left-hand page; OCR column alignment and numeric cells are heavily garbled. The family-composition ('Habet') sub-column headings are not legible on this page; numbers are given as read.]</w:t>
      </w:r>
    </w:p>
    <w:p>
      <w:r>
        <w:t>COLUMN HEADINGS:</w:t>
        <w:br/>
        <w:t>(1) Names of places, cities, towns, villages or estates in which Jews reside.</w:t>
        <w:br/>
        <w:t>(2) Names of Jews and widows.</w:t>
        <w:br/>
        <w:t>(3) [Numeric columns – headings not legible in OCR]</w:t>
        <w:br/>
        <w:t>(4) His hereditary lord; whether in or outside Hungary.</w:t>
      </w:r>
    </w:p>
    <w:p>
      <w:r>
        <w:t>Place                       | Name                                   | Numbers (as read)        | Hereditary lord</w:t>
        <w:br/>
        <w:t>----------------------------+----------------------------------------+--------------------------+------------------------------------------</w:t>
        <w:br/>
        <w:t>Ibidem [the same place]     | Lőb Abraham                            | 1 … 3 [garbled]          | The same (fem.), in the same place</w:t>
        <w:br/>
        <w:t>Ibidem                      | Ens[l?] Abraham [OCR: 'Ens 1 Abraham'] | 1 … 3 [garbled]          | The same (fem.), in the same place</w:t>
        <w:br/>
        <w:t>In the town of Németh Ujvár | Mayr Moyses                            | 2 – – 4 – 1              | In Vienna, His Excellency Lord Count Ludovicus de Batthyan.</w:t>
        <w:br/>
        <w:t>Ibidem                      | Lebel Abraham                          | 1 – – 3 – – – –          | The same, in the same place</w:t>
        <w:br/>
        <w:t>Ibidem                      | Samuel Salome                          | 2 – – 4 – – – –          | The same, in the same place</w:t>
        <w:br/>
        <w:t>Ibidem                      | Ruben Isáac                            | 1 2 – – 4 – – –          | The same, in the same place</w:t>
        <w:br/>
        <w:t>Ibidem                      | Simson Isáac                           | 1 2 1 – – 4 – – – –      | The same, in the same place</w:t>
        <w:br/>
        <w:t>Ibidem                      | Israel Salamon                         | 1 2 – – 4 – – – –        | The same, in the same place</w:t>
        <w:br/>
        <w:t>Ibidem                      | Bolff Abraham                          |                          | The same, in the same place</w:t>
        <w:br/>
        <w:t>Ibidem                      | Paruch Moyses                          |                          | The same, in the same place</w:t>
        <w:br/>
        <w:t>Ibidem                      | Endl, relicta [widow] Mayel Salamonis  |                          | The same, in the same place</w:t>
        <w:br/>
        <w:t>In the town of Szalonak     | Ment[l?] Adam [OCR: 'Ment! Adam']      |                          | In Vienna, His Most Excellent Lord Count Ludovicus de Bottyan.</w:t>
      </w:r>
    </w:p>
    <w:p>
      <w:r>
        <w:t>608</w:t>
      </w:r>
    </w:p>
    <w:p>
      <w:pPr>
        <w:pStyle w:val="Heading1"/>
      </w:pPr>
      <w:r>
        <w:t>PDF viewer page 610</w:t>
      </w:r>
    </w:p>
    <w:p>
      <w:r>
        <w:t>https://real-eod.mtak.hu/2973/1/Magyar_zsido_okleveltar_VII.pdf#page=610</w:t>
      </w:r>
    </w:p>
    <w:p>
      <w:r>
        <w:t>[Table, right-hand page, continuing the rows of the facing page. Numeric cells are heavily garbled in OCR; values given as read.]</w:t>
      </w:r>
    </w:p>
    <w:p>
      <w:r>
        <w:t>COLUMN HEADINGS:</w:t>
        <w:br/>
        <w:t>(1) At present is in the manor or on the land, or under the jurisdiction or protection of:</w:t>
        <w:br/>
        <w:t>(2) Pays annually: To the hereditary lord – in cash [fl. / x.]</w:t>
        <w:br/>
        <w:t>(3) Pays annually: To another lord under whose actual protection, or on whose land or in whose manor he is – in cash</w:t>
        <w:br/>
        <w:t>(4) By occupation is, or practises the trade or craft of:</w:t>
      </w:r>
    </w:p>
    <w:p>
      <w:r>
        <w:t>At present under                       | Hered. lord | Other lord | Occupation / trade</w:t>
        <w:br/>
        <w:t>---------------------------------------+-------------+------------+-----------------------------------------------</w:t>
        <w:br/>
        <w:t>Of the same.                           | 6 –         | – [garbled]| Furrier.</w:t>
        <w:br/>
        <w:t>Of the same.                           | 6           |            | Furrier.</w:t>
        <w:br/>
        <w:t>Of the same, his titled Excellency.    | 6 – –       | – –        | Has a vaulted shop rented from his lord, the landlord [Terrestri], in which he sells cloth, linen, ordinary fringes and soap.</w:t>
        <w:br/>
        <w:t>Of the same.                           |             | – –        | Distiller of brandy.</w:t>
        <w:br/>
        <w:t>Of the same.                           |             | – – 1      | Trades in lentils, beans, peas and similar kitchen goods.</w:t>
        <w:br/>
        <w:t>Of the same.                           |             |            | Going from village to village carrying small wares on his back and trading with them, such as pepper, linen and cloth remnants.</w:t>
        <w:br/>
        <w:t>Of the same.                           |             |            | Furrier.</w:t>
        <w:br/>
        <w:t>Of the same.                           |             |            | Tailor.</w:t>
        <w:br/>
        <w:t>Of the same.                           |             | – –        | Trades from village to village carrying on his back ordinary fringes, laces [OCR: '\i-gulas', read as 'ligulas'] and linen.</w:t>
        <w:br/>
        <w:t>Of the same.                           | – – – – – – | – – –      | Beggar.</w:t>
        <w:br/>
        <w:t>Of the same.                           | – – – – – – | – –        | Beggar (fem.).</w:t>
        <w:br/>
        <w:t>Of the same, his titled Excellency.    |             |            | These two Jews each have a separate vaulted shop, in which they trade in ordinary cloth, fringes made of thread, spices, pepper powders, 'stratagomatibus' [OCR; meaning unclear], and also linen.</w:t>
      </w:r>
    </w:p>
    <w:p>
      <w:r>
        <w:t>39 Oklevéltár VII.                                                                                609</w:t>
      </w:r>
    </w:p>
    <w:p>
      <w:pPr>
        <w:pStyle w:val="Heading1"/>
      </w:pPr>
      <w:r>
        <w:t>PDF viewer page 611</w:t>
      </w:r>
    </w:p>
    <w:p>
      <w:r>
        <w:t>https://real-eod.mtak.hu/2973/1/Magyar_zsido_okleveltar_VII.pdf#page=611</w:t>
      </w:r>
    </w:p>
    <w:p>
      <w:r>
        <w:t>[Table, left-hand page. Numeric ('Habet' = 'Has') columns mostly blank or garbled in OCR; values given as read.]</w:t>
      </w:r>
    </w:p>
    <w:p>
      <w:r>
        <w:t>COLUMN HEADINGS:</w:t>
        <w:br/>
        <w:t>(1) Names of places, cities, towns, villages or estates in which Jews reside.</w:t>
        <w:br/>
        <w:t>(2) Names of Jews and widows.</w:t>
        <w:br/>
        <w:t>(3) Has: [sub-column headings not legible in OCR]</w:t>
        <w:br/>
        <w:t>(4) His hereditary lord; whether in or outside Hungary.</w:t>
      </w:r>
    </w:p>
    <w:p>
      <w:r>
        <w:t>Place    | Name             | Has (as read)    | Hereditary lord</w:t>
        <w:br/>
        <w:t>---------+------------------+------------------+---------------------------------------------------------------</w:t>
        <w:br/>
        <w:t>Ibidem   | Moyses Jacob     |                  | In Vienna, His Most Excellent Lord Count Ludovicus de Bottyan.</w:t>
        <w:br/>
        <w:t>Ibidem   | Moyses David     |                  | In Vienna, His Most Excellent Lord Count Ludovicus de Bottyan.</w:t>
        <w:br/>
        <w:t>Ibidem   | Notl Ábraham     |                  | In Vienna, His Most Excellent Lord Count Ludovicus de Bottyan.</w:t>
        <w:br/>
        <w:t>Ibidem [OCR: 'Tbidem'] | Moyses Lőbel |       | In Vienna, His Most Excellent Lord Count Ludovicus de Bottyan.</w:t>
        <w:br/>
        <w:t>Ibidem   | Gerstel Israel   |                  | In Vienna, His Most Excellent Lord Count Ludovicus de Bottyan.</w:t>
        <w:br/>
        <w:t>Ibidem   | Salamon David    |                  | In Vienna, His Most Excellent Lord Count Ludovicus de Bottyan.</w:t>
        <w:br/>
        <w:t>Ibidem   | Isáac Lőbel      |                  | In Vienna, His Most Excellent Lord Count Ludovicus de Bottyan.</w:t>
        <w:br/>
        <w:t>Ibidem   | Abraham Hirschl  | 3 – – – –        | In Vienna, His Most Excellent Lord Count Ludovicus de Bottyan.</w:t>
        <w:br/>
        <w:t>Ibidem   | Isáac Salamon    | 4 – – – –        | In Vienna, His Most Excellent Lord Count Ludovicus de Bottyan.</w:t>
        <w:br/>
        <w:t>Ibidem   | Koppel Joseph    | 1 2 – – – 4 – – –| In Vienna, His Most Excellent Lord Count Ludovicus de Bottyan.</w:t>
        <w:br/>
        <w:t>Ibidem   | Jacob Isáac      | 1 4 – – – –      | In Vienna, His Most Excellent Lord Count Ludovicus de Bottyan.</w:t>
      </w:r>
    </w:p>
    <w:p>
      <w:r>
        <w:t>610</w:t>
      </w:r>
    </w:p>
    <w:p>
      <w:pPr>
        <w:pStyle w:val="Heading1"/>
      </w:pPr>
      <w:r>
        <w:t>PDF viewer page 612</w:t>
      </w:r>
    </w:p>
    <w:p>
      <w:r>
        <w:t>https://real-eod.mtak.hu/2973/1/Magyar_zsido_okleveltar_VII.pdf#page=612</w:t>
      </w:r>
    </w:p>
    <w:p>
      <w:r>
        <w:t>[Table, right-hand page, continuing the rows of the facing page. Numeric cells are illegible/garbled in OCR, and the alignment of occupation entries to individual rows is uncertain; entries are listed in the order they appear.]</w:t>
      </w:r>
    </w:p>
    <w:p>
      <w:r>
        <w:t>COLUMN HEADINGS:</w:t>
        <w:br/>
        <w:t>(1) At present is in the manor or on the land, or under the jurisdiction or protection of:</w:t>
        <w:br/>
        <w:t>(2) Pays annually: To the hereditary lord – in cash [fl. / x.]</w:t>
        <w:br/>
        <w:t>(3) Pays annually: To another lord under whose actual protection, or on whose land or in whose manor he is – in cash [fl. / x.]</w:t>
        <w:br/>
        <w:t>(4) By occupation is, or practises the trade or craft of:</w:t>
      </w:r>
    </w:p>
    <w:p>
      <w:r>
        <w:t>At present under                        | Payments [garbled] | Occupation / trade</w:t>
        <w:br/>
        <w:t>----------------------------------------+--------------------+-----------------------------------------------</w:t>
        <w:br/>
        <w:t>Of the same, his titled Excellency.     |                    |</w:t>
        <w:br/>
        <w:t>Of the same, his titled Excellency.     |                    |</w:t>
        <w:br/>
        <w:t>Of the same, his titled Excellency.     | – 1 – 1            | Trades from village to village carrying small wares on his back.</w:t>
        <w:br/>
        <w:t>Of the same, his titled Excellency.     | – 1 – 1            | Likewise trades from village to village, selling small wares by carrying them on his back.</w:t>
        <w:br/>
        <w:t>Of the same, his titled Excellency.     | – 1 J – 1          |</w:t>
        <w:br/>
        <w:t>Of the same, his titled Excellency.     | – 1 – 1 – 1 – 1    | These four aforementioned Jews trade from village to village, carrying on their backs pieces of linen [OCR: 'frusta tala'], pepper, ginger, laces and ordinary fringes.</w:t>
        <w:br/>
        <w:t>Of the same, his titled Excellency.     | – 1 – 1            |</w:t>
        <w:br/>
        <w:t>Of the same, his titled Excellency.     | – 1 – 1            |</w:t>
        <w:br/>
        <w:t>Of the same, his titled Excellency.     | – 1 – 1            | Maker of woollen mattresses.</w:t>
        <w:br/>
        <w:t>Of the same, his titled Excellency.     |                    | Tobacco maker.</w:t>
        <w:br/>
        <w:t>Of the same, his titled Excellency.     | – 1                | Tailor.</w:t>
        <w:br/>
        <w:t>Of the same, his titled Excellency.     |                    | Beggar.</w:t>
      </w:r>
    </w:p>
    <w:p>
      <w:r>
        <w:t>39·                                                                                611</w:t>
      </w:r>
    </w:p>
    <w:p>
      <w:pPr>
        <w:pStyle w:val="Heading1"/>
      </w:pPr>
      <w:r>
        <w:t>PDF viewer page 613</w:t>
      </w:r>
    </w:p>
    <w:p>
      <w:r>
        <w:t>https://real-eod.mtak.hu/2973/1/Magyar_zsido_okleveltar_VII.pdf#page=613</w:t>
      </w:r>
    </w:p>
    <w:p>
      <w:r>
        <w:t>[Table, left-hand page. Numeric ('Habet') columns are garbled in OCR; values given as read.]</w:t>
      </w:r>
    </w:p>
    <w:p>
      <w:r>
        <w:t>COLUMN HEADINGS:</w:t>
        <w:br/>
        <w:t>(1) Names of places, cities, towns, villages or estates in which Jews reside.</w:t>
        <w:br/>
        <w:t>(2) Names of Jews and widows.</w:t>
        <w:br/>
        <w:t>(3) Has: [sub-column headings not legible in OCR]</w:t>
        <w:br/>
        <w:t>(4) His hereditary lord; whether in or outside Hungary.</w:t>
      </w:r>
    </w:p>
    <w:p>
      <w:r>
        <w:t>Place     | Name                                  | Has (as read)  | Hereditary lord</w:t>
        <w:br/>
        <w:t>----------+---------------------------------------+----------------+-----------------------------------------------</w:t>
        <w:br/>
        <w:t>Ibidem    | Siskind, relicta [widow] Abrahami      | 1 – 1 2 – 1 –  | In Vienna, His Most Excellent Lord Count Ludovicus de Bottyan.</w:t>
      </w:r>
    </w:p>
    <w:p>
      <w:r>
        <w:t xml:space="preserve">     The hereditary lord of the aforesaid Jews of Szalonak is the Most Excellent and [line continues on the facing page] [Co]mes [Count; OCR: 'mes'] Sigismundus de Batthyán, to whom, both for protection and also for the land of habitation [continues on the facing page]</w:t>
      </w:r>
    </w:p>
    <w:p>
      <w:r>
        <w:t>Place                  | Name                                    | Hereditary lord</w:t>
        <w:br/>
        <w:t>-----------------------+-----------------------------------------+-----------------------------------------------</w:t>
        <w:br/>
        <w:t>In the town of Sabaria | [no name legible in OCR]                | In Vienna, the Most Excellent Lady Countess Eleonora a Srattman [sic OCR], widow of the late Most Excellent and Most Illustrious Lord Count Adam de Batthyán.</w:t>
        <w:br/>
        <w:t>Ibidem                 | Sarouel Krerosir [OCR reading uncertain]| The same, in the same place.</w:t>
        <w:br/>
        <w:t>Ibidem                 | Kime Gersl                              | In Moravia, Count Valerstein.</w:t>
      </w:r>
    </w:p>
    <w:p>
      <w:r>
        <w:t>Total [Summa]</w:t>
      </w:r>
    </w:p>
    <w:p>
      <w:r>
        <w:t xml:space="preserve">         Antonius Vasváry, vice-judge of the noble County of Castriferrum [Vas]          mp. [in his own hand] L.S. [place of the seal]</w:t>
        <w:br/>
        <w:t xml:space="preserve">         Laurentius Rát, juror of the aforesaid noble County of Castriferrum             mp. L.S.</w:t>
      </w:r>
    </w:p>
    <w:p>
      <w:r>
        <w:br/>
        <w:t>Place                        | Name            | Has (as read)        | Hereditary lord</w:t>
        <w:br/>
        <w:t>-----------------------------+-----------------+----------------------+-----------------------------------------------</w:t>
        <w:br/>
        <w:t>In the town of Szent Gotthard| Isaác Marx      | 1 – 1 3 1 – 1 [garbled] | The Most Excellent Lady Countess Eleonora a Stratman, in Hungary.</w:t>
        <w:br/>
        <w:t>Ibidem                       | Salamon Marx    | 7 1 1 [garbled]      | The same Most Excellent Lady Countess.</w:t>
      </w:r>
    </w:p>
    <w:p>
      <w:r>
        <w:t>612</w:t>
      </w:r>
    </w:p>
    <w:p>
      <w:pPr>
        <w:pStyle w:val="Heading1"/>
      </w:pPr>
      <w:r>
        <w:t>PDF viewer page 614</w:t>
      </w:r>
    </w:p>
    <w:p>
      <w:r>
        <w:t>https://real-eod.mtak.hu/2973/1/Magyar_zsido_okleveltar_VII.pdf#page=614</w:t>
      </w:r>
    </w:p>
    <w:p>
      <w:r>
        <w:t>[Table, right-hand page, continuing the rows of the facing page. Numeric cells are heavily garbled in OCR; values given as read.]</w:t>
      </w:r>
    </w:p>
    <w:p>
      <w:r>
        <w:t>COLUMN HEADINGS:</w:t>
        <w:br/>
        <w:t>(1) At present is in the manor or on the land, or under the jurisdiction or protection of:</w:t>
        <w:br/>
        <w:t>(2) Pays annually: To the hereditary lord – in cash [fl. / x.]</w:t>
        <w:br/>
        <w:t>(3) Pays annually: To another lord under whose actual protection, or on whose land or in whose manor he is – in cash</w:t>
        <w:br/>
        <w:t>(4) By occupation is, or practises the trade or craft of:</w:t>
      </w:r>
    </w:p>
    <w:p>
      <w:r>
        <w:t>At present under                     | Payments            | Occupation / trade</w:t>
        <w:br/>
        <w:t>-------------------------------------+---------------------+-----------------------------------------------</w:t>
        <w:br/>
        <w:t>Of the same, his titled Excellency.  |                     | Likewise a beggar (fem.).</w:t>
      </w:r>
    </w:p>
    <w:p>
      <w:r>
        <w:t>[Continuation of the sentence begun on the facing page:] the Most Illustrious Lady Countess, widow of Adam Botthyani [sic], and the Most Illustrious Lord [line continues on the facing page] … and for residence, are obliged to pay annually eighty florins, that is:</w:t>
      </w:r>
    </w:p>
    <w:p>
      <w:r>
        <w:t xml:space="preserve">                                       [80 – – – – – – – – – –] [OCR reading]</w:t>
      </w:r>
    </w:p>
    <w:p>
      <w:r>
        <w:t>Of the town of Sabaria               | 6 1 [garbled]       | They have a rented vaulted shop in which they trade jointly in ordinary cloth, linen, laces and other small wares.</w:t>
        <w:br/>
        <w:t xml:space="preserve">                                     | Together they pay 24.|</w:t>
        <w:br/>
        <w:t>Of the town of Sabaria.              |                     |</w:t>
        <w:br/>
        <w:t>Of the town of Sabaria.              |                     | Distiller of brandy.</w:t>
        <w:br/>
        <w:t xml:space="preserve">                                     | [numbers as read: 30 … 608 … 62 36; probably totals – OCR uncertain] |</w:t>
        <w:br/>
        <w:t>On the land of the noble Abbatial lordship of Szent Gotthard |  | Practises trade in spices, cloth, linen, laces, fringes; has a permanent vaulted shop filled with cloth and linen.</w:t>
        <w:br/>
        <w:t>Of the same.                         | 6 – – – 20          | Of the same condition as the previous one.</w:t>
      </w:r>
    </w:p>
    <w:p>
      <w:r>
        <w:t xml:space="preserve">                                                                                613</w:t>
      </w:r>
    </w:p>
    <w:p>
      <w:pPr>
        <w:pStyle w:val="Heading1"/>
      </w:pPr>
      <w:r>
        <w:t>PDF viewer page 615</w:t>
      </w:r>
    </w:p>
    <w:p>
      <w:r>
        <w:t>https://real-eod.mtak.hu/2973/1/Magyar_zsido_okleveltar_VII.pdf#page=615</w:t>
      </w:r>
    </w:p>
    <w:p>
      <w:r>
        <w:t>[Table, left-hand page. Numeric ('Habet') columns are garbled in OCR; values given as read.]</w:t>
      </w:r>
    </w:p>
    <w:p>
      <w:r>
        <w:t>COLUMN HEADINGS:</w:t>
        <w:br/>
        <w:t>(1) Names of places, cities, towns, villages or estates in which Jews reside.</w:t>
        <w:br/>
        <w:t>(2) Names of Jews and widows.</w:t>
        <w:br/>
        <w:t>(3) Has: [sub-column headings not legible in OCR]</w:t>
        <w:br/>
        <w:t>(4) His hereditary lord; whether in or outside Hungary.</w:t>
      </w:r>
    </w:p>
    <w:p>
      <w:r>
        <w:t>Place                          | Name                               | Has (as read)       | Hereditary lord</w:t>
        <w:br/>
        <w:t>-------------------------------+------------------------------------+---------------------+-----------------------------------------------</w:t>
        <w:br/>
        <w:t>In the town of Muray Szembath  | Abraham Farkas and Moyses Farkas   | 2 – 2 1 – 1 – 1 – 1 2 | The Most Excellent Lady Countess Eleonora a Stratman, Barissa [OCR; word order garbled, reading uncertain]</w:t>
        <w:br/>
        <w:t>In the town of Vasvár          | Moyses Jakab                       | 1 – 1 – 4 2 1 – 1   | In Hungary, His Most Excellent Lord Count Ludovicus de Battyan.</w:t>
      </w:r>
    </w:p>
    <w:p>
      <w:r>
        <w:t xml:space="preserve">        That the foregoing conscription has been carried out by us, the undersigned, in the manner previously declared, [continues on the facing page]</w:t>
        <w:br/>
        <w:t xml:space="preserve">        Given at Sabaria on the 21st day of April 1736. [OCR: '21&amp;']</w:t>
      </w:r>
    </w:p>
    <w:p>
      <w:r>
        <w:br/>
        <w:t>Place                              | Name                    | Hereditary lord</w:t>
        <w:br/>
        <w:t>-----------------------------------+-------------------------+-----------------------------------------------</w:t>
        <w:br/>
        <w:t>On the estate of Nagy Csömötej     | Adamus Hersli           | Prince Antonius Pau[lus?] [OCR: 'Pau-Im;'] Eszterházy, in Hungary.</w:t>
        <w:br/>
        <w:t>On the estate of Salfa             | Adamus Marcus           | Has no hereditary lord.</w:t>
        <w:br/>
        <w:t>On the estate of Nagy Csömötej     | Michael Marcus          | Count a Zindendorff, in Moravia.</w:t>
        <w:br/>
        <w:t>On the same estate                 | Adamus Marcus, unmarried| Has no hereditary lord.</w:t>
      </w:r>
    </w:p>
    <w:p>
      <w:r>
        <w:t>614</w:t>
      </w:r>
    </w:p>
    <w:p>
      <w:pPr>
        <w:pStyle w:val="Heading1"/>
      </w:pPr>
      <w:r>
        <w:t>PDF viewer page 616</w:t>
      </w:r>
    </w:p>
    <w:p>
      <w:r>
        <w:t>https://real-eod.mtak.hu/2973/1/Magyar_zsido_okleveltar_VII.pdf#page=616</w:t>
      </w:r>
    </w:p>
    <w:p>
      <w:r>
        <w:t>[Table, right-hand page, continuing the rows of the facing page. Numeric cells are heavily garbled in OCR; values given as read where legible.]</w:t>
      </w:r>
    </w:p>
    <w:p>
      <w:r>
        <w:t>COLUMN HEADINGS:</w:t>
        <w:br/>
        <w:t>(1) At present is in the manor or on the land, or under the jurisdiction or protection of:</w:t>
        <w:br/>
        <w:t>(2) Pays annually: To the hereditary lord – in cash [fl. / x.]</w:t>
        <w:br/>
        <w:t>(3) Pays annually: To another lord under whose actual protection, or on whose land or in whose manor he is – in cash [fl. / x.]</w:t>
        <w:br/>
        <w:t>(4) By occupation is, or practises the trade or craft of:</w:t>
      </w:r>
    </w:p>
    <w:p>
      <w:r>
        <w:t>At present under                                  | Payments [garbled] | Occupation / trade</w:t>
        <w:br/>
        <w:t>--------------------------------------------------+--------------------+-----------------------------------------------</w:t>
        <w:br/>
        <w:t>On the land and under the jurisdiction of the Most Illustrious Lord Count Stephanus Szapari. | 12 … [illegible] | [opening words illegible in OCR] with horses and cart. They have a permanent vaulted shop [filled / not filled – OCR: 'non rep etum', reading uncertain] with cloth, linen and various silk materials.</w:t>
        <w:br/>
        <w:t>Of Lord Paulus Orosz, Provost of the Chapter of Castriferrum. | 6 1 … 2 [garbled] | Distiller of brandy; practises trade in linen, laces and other small wares.</w:t>
      </w:r>
    </w:p>
    <w:p>
      <w:r>
        <w:t>[Conclusion of the sentence begun on the facing page:] we acknowledge.</w:t>
      </w:r>
    </w:p>
    <w:p>
      <w:r>
        <w:t xml:space="preserve">         Paulus Minarics, chief magistrate [supremus judlium, i.e. judex nobilium] of the noble County of Castriferrum   mp. L.S.</w:t>
        <w:br/>
        <w:t xml:space="preserve">         Franciscus Boros, vice-magistrate [v. judlium] of the same County   mp. L.S.</w:t>
      </w:r>
    </w:p>
    <w:p>
      <w:r>
        <w:br/>
        <w:t>[New section; the place/name columns are on the following page.]</w:t>
      </w:r>
    </w:p>
    <w:p>
      <w:r>
        <w:t>At present under                                  | Payments (as read) | Occupation / trade</w:t>
        <w:br/>
        <w:t>--------------------------------------------------+--------------------+-----------------------------------------------</w:t>
        <w:br/>
        <w:t>Resides on peasant land [of Count] Leopold Nádasdy [OCR: 'Leopoleli Ná-dasdyo'] | 6 … 3 60 [garbled] | Has beer brewed and brandy distilled [OCR: 'Cerevisiam braxari et erematuram coqui euraret erogat'; reading of the final words uncertain].</w:t>
        <w:br/>
        <w:t>Resides in the manor of Baron Lord Josephus Sigray [OCR: 'Jo-sophi Sigraj'] | 2 | Is a tavern-keeper and distiller of brandy.</w:t>
        <w:br/>
        <w:t>Lodger [inquilinus] of a subject of Lord Count Leopold Nadasdy | 6 | Pays the peasant for lodging fl. 4 x 30. Practises trade in common laces.</w:t>
        <w:br/>
        <w:t>Lodger on the land of Lord Count Leopold Nádasdy | [garbled] | Furrier [OCR: 'P,Jlio'].</w:t>
      </w:r>
    </w:p>
    <w:p>
      <w:r>
        <w:t xml:space="preserve">                                                                                615</w:t>
      </w:r>
    </w:p>
    <w:p>
      <w:pPr>
        <w:pStyle w:val="Heading1"/>
      </w:pPr>
      <w:r>
        <w:t>PDF viewer page 617</w:t>
      </w:r>
    </w:p>
    <w:p>
      <w:r>
        <w:t>https://real-eod.mtak.hu/2973/1/Magyar_zsido_okleveltar_VII.pdf#page=617</w:t>
      </w:r>
    </w:p>
    <w:p>
      <w:r>
        <w:t>[Continuation of a conscription table begun on a previous page; Vas County (Comitatus Castriferreus). Several subcolumn headings and many figures are illegible in the OCR. Figures are reproduced as read by the OCR, uncertain.]</w:t>
      </w:r>
    </w:p>
    <w:p>
      <w:r>
        <w:t>COLUMN HEADINGS:</w:t>
        <w:br/>
        <w:t>(1) Names of the places, cities, towns, villages or estates (praedia) in which Jews live</w:t>
        <w:br/>
        <w:t>(2) Names of the Jews and widows</w:t>
        <w:br/>
        <w:t>(3) Has [subcolumn headings illegible in OCR]</w:t>
        <w:br/>
        <w:t>(4) His hereditary lord, [and whether he] is in or outside Hungary</w:t>
      </w:r>
    </w:p>
    <w:p>
      <w:r>
        <w:t>(1) Place                  | (2) Name            | (3) Has [OCR figures, uncertain] | (4) Hereditary lord</w:t>
        <w:br/>
        <w:t>-------------------------- | ------------------- | -------------------------------- | -------------------</w:t>
        <w:br/>
        <w:t>In the town of Vépp        | Samuel Fülöpp       | [OCR: IIII I 1 / 1 11-i 2-2- / 61- -] | In Hungary: Her Excellency the Lady Countess, widow of Adam Batthyány [OCR: Adarrio Botthyani-ana]</w:t>
        <w:br/>
        <w:t>On the estate of Kovácsi   | Moyses Hersli       | [OCR: 1- 2- ... 4]               | In Hungary: Her Excellency the Lady Countess, widow of Adam Batthyány [Botthyaniana]</w:t>
        <w:br/>
        <w:t>In Balosaj [sic OCR]       | Salamon BuJff [OCR; possibly Bulff] | [OCR: 1- ... 114,--]  | In Hungary: Prince Eszterházy</w:t>
        <w:br/>
        <w:t>In Táplánfa                | Josephus Isáach     | [OCR: 1- - 31- / 11-- 2-]        | Successor of the late Illustrious Count Sigismund Bottyhani [OCR: Illi. comitis cond. Sigismundi Bottyhani]</w:t>
        <w:br/>
        <w:t>In Szécsen                 | Jacobus Perl        | [figures illegible]              | In Hungary: Prince Eszterházy</w:t>
        <w:br/>
        <w:t>In Felső Patty             | Jacobus David       | [OCR: 1- - - - - 3-]             | In Hungary: Prince Eszterházy</w:t>
        <w:br/>
        <w:t>In the town of Sáarvár     | David Salamon       | [OCR: 1121- / 4-]                | In Hungary: Prince Eszterházy</w:t>
        <w:br/>
        <w:t>In the town of Sáarvár     | Jacobus Joseph      | [OCR: 1 ... 1; rest illegible]   | In Hungary: Prince Eszterházy</w:t>
      </w:r>
    </w:p>
    <w:p>
      <w:r>
        <w:t>Daniel Niczky, ead. [abbreviation unclear in OCR] chief district judge of the nobles (supremus processualis judex nobilium) of the Illustrious County of Vas (Castriferreum), in his own hand (mp.), L.S. [locus sigilli, place of the seal].</w:t>
      </w:r>
    </w:p>
    <w:p>
      <w:r>
        <w:t>Original: O. L. C 29. No 1. 1736-6.</w:t>
        <w:br/>
        <w:t>Copy: O. L. U. et C. Fasc. 71. No 2. 10.</w:t>
      </w:r>
    </w:p>
    <w:p>
      <w:r>
        <w:t>616</w:t>
      </w:r>
    </w:p>
    <w:p>
      <w:pPr>
        <w:pStyle w:val="Heading1"/>
      </w:pPr>
      <w:r>
        <w:t>PDF viewer page 618</w:t>
      </w:r>
    </w:p>
    <w:p>
      <w:r>
        <w:t>https://real-eod.mtak.hu/2973/1/Magyar_zsido_okleveltar_VII.pdf#page=618</w:t>
      </w:r>
    </w:p>
    <w:p>
      <w:r>
        <w:t>[Right-hand half of the Vas County table; rows correspond in order to those on the facing page. Figure subcolumns are largely illegible in OCR; figures reproduced as read, uncertain.]</w:t>
      </w:r>
    </w:p>
    <w:p>
      <w:r>
        <w:t>COLUMN HEADINGS:</w:t>
        <w:br/>
        <w:t>(5) At present he is on the curia or land, or under the jurisdiction or protection of</w:t>
        <w:br/>
        <w:t>(6) Pays annually:</w:t>
        <w:br/>
        <w:t xml:space="preserve">    (a) to the hereditary lord: in cash [other subcolumns illegible]</w:t>
        <w:br/>
        <w:t xml:space="preserve">    (b) to the other lord under whose actual protection, or on whose land or curia, he is: in cash [other subcolumns illegible]</w:t>
        <w:br/>
        <w:t>(7) His condition, or the trade or craft he practises</w:t>
      </w:r>
    </w:p>
    <w:p>
      <w:r>
        <w:t>(5) At present under/on                          | (6) Pays annually [OCR figures, uncertain] | (7) Condition / trade or craft</w:t>
        <w:br/>
        <w:t>------------------------------------------------ | ------------------------------------------ | ------------------------------</w:t>
        <w:br/>
        <w:t>On the land of the Illustrious Lord Count Ladislaus Erdődy | [OCR: - - - 10 -]               | Furrier, i.e. skinner (pelliarius) [OCR: Pollío; likely pellio], and distiller of spirits (cremati coctor).</w:t>
        <w:br/>
        <w:t>Under the actual jurisdiction of Lord Josephus Talián | [OCR: 12 - 1- ... 30 1]            | Trades in cloth (telis) and is a distiller of spirits.</w:t>
        <w:br/>
        <w:t>Of the Lady Medgyesi, [widow] of Gaspar [OCR: Dnae. Casparis Medgyesianae] | [OCR illegible] | Is a distiller of spirits.</w:t>
        <w:br/>
        <w:t>On the land of Lord Joannes Szvaties              | [OCR: 5 - - - ... -1 -]                     | Is a distiller of spirits.</w:t>
        <w:br/>
        <w:t>Of the Illustrious Lord Baron a Sylson            | [OCR: 4 -- -]                              | Is a hired distiller of spirits; serves monthly for fl. 1.50 d.</w:t>
        <w:br/>
        <w:t>On the land of the Perneszi family                | [OCR: 6 - -- - ... 4]                      | Jewish butcher, but does not practise [it]; trades in hides and is a distiller of spirits.</w:t>
        <w:br/>
        <w:t>On the town land of Saarvár                       | [OCR: 6 - - - - ... 30]                    | Tailor and distiller of spirits.</w:t>
        <w:br/>
        <w:t>On the town land of Saarvár                       | [OCR: - ... J]                             | Glazier (vitriarius).</w:t>
      </w:r>
    </w:p>
    <w:p>
      <w:r>
        <w:t>Georgius Gál, v. Judlium [OCR; probably vice-judge of the nobles] of the Illustrious County of Vas, in his own hand, L.S.</w:t>
      </w:r>
    </w:p>
    <w:p>
      <w:r>
        <w:t>Joannes Niczky, juror (jurassor) of the Illustrious County of Vas, in his own hand, L.S.</w:t>
      </w:r>
    </w:p>
    <w:p>
      <w:r>
        <w:t>617</w:t>
      </w:r>
    </w:p>
    <w:p>
      <w:pPr>
        <w:pStyle w:val="Heading1"/>
      </w:pPr>
      <w:r>
        <w:t>PDF viewer page 619</w:t>
      </w:r>
    </w:p>
    <w:p>
      <w:r>
        <w:t>https://real-eod.mtak.hu/2973/1/Magyar_zsido_okleveltar_VII.pdf#page=619</w:t>
      </w:r>
    </w:p>
    <w:p>
      <w:r>
        <w:t>29. 25 May 1736 [Hungarian heading: május 25]. Pápa.   Veszprém County</w:t>
        <w:br/>
        <w:t>[heading continues on the facing page: ...submits the conscription of the Jews.]</w:t>
        <w:br/>
        <w:t>Conscription of the Jews throughout the County of Veszprém</w:t>
        <w:br/>
        <w:t>[Latin title continues on the facing page]</w:t>
      </w:r>
    </w:p>
    <w:p>
      <w:r>
        <w:t>COLUMN HEADINGS:</w:t>
        <w:br/>
        <w:t>(1) Names of the places, cities, towns, villages or estates in which Jews live</w:t>
        <w:br/>
        <w:t>(2) Names of the Jews and widows</w:t>
        <w:br/>
        <w:t>(3) Has [subcolumn headings illegible in OCR]</w:t>
        <w:br/>
        <w:t>(4) His hereditary lord, [and whether he] is in or outside Hungary</w:t>
      </w:r>
    </w:p>
    <w:p>
      <w:r>
        <w:t>(1) Place                                  | (2) Name                         | (3) Has [OCR, uncertain]  | (4) Hereditary lord</w:t>
        <w:br/>
        <w:t>------------------------------------------ | -------------------------------- | ------------------------- | -------------------</w:t>
        <w:br/>
        <w:t>In the town of Veszprém                    | 1 Jacobus Léeb [the '1' may belong to the figure columns] | [OCR: 1 1] | His Serene Highness Lord Prince Eszterházy, in Hungary.</w:t>
        <w:br/>
        <w:t>The same place                             | Michael Samuel                   | [OCR: 1 3]                | The Illustrious Lord Count Kaunicz, in Moravia.</w:t>
        <w:br/>
        <w:t>The same place                             | Rosina Hersl, widow of Salamon Léeb | [OCR: 2 1--1 1 5 - - - -] | His Serene Highness Lord Prince Eszterhazy, in Hungary.</w:t>
        <w:br/>
        <w:t>In Toth-Vásony                             | Franciscus Vienerosi             | [OCR: 1- 2IJ 2- 61]       | His Serene Highness Lord Prince Liechtenstain, in Moravia.</w:t>
        <w:br/>
        <w:t>The same place                             | Salamon Lázár                    | [none legible]            | The Most Excellent House of Pálffy, in Hungary.</w:t>
        <w:br/>
        <w:t>In the potash-house (domus cineraria) of Sz. Gal [OCR: Sz. Galiensis] | Jacobus Leeb | [none legible] | His Serene Highness Prince Liechtenstain.</w:t>
        <w:br/>
        <w:t>The same place                             | Salamon Jacob                    | [none legible]            | The Illustrious Lord Count Cziraky, in Hungary.</w:t>
      </w:r>
    </w:p>
    <w:p>
      <w:r>
        <w:t>618</w:t>
      </w:r>
    </w:p>
    <w:p>
      <w:pPr>
        <w:pStyle w:val="Heading1"/>
      </w:pPr>
      <w:r>
        <w:t>PDF viewer page 620</w:t>
      </w:r>
    </w:p>
    <w:p>
      <w:r>
        <w:t>https://real-eod.mtak.hu/2973/1/Magyar_zsido_okleveltar_VII.pdf#page=620</w:t>
      </w:r>
    </w:p>
    <w:p>
      <w:r>
        <w:t>...submits the conscription of the Jews.</w:t>
        <w:br/>
        <w:t>...submitted under date of 25 March 1736. [Note: the Latin title reads 'Martii' (March), while the Hungarian heading on the facing page reads 'május' (May); reproduced as given.]</w:t>
      </w:r>
    </w:p>
    <w:p>
      <w:r>
        <w:t>COLUMN HEADINGS:</w:t>
        <w:br/>
        <w:t>(5) At present he is on the curia or land, or under the jurisdiction or protection of</w:t>
        <w:br/>
        <w:t>(6) Pays annually:</w:t>
        <w:br/>
        <w:t xml:space="preserve">    (a) to the hereditary lord: in cash [other subcolumns illegible]</w:t>
        <w:br/>
        <w:t xml:space="preserve">    (b) to the other lord under whose actual protection, or on whose land or curia, he is: in cash [other subcolumns illegible]</w:t>
        <w:br/>
        <w:t>(7) His condition, or the trade or craft he practises</w:t>
      </w:r>
    </w:p>
    <w:p>
      <w:r>
        <w:t>(5) At present under/on         | (6a) To hereditary lord                 | (6b) To other lord                     | (7) Condition / trade or craft</w:t>
        <w:br/>
        <w:t>------------------------------- | --------------------------------------- | -------------------------------------- | ------------------------------</w:t>
        <w:br/>
        <w:t>The Bishopric of Veszprém       | As he married only recently, according to their custom he has paid nothing up to the present. | For the same reason pays nothing. | Trades in unworked hides.</w:t>
        <w:br/>
        <w:t>The Bishopric of Veszprém       | From the time [OCR garbled: ...onem] ... has paid nothing. | Pays nothing.        | Trades in unworked hides.</w:t>
        <w:br/>
        <w:t>The Bishopric of Veszprém       | 3 [OCR: 31; unit unclear] in the time of her husband, but now nothing. | Nothing, but by the grace of the lord Bishops always exempt [OCR: im-...minsi; probably immunis]. | Trades in laces and various other small wares.</w:t>
        <w:br/>
        <w:t>Lord Martinus Kazay             | [OCR: 1- 1]                             |                                        | Potash-burner (cinerarius).</w:t>
        <w:br/>
        <w:t>The lords co-possessors of the same place | 3 [OCR: -1-1 ... 40 dLo]      |                                        | Potash-burner.</w:t>
        <w:br/>
        <w:t>The lords co-possessors of the same place | [OCR: li ... li 15 1-1 ...]   |                                        | Potash-works servants of Michael Raab, Jew [Servi cinerarii Michaelis Raab Judaei].</w:t>
        <w:br/>
        <w:t>The lords co-possessors of the same place | [OCR: 145 ... 11 1-1 -1 ...]  |                                        | [none legible]</w:t>
      </w:r>
    </w:p>
    <w:p>
      <w:r>
        <w:t>619</w:t>
      </w:r>
    </w:p>
    <w:p>
      <w:pPr>
        <w:pStyle w:val="Heading1"/>
      </w:pPr>
      <w:r>
        <w:t>PDF viewer page 621</w:t>
      </w:r>
    </w:p>
    <w:p>
      <w:r>
        <w:t>https://real-eod.mtak.hu/2973/1/Magyar_zsido_okleveltar_VII.pdf#page=621</w:t>
      </w:r>
    </w:p>
    <w:p>
      <w:r>
        <w:t>COLUMN HEADINGS:</w:t>
        <w:br/>
        <w:t>(1) Names of the places, cities, towns, villages or estates in which Jews live</w:t>
        <w:br/>
        <w:t>(2) Names of the Jews and widows</w:t>
        <w:br/>
        <w:t>(3) Has [subcolumn headings illegible in OCR]</w:t>
        <w:br/>
        <w:t>(4) His hereditary lord, [and whether he] is in or outside Hungary</w:t>
      </w:r>
    </w:p>
    <w:p>
      <w:r>
        <w:t>(1) Place                                        | (2) Name          | (3) Has [OCR]   | (4) Hereditary lord</w:t>
        <w:br/>
        <w:t>------------------------------------------------ | ----------------- | --------------- | -------------------</w:t>
        <w:br/>
        <w:t>In the potash-house of the estate of Eőskü       | Josephus Abraham  |                 | His Serene Highness Lord Prince Liechtenstein, in Moravia.</w:t>
        <w:br/>
        <w:t>The same place                                   | Moyses Jacab      |                 | His Serene Highness Lord Prince Liechtenstein, in Moravia.</w:t>
        <w:br/>
        <w:t>In the town of Nagy Vásony                       | Simon Moyses      |                 | Her Excellency the Lady Batthyány [Bottyaniana], in Hungary.</w:t>
        <w:br/>
        <w:t>The same place                                   | Matthias Léeb     |                 | The Most Serene House of Eszterházy, in Hungary.</w:t>
        <w:br/>
        <w:t>The same place                                   | Ábraham Moyses    |                 | His Serene Highness Lord Prince Dietrichstein, in Moravia.</w:t>
        <w:br/>
        <w:t>The same place                                   | Josephus Léeb     |                 | His Serene Highness Lord Prince Dietrichstein, in Moravia.</w:t>
        <w:br/>
        <w:t>The same place                                   | Martinus Salamon  |                 | The Most Serene House of Eszterházy, in Hungary.</w:t>
        <w:br/>
        <w:t>The same place                                   | Salamon Machll    |                 | The Most Serene House of Eszterházy, in Hungary.</w:t>
        <w:br/>
        <w:t>The same place                                   | Michael Hiersll   |                 | Does not know his lord; otherwise a native of Moravia.</w:t>
        <w:br/>
        <w:t>The same place                                   | Abraham Jakab     | 5- - - -        | The Most Serene House of Eszterházy, in Hungary.</w:t>
      </w:r>
    </w:p>
    <w:p>
      <w:r>
        <w:t>620</w:t>
      </w:r>
    </w:p>
    <w:p>
      <w:pPr>
        <w:pStyle w:val="Heading1"/>
      </w:pPr>
      <w:r>
        <w:t>PDF viewer page 622</w:t>
      </w:r>
    </w:p>
    <w:p>
      <w:r>
        <w:t>https://real-eod.mtak.hu/2973/1/Magyar_zsido_okleveltar_VII.pdf#page=622</w:t>
      </w:r>
    </w:p>
    <w:p>
      <w:r>
        <w:t>COLUMN HEADINGS:</w:t>
        <w:br/>
        <w:t>(5) At present he is on the curia or land, or under the jurisdiction or protection of</w:t>
        <w:br/>
        <w:t>(6) Pays annually:</w:t>
        <w:br/>
        <w:t xml:space="preserve">    (a) to the hereditary lord: in cash [other subcolumns illegible; currency units fl. / x. (florins / kreuzers)]</w:t>
        <w:br/>
        <w:t xml:space="preserve">    (b) to the other lord under whose actual protection, or on whose land or curia, he is: in cash [other subcolumns illegible]</w:t>
        <w:br/>
        <w:t>(7) His condition, or the trade or craft he practises</w:t>
      </w:r>
    </w:p>
    <w:p>
      <w:r>
        <w:t>[Row alignment of several entries is uncertain in the OCR, especially between the 5th and 6th rows.]</w:t>
      </w:r>
    </w:p>
    <w:p>
      <w:r>
        <w:t>(5) At present under/on                            | (6a) To hereditary lord               | (6b) To other lord                     | (7) Condition / trade or craft</w:t>
        <w:br/>
        <w:t>-------------------------------------------------- | ------------------------------------- | -------------------------------------- | ------------------------------</w:t>
        <w:br/>
        <w:t xml:space="preserve">The Illustrious Lords Counts Zichy, in Hungary     | As he does not now live in Moravia, he pays nothing. | Since they were servants of Jacob Izrael, a Moravian Jew, these pay nothing; but from the potash-house he does indeed pay [OCR: pendat], their [text continues; OCR garbled] | </w:t>
        <w:br/>
        <w:t xml:space="preserve">The Illustrious Lords Counts Zichy, in Hungary     | Not actually living in Moravia, [pays] nothing [OCR broken: ni-] | [continuation of the preceding entry] | </w:t>
        <w:br/>
        <w:t>The Illustrious Lord Count Emericus Zichy          | [OCR garbled]                         |                                        | Has a vaulted shop (fornix) with various small wares.</w:t>
        <w:br/>
        <w:t>The Illustrious Zichy family                       | 2 — Sometimes he paid, sometimes nothing. | As a court Jew (aulicus Judaeus), he therefore pays nothing. | Acts as butcher in the same place.</w:t>
        <w:br/>
        <w:t>The Illustrious Lord Count Emericus Zichy          | [OCR: - - - -1 -1-1 ... -1 -1 --1]    |                                        | [alignment uncertain; see next row]</w:t>
        <w:br/>
        <w:t>The Illustrious Lord Count Emericus Zichy          | [OCR: 5----- / 5, -]                  |                                        | Teacher of Hebrew boys. / Trades in unworked hides. [OCR places these two entries across the 5th and 6th rows; assignment uncertain]</w:t>
        <w:br/>
        <w:t>The Illustrious Lord Count Emericus Zichy          | 3 - ... 5 - -                         |                                        | Trades in unworked hides.</w:t>
        <w:br/>
        <w:t>The Illustrious Lord Count Emericus Zichy          |                                       | 5 -                                    | Tailor.</w:t>
        <w:br/>
        <w:t>The Illustrious Lord Count Emericus Zichy          | [OCR: -1]                             |                                        | Lives by begging.</w:t>
        <w:br/>
        <w:t>The Illustrious Lord Count Emericus Zichy          |                                       | 5 - --                                 | Is a merchant, carrying various small wares on his back.</w:t>
      </w:r>
    </w:p>
    <w:p>
      <w:r>
        <w:t>621</w:t>
      </w:r>
    </w:p>
    <w:p>
      <w:pPr>
        <w:pStyle w:val="Heading1"/>
      </w:pPr>
      <w:r>
        <w:t>PDF viewer page 623</w:t>
      </w:r>
    </w:p>
    <w:p>
      <w:r>
        <w:t>https://real-eod.mtak.hu/2973/1/Magyar_zsido_okleveltar_VII.pdf#page=623</w:t>
      </w:r>
    </w:p>
    <w:p>
      <w:r>
        <w:t>COLUMN HEADINGS:</w:t>
        <w:br/>
        <w:t>(1) Names of the places, cities, towns, villages or estates in which Jews live</w:t>
        <w:br/>
        <w:t>(2) Names of the Jews and widows</w:t>
        <w:br/>
        <w:t>(3) Has [subcolumn headings illegible in OCR]</w:t>
        <w:br/>
        <w:t>(4) His hereditary lord, [and whether he] is in or outside Hungary</w:t>
      </w:r>
    </w:p>
    <w:p>
      <w:r>
        <w:t>(1) Place              | (2) Name                         | (3) Has [OCR, uncertain]        | (4) Hereditary lord</w:t>
        <w:br/>
        <w:t>---------------------- | -------------------------------- | ------------------------------- | -------------------</w:t>
        <w:br/>
        <w:t>The same place         | Salamon Hiersll                  |                                 | Does not know his lord's name; otherwise of Moravian origin.</w:t>
        <w:br/>
        <w:t>The same place         | Leo Hersll                       |                                 | His Serene Highness Lord Prince Dietichstein [sic], in Moravia.</w:t>
        <w:br/>
        <w:t>The same place         | Josephus Jakob                   | 3- ... 6 - - -                  | His Serene Highness Lord Prince Dietrichstein, in Moravia.</w:t>
        <w:br/>
        <w:t>In the town of Pápa    | Matthias Hnsll [OCR; possibly Hirsll] | 1 2 3 1- 9 3- 2 1          | In Hungary: His Excellency the Illustrious Lord Count Franciscus Eszterhazy junior.</w:t>
        <w:br/>
        <w:t xml:space="preserve">                       | Abraham Husl [OCR]               | 1- 3- 11- 6 2---                | In Hungary: His Excellency Lord Count Franciscus Eszterhazy junior.</w:t>
        <w:br/>
        <w:t xml:space="preserve">                       | Franciscus Moyses                | 1- D,- [OCR] - 1 8-- - -        | In Hungary: The Illustrious Lord Count Nicolaus Palffy.</w:t>
        <w:br/>
        <w:t xml:space="preserve">                       | Philippus Jacob                  | 1 2 4- 41 113 3 4 1-            | [not legible on this page]</w:t>
      </w:r>
    </w:p>
    <w:p>
      <w:r>
        <w:t>622</w:t>
      </w:r>
    </w:p>
    <w:p>
      <w:pPr>
        <w:pStyle w:val="Heading1"/>
      </w:pPr>
      <w:r>
        <w:t>PDF viewer page 624</w:t>
      </w:r>
    </w:p>
    <w:p>
      <w:r>
        <w:t>https://real-eod.mtak.hu/2973/1/Magyar_zsido_okleveltar_VII.pdf#page=624</w:t>
      </w:r>
    </w:p>
    <w:p>
      <w:r>
        <w:t>COLUMN HEADINGS:</w:t>
        <w:br/>
        <w:t>(5) At present he is on the curia or land, or under the jurisdiction or protection of</w:t>
        <w:br/>
        <w:t>(6) Pays annually:</w:t>
        <w:br/>
        <w:t xml:space="preserve">    (a) to the hereditary lord: in cash [other subcolumns illegible]</w:t>
        <w:br/>
        <w:t xml:space="preserve">    (b) to the other lord under whose actual protection, or on whose land or curia, he is: in cash [other subcolumns illegible]</w:t>
        <w:br/>
        <w:t>(7) His condition, or the trade or craft he practises</w:t>
      </w:r>
    </w:p>
    <w:p>
      <w:r>
        <w:t>(5) At present under/on                                        | (6a) To hereditary lord      | (6b) To other lord                   | (7) Condition / trade or craft</w:t>
        <w:br/>
        <w:t>-------------------------------------------------------------- | ---------------------------- | ------------------------------------ | ------------------------------</w:t>
        <w:br/>
        <w:t xml:space="preserve">The Illustrious Lord Count Emericus Zichy                      | - - - - - - -                |                                      | </w:t>
        <w:br/>
        <w:t>The Illustrious Lord Count Emericus Zichy                      | 3 - -- -                     | 5                                    | They jointly have a vaulted shop with ribbons (ligaturis) and other small wares. [entry spans this and the next row]</w:t>
        <w:br/>
        <w:t>The Illustrious Lord Count Emericus Zichy                      | Since he had lost his goods totally, he paid nothing. | 5               | [see preceding row]</w:t>
        <w:br/>
        <w:t>Resides on the curial land of the Szantoházy family            | 25                           | 12                                   | Trades in unworked hides, candles and soap, and is also a distiller of spirits and a collector of toll duty (telonialis vectigalis exactor).</w:t>
        <w:br/>
        <w:t>Resides on the curial land of the Szantoházy family            | [OCR: J]                     | Since he resides with his brother on the curial land at the good pleasure of the same brother | Trades, and that quite meagrely, in unworked hides.</w:t>
        <w:br/>
        <w:t>Resides on the curial land and is under the jurisdiction of His Excellency Lord Count Franciscus Eszterházy junior | 3 - - - - | 25 - - - | Trades in soap and candles and is also a distiller of spirits.</w:t>
        <w:br/>
        <w:t>Under the jurisdiction of His Most Excellent Lordship Count Franciscus Eszterházy junior | - - - - - | 80 - [OCR: JJ] | Has a vaulted shop full of cloth, laces and similar lesser wares; besides this, an ash-burner (cinerum exustor) [and] wine-seller (oenopola).</w:t>
      </w:r>
    </w:p>
    <w:p>
      <w:r>
        <w:t>623</w:t>
      </w:r>
    </w:p>
    <w:p>
      <w:pPr>
        <w:pStyle w:val="Heading1"/>
      </w:pPr>
      <w:r>
        <w:t>PDF viewer page 625</w:t>
      </w:r>
    </w:p>
    <w:p>
      <w:r>
        <w:t>https://real-eod.mtak.hu/2973/1/Magyar_zsido_okleveltar_VII.pdf#page=625</w:t>
      </w:r>
    </w:p>
    <w:p>
      <w:r>
        <w:t>[Table, left-hand page; column headings]</w:t>
        <w:br/>
        <w:t>Names of places, cities, towns, villages or estates [praedia] in which Jews live. | Names of Jews and widows. | Has [subcolumn headings illegible in OCR] | His hereditary lord, [and whether he] is in or outside Hungary.</w:t>
      </w:r>
    </w:p>
    <w:p>
      <w:r>
        <w:t>Place           | Name                                    | Has [figures as OCR'd]          | Hereditary lord</w:t>
        <w:br/>
        <w:t>----------------|-----------------------------------------|---------------------------------|--------------------------------------------------------------</w:t>
        <w:br/>
        <w:t xml:space="preserve">                | Mathias Hirshel                         | [figures illegible]             | His Serene Highness Prince Valtherus a Dietrichstein in Moravia.</w:t>
        <w:br/>
        <w:t xml:space="preserve">                | Joel Lővell                             | 7 - - - -                       | Recognises none [Recognovit nullum].</w:t>
        <w:br/>
        <w:t xml:space="preserve">                | Lővel Hirschl                           | 2 - - [OCR: 2--"--]             | The same Serene Highness Prince Valtherus a Dietrichstein.</w:t>
        <w:br/>
        <w:t xml:space="preserve">                | Josephus Remste, at present in service  | 1 2 6 - - 10 - - ... 1-1        |</w:t>
        <w:br/>
        <w:t xml:space="preserve">                |   in Vienna with the Jew Zinczshomer.   |   [OCR alignment uncertain]     |</w:t>
        <w:br/>
        <w:t xml:space="preserve">                | Philippus Marcus                        | 11-1--- 3 1--1-                 | His Serene Highness Prince Antonius Eszterházy</w:t>
        <w:br/>
        <w:t xml:space="preserve">                | Matthias Marcus is in service at Jaurini| 1- 2- - - 4- - - -              | His Serene Highness Prince Hasid, Landgrave [OCR: 'Hasid, Langravius'; reading uncertain].</w:t>
        <w:br/>
        <w:t xml:space="preserve">                |   with Isacus Hirschl.                  |                                 |</w:t>
        <w:br/>
        <w:t xml:space="preserve">                | David Volff                             |                                 | The same Serene Highness Prince a Dietrichstein</w:t>
        <w:br/>
        <w:t>Possessio Réde, | Salamon Léeb                            | 1- 3 1- 1 7 2- - -              | In Moravia, Prince Liechtenstein</w:t>
      </w:r>
    </w:p>
    <w:p>
      <w:r>
        <w:t>624</w:t>
      </w:r>
    </w:p>
    <w:p>
      <w:pPr>
        <w:pStyle w:val="Heading1"/>
      </w:pPr>
      <w:r>
        <w:t>PDF viewer page 626</w:t>
      </w:r>
    </w:p>
    <w:p>
      <w:r>
        <w:t>https://real-eod.mtak.hu/2973/1/Magyar_zsido_okleveltar_VII.pdf#page=626</w:t>
      </w:r>
    </w:p>
    <w:p>
      <w:r>
        <w:t>[Table, right-hand page; column headings]</w:t>
        <w:br/>
        <w:t>At present he is in the curia or on the land, or under the jurisdiction or protection of | Pays annually: to the hereditary lord — in cash [fl. xr.] | to another lord, under whose actual protection or on whose land or in whose curia he is — in cash [fl. xr.] | By condition he is, or carries on, a trade or craft</w:t>
      </w:r>
    </w:p>
    <w:p>
      <w:r>
        <w:t>At present under                                          | Pays annually [figures as OCR'd; column alignment uncertain] | Condition / trade</w:t>
        <w:br/>
        <w:t>----------------------------------------------------------|---------------------------------------------------------------|------------------------------------------------</w:t>
        <w:br/>
        <w:t>Of His Excellency Lord Count Francisci Eszterházy junior. | 2 - - ... 95½ [OCR: 95Yz] - - -                               | Carries on trade in unworked hides and similar small wares.</w:t>
        <w:br/>
        <w:t>Of His Excellency the aforementioned Lord Count            | [figures illegible]                                           |</w:t>
        <w:br/>
        <w:t xml:space="preserve">  Francisci Eszterházy.                                   |                                                               |</w:t>
        <w:br/>
        <w:t>Of the aforementioned Lord Count Eszterházy.              | [garbled: 1 - ... 3 - ...]                                     | Carries on trade in small wares.</w:t>
        <w:br/>
        <w:t>Of the aforementioned Lord Count.                         | 1 - - - - 5½? [OCR: 5i]                                        | Is a dyer of linen cloth.</w:t>
        <w:br/>
        <w:t>The same His Excellency Lord Count Eszterházy.            | [OCR: .1'0; possibly 10]                                       |</w:t>
        <w:br/>
        <w:t>The same His Excellency Lord Count Eszterházy.            | 1 - - - - 12 - -                                               | Carries on trade in unworked hides and similar small wares.</w:t>
        <w:br/>
        <w:t>On the land and under the jurisdiction of the Most        | - - - -- ---                                                   |</w:t>
        <w:br/>
        <w:t xml:space="preserve">  Illustrious Lord Count Francisci Eszterházy senior.     |                                                               |</w:t>
      </w:r>
    </w:p>
    <w:p>
      <w:r>
        <w:t>40 Oklevéltár VII.</w:t>
        <w:br/>
        <w:t>625</w:t>
      </w:r>
    </w:p>
    <w:p>
      <w:pPr>
        <w:pStyle w:val="Heading1"/>
      </w:pPr>
      <w:r>
        <w:t>PDF viewer page 627</w:t>
      </w:r>
    </w:p>
    <w:p>
      <w:r>
        <w:t>https://real-eod.mtak.hu/2973/1/Magyar_zsido_okleveltar_VII.pdf#page=627</w:t>
      </w:r>
    </w:p>
    <w:p>
      <w:r>
        <w:t>[Table, left-hand page; column headings]</w:t>
        <w:br/>
        <w:t>Names of places, cities, towns, villages or estates in which Jews live. | Names of Jews and widows. | Has [subcolumns not legible in OCR] | His hereditary lord, [and whether he] is in or outside Hungary.</w:t>
      </w:r>
    </w:p>
    <w:p>
      <w:r>
        <w:t>Place                  | Name                 | Hereditary lord</w:t>
        <w:br/>
        <w:t>-----------------------|----------------------|---------------------------------------------------------------</w:t>
        <w:br/>
        <w:t>Possessio Patena.      | Samuel Márcher       | In Moravia, of Count Kaunitz.</w:t>
        <w:br/>
        <w:t>•                      | Salamon Jacob        | In Moravia, of Count Altham</w:t>
        <w:br/>
        <w:t>Possessio Szombathely  | Moyses Fridlont      | His Excellency Lord Pratovicz in Bohemia, of His Most Sacred Majesty [phrase as in OCR; sense incomplete]</w:t>
        <w:br/>
        <w:t>Possessio Bánk.        | Salamon Jacob        | In Moravia, Prince Dietrichstein.</w:t>
        <w:br/>
        <w:t>Possessio Aka          | Lazarus Hirschl      | This Jew resides in the town of Mor J. [OCR], in Alba county [Cottu Albensi].</w:t>
        <w:br/>
        <w:t>Possessio Szentkirály  | Josephus SisIl [OCR] | In Moravia, His Excellency Lord Count Michael Franciscus Altham</w:t>
        <w:br/>
        <w:t>Possessio Suur         | Kauffmon Hirsll      | This Jew resides in the town of Mor I. [OCR], in Alba county [Comitatu Albensi]</w:t>
        <w:br/>
        <w:t xml:space="preserve">                       | Andreas Jonás        | In Moravia, His Excellency Lord Count Michael Franciscus Altham.</w:t>
      </w:r>
    </w:p>
    <w:p>
      <w:r>
        <w:t>626</w:t>
      </w:r>
    </w:p>
    <w:p>
      <w:pPr>
        <w:pStyle w:val="Heading1"/>
      </w:pPr>
      <w:r>
        <w:t>PDF viewer page 628</w:t>
      </w:r>
    </w:p>
    <w:p>
      <w:r>
        <w:t>https://real-eod.mtak.hu/2973/1/Magyar_zsido_okleveltar_VII.pdf#page=628</w:t>
      </w:r>
    </w:p>
    <w:p>
      <w:r>
        <w:t>[Table, right-hand page; column headings]</w:t>
        <w:br/>
        <w:t>At present he is in the curia or on the land, or under the jurisdiction or protection of | Pays annually: to the hereditary lord | to another lord, under whose actual protection or on whose land or in whose curia he is | By condition he is, or carries on, a trade or craft</w:t>
      </w:r>
    </w:p>
    <w:p>
      <w:r>
        <w:t>At present under                                             | Pays annually [as OCR'd] | Condition / trade</w:t>
        <w:br/>
        <w:t>-------------------------------------------------------------|---------------------------|------------------------------------------------</w:t>
        <w:br/>
        <w:t>On the land and under the jurisdiction of the Most            |                           | Carries on no trade, except that he is also a</w:t>
        <w:br/>
        <w:t xml:space="preserve">  Illustrious and Noble [P. ac Grosi] Lord Ladislaj Vöröss,   |                           |   distiller of brandy [cremati coctor].</w:t>
        <w:br/>
        <w:t>On the land [and] jurisdiction of the Most Illustrious and    |                           | Carries on no trade, except that he is also a</w:t>
        <w:br/>
        <w:t xml:space="preserve">  Noble Lord Ladislaj Vöröss.                                 |                           |   distiller of brandy.</w:t>
        <w:br/>
        <w:t>On the land and under the jurisdiction of the Most            |                           | Distiller of brandy.</w:t>
        <w:br/>
        <w:t xml:space="preserve">  Illustrious Lord Count Francisci Eszterházy senior.         |                           |</w:t>
        <w:br/>
        <w:t>On the land and under the jurisdiction of the Noble Lord      |                           | Distiller of brandy.</w:t>
        <w:br/>
        <w:t xml:space="preserve">  Stephani Ördögh.                                            |                           |</w:t>
        <w:br/>
        <w:t xml:space="preserve">                                                             |                           | Is a burner of ashes [cinerum exustor].</w:t>
        <w:br/>
        <w:t>On the land and under the jurisdiction of the Most            |                           | Carries on trade with laces [ligulis], threads, and</w:t>
        <w:br/>
        <w:t xml:space="preserve">  Illustrious Lord Count Francisci Eszterhazy                 |                           |   is a burner of ashes</w:t>
        <w:br/>
        <w:t xml:space="preserve">                                                             | [OCR: -:183]              | Is a burner of ashes in the estates [possessionibus]</w:t>
        <w:br/>
        <w:t xml:space="preserve">                                                             |                           |   Téss, Csatka, Csernye and Suur</w:t>
        <w:br/>
        <w:t>On the land and under the jurisdiction of the Most            | 2 -1-1 ... 52 --          | Is a distiller of brandy and at the same time keeps</w:t>
        <w:br/>
        <w:t xml:space="preserve">  Illustrious Lord Count Joannis Zichy de Vasonkü             |                           |   a butcher's shop [macellum]</w:t>
      </w:r>
    </w:p>
    <w:p>
      <w:r>
        <w:t>40·</w:t>
        <w:br/>
        <w:t>627</w:t>
      </w:r>
    </w:p>
    <w:p>
      <w:pPr>
        <w:pStyle w:val="Heading1"/>
      </w:pPr>
      <w:r>
        <w:t>PDF viewer page 629</w:t>
      </w:r>
    </w:p>
    <w:p>
      <w:r>
        <w:t>https://real-eod.mtak.hu/2973/1/Magyar_zsido_okleveltar_VII.pdf#page=629</w:t>
      </w:r>
    </w:p>
    <w:p>
      <w:r>
        <w:t>[Table, left-hand page; column headings]</w:t>
        <w:br/>
        <w:t>Names of places, cities, towns, villages or estates in which Jews live. | Names of Jews and widows. | Has [subcolumn headings illegible in OCR] | His hereditary lord, [and whether he] is in or outside Hungary.</w:t>
      </w:r>
    </w:p>
    <w:p>
      <w:r>
        <w:t>Place     | Name                  | Has [figures as OCR'd]                 | Hereditary lord</w:t>
        <w:br/>
        <w:t>----------|-----------------------|----------------------------------------|------------------------------------------------------------</w:t>
        <w:br/>
        <w:t>Ajka      | Moyses HirshI         | J- l- l- 1 4 2- -1-1 [OCR]             | His Excellency Lord Count Franciscus Eszterházy de Galantha junior.</w:t>
        <w:br/>
        <w:t>Ibidem    | Jacob Lövll           | 1 1 3- - 6- - - -1                     | The Most Illustrious Lord Count KönigIl [OCR], at Prague in Bohemia</w:t>
        <w:br/>
        <w:t>Devecser  | Jacob Isáae [OCR]     | 1 2 4- - -1 8- - - -                   | The aforementioned Lord Count Eszterházy</w:t>
        <w:br/>
        <w:t>Ibidem    | Jacob Elias           | 11- 1 2-1- 11 5 1-1-1- [OCR]           | The same His Excellency Lord Count Eszterházy</w:t>
      </w:r>
    </w:p>
    <w:p>
      <w:r>
        <w:t xml:space="preserve">        Original: O. L. C 29. No 1. 1736-16.</w:t>
        <w:br/>
        <w:t xml:space="preserve">        Copy: O. L. U. et C. Fasc. [OCR: Fase.] 71. No 2. 28.</w:t>
      </w:r>
    </w:p>
    <w:p>
      <w:r>
        <w:t>30. 1735, December 14. Zalaegerszeg. Zala County [heading continues on the facing page]</w:t>
      </w:r>
    </w:p>
    <w:p>
      <w:r>
        <w:t>Census of the Jews throughout the county of Szala [per comitatum Szaladiensem] [continues on facing page]</w:t>
        <w:br/>
        <w:t>Census of the Jews in the district [processus] [continues on facing page]</w:t>
      </w:r>
    </w:p>
    <w:p>
      <w:r>
        <w:t>Place                 | Name                                         | Has [as OCR'd] | Hereditary lord</w:t>
        <w:br/>
        <w:t>----------------------|----------------------------------------------|-----------------|---------------------------------------------------</w:t>
        <w:br/>
        <w:t>In the town of Also   | Moyses, Salamon and Gregorius, all of them    | 1- 6            | Her Excellency Lady Countess Adamo Battyiania[na],</w:t>
        <w:br/>
        <w:t xml:space="preserve">  Lendva.             |   Leöbel. Living on one bread [In uno pane   |                 |   lives outside the Kingdom of Hungary, in Vienna.</w:t>
        <w:br/>
        <w:t xml:space="preserve">                      |   victiantes, i.e. in one household].        |                 |</w:t>
      </w:r>
    </w:p>
    <w:p>
      <w:r>
        <w:t>628</w:t>
      </w:r>
    </w:p>
    <w:p>
      <w:pPr>
        <w:pStyle w:val="Heading1"/>
      </w:pPr>
      <w:r>
        <w:t>PDF viewer page 630</w:t>
      </w:r>
    </w:p>
    <w:p>
      <w:r>
        <w:t>https://real-eod.mtak.hu/2973/1/Magyar_zsido_okleveltar_VII.pdf#page=630</w:t>
      </w:r>
    </w:p>
    <w:p>
      <w:r>
        <w:t>[Table, right-hand page; column headings]</w:t>
        <w:br/>
        <w:t>At present he is in the curia or on the land, or under the jurisdiction or protection of | Pays annually: to the hereditary lord | to another lord, under whose actual protection or on whose land or in whose curia he is | By condition he is, or carries on, a trade or craft</w:t>
      </w:r>
    </w:p>
    <w:p>
      <w:r>
        <w:t>At present under                                      | Condition / trade</w:t>
        <w:br/>
        <w:t>------------------------------------------------------|----------------------------------------------------------------</w:t>
        <w:br/>
        <w:t>The Most Illustrious and Noble Lord Matthias Wigyázó  | Carries on trade in burnt ashes.</w:t>
        <w:br/>
        <w:t>Of the aforementioned Lord Matthias Wigyázó           | Assists the above-mentioned Moyses Hirshl in the preparation</w:t>
        <w:br/>
        <w:t xml:space="preserve">                                                      |   of ashes for a fixed wage</w:t>
        <w:br/>
        <w:t>Of His Excellency Lord Count Francisci Eszterházy     | Has a permanent shop [fornicem stabilem] stocked with cheap cloth,</w:t>
        <w:br/>
        <w:t xml:space="preserve">  junior                                              |   linen, fringes and small wares of the same kind. Furthermore</w:t>
        <w:br/>
        <w:t xml:space="preserve">                                                      |   he carries on trade in unworked hides and moreover is a</w:t>
        <w:br/>
        <w:t xml:space="preserve">                                                      |   distiller of brandy</w:t>
        <w:br/>
        <w:t>Of the aforementioned Lord Count Eszterházy.          |</w:t>
      </w:r>
    </w:p>
    <w:p>
      <w:r>
        <w:t>[Continuation of the document 30 heading:] submits the census of the Jews.</w:t>
        <w:br/>
        <w:t>[Continuation of the table title:] submitted under date of 14 December 1735.</w:t>
        <w:br/>
        <w:t>[Continuation of 'in the district':] of the lord chief magistrate [supremi judIium; OCR] Petri Deák.</w:t>
      </w:r>
    </w:p>
    <w:p>
      <w:r>
        <w:t>At present under                    | Pay annually                 | Rent [arenda]                  | Trade</w:t>
        <w:br/>
        <w:t>------------------------------------|------------------------------|--------------------------------|--------------------------------------------</w:t>
        <w:br/>
        <w:t>They live on the common land of the | They pay annually from two   | They pay rent every year to    | They carry on trade in cloth, sendal</w:t>
        <w:br/>
        <w:t xml:space="preserve">  town, under the jurisdiction of   |   married persons            |   the domain [OCR: i. dominio] |   [syndone] and linen, have a workshop on</w:t>
        <w:br/>
        <w:t xml:space="preserve">  the Most Eminent Prince of the    | 12                           | 30 [OCR: 301; alignment        |   the common land of the town, and are</w:t>
        <w:br/>
        <w:t xml:space="preserve">  Holy Roman Empire Pauli Antonii   |                              |   uncertain]                   |   also distillers of brandy.</w:t>
        <w:br/>
        <w:t xml:space="preserve">  Eszterházy.                       |                              |                                |</w:t>
      </w:r>
    </w:p>
    <w:p>
      <w:r>
        <w:t>629</w:t>
      </w:r>
    </w:p>
    <w:p>
      <w:pPr>
        <w:pStyle w:val="Heading1"/>
      </w:pPr>
      <w:r>
        <w:t>PDF viewer page 631</w:t>
      </w:r>
    </w:p>
    <w:p>
      <w:r>
        <w:t>https://real-eod.mtak.hu/2973/1/Magyar_zsido_okleveltar_VII.pdf#page=631</w:t>
      </w:r>
    </w:p>
    <w:p>
      <w:r>
        <w:t>[Table, left-hand page; column headings]</w:t>
        <w:br/>
        <w:t>Names of places, cities, towns, villages or estates in which Jews live. | Names of Jews and widows. | Has [subcolumn headings illegible in OCR] | His hereditary lord, [and whether he] is in or outside Hungary.</w:t>
      </w:r>
    </w:p>
    <w:p>
      <w:r>
        <w:t>Place               | Name                                            | Has [as OCR'd]                     | Hereditary lord</w:t>
        <w:br/>
        <w:t>--------------------|-------------------------------------------------|------------------------------------|--------------------------------------------</w:t>
        <w:br/>
        <w:t>In the town of Szala| Salamon, Simon, Moyses, David and Salamon David | 3 1 7 J 1- 16 5 - 2-1 [OCR]        | Her Excellency Lady Adamo Battyaniana,</w:t>
        <w:br/>
        <w:t xml:space="preserve">  Egerszegh.        |   [OCR lines interleaved; reading of names       |                                    |   residing outside Hungary in Vienna.</w:t>
        <w:br/>
        <w:t xml:space="preserve">                    |   uncertain]. Living on one bread.              |                                    |</w:t>
      </w:r>
    </w:p>
    <w:p>
      <w:r>
        <w:t>[Section heading, continues on facing page:] In the district of the lord chief [magistrate]</w:t>
      </w:r>
    </w:p>
    <w:p>
      <w:r>
        <w:t>In the town of      | Abraham and Leeb Scheje, also Jacob Polák       | 1 1121 / 1-,2, / 1 [OCR]           | The hereditary lady resides in Vienna,</w:t>
        <w:br/>
        <w:t xml:space="preserve">  Kanisa.           |                                                 |                                    |   Her Excellency Countess Adamo Bottyaniana [OCR].</w:t>
      </w:r>
    </w:p>
    <w:p>
      <w:r>
        <w:t>[Section heading, continues on facing page:] In the district of the lord chief magistrate [judIium; OCR]</w:t>
      </w:r>
    </w:p>
    <w:p>
      <w:r>
        <w:t>In the town of      | Matthias Leb                                    | 1 1 3- [OCR]                       | Her Excellency Lady Countess Battyaniana,</w:t>
        <w:br/>
        <w:t xml:space="preserve">  Keszthelly.       |                                                 |                                    |   residing in Vienna.</w:t>
      </w:r>
    </w:p>
    <w:p>
      <w:r>
        <w:t>630</w:t>
      </w:r>
    </w:p>
    <w:p>
      <w:pPr>
        <w:pStyle w:val="Heading1"/>
      </w:pPr>
      <w:r>
        <w:t>PDF viewer page 632</w:t>
      </w:r>
    </w:p>
    <w:p>
      <w:r>
        <w:t>https://real-eod.mtak.hu/2973/1/Magyar_zsido_okleveltar_VII.pdf#page=632</w:t>
      </w:r>
    </w:p>
    <w:p>
      <w:r>
        <w:t>[Table, right-hand page; column headings]</w:t>
        <w:br/>
        <w:t>At present he is in the curia or on the land, or under the jurisdiction or protection of | Pays annually: to the hereditary lord — in cash [fl. xr.] | to another lord, under whose actual protection or on whose land or in whose curia he is — in cash [fl. xr.] | By condition he is, or carries on, a trade or craft</w:t>
      </w:r>
    </w:p>
    <w:p>
      <w:r>
        <w:t>At present under                       | Pay annually                     | Rent [arenda]                   | Trade</w:t>
        <w:br/>
        <w:t>---------------------------------------|----------------------------------|---------------------------------|--------------------------------------------</w:t>
        <w:br/>
        <w:t>They live on the common land of the    | They pay annually to the         | They pay rent every year to the | They carry on trade in cloth, sendal and</w:t>
        <w:br/>
        <w:t xml:space="preserve">  town of Eger Szegh under the         |   hereditary lady from their     |   Bishopric [OCR: Episcopatri]. |   linen; they have a shop on the common</w:t>
        <w:br/>
        <w:t xml:space="preserve">  jurisdiction [of] Eszterházy [text   |   servants and wives.            |                                 |   land of the Bishopric.</w:t>
        <w:br/>
        <w:t xml:space="preserve">  as OCR'd; possibly incomplete],      | 6 [OCR: 6']                      |                                 |</w:t>
      </w:r>
    </w:p>
    <w:p>
      <w:r>
        <w:t>[Continuation of section heading:] Lazari Rumy [i.e. of the lord chief magistrate Lazari Rumy]</w:t>
      </w:r>
    </w:p>
    <w:p>
      <w:r>
        <w:t>At present they are on the land of     | 18                               |                                 | All these are [engaged] in one trade activity</w:t>
        <w:br/>
        <w:t xml:space="preserve">  Her Most Eminent Ladyship Countess   |                                  |                                 |   [OCR: in una quaestus exercitia]; they are</w:t>
        <w:br/>
        <w:t xml:space="preserve">  Nicolao-Szapartana [OCR].            |                                  |                                 |   distillers of brandy. Furthermore they carry</w:t>
        <w:br/>
        <w:t xml:space="preserve">                                       |                                  |                                 |   on trade in unworked hides, linen, cloth,</w:t>
        <w:br/>
        <w:t xml:space="preserve">                                       |                                  |                                 |   simple laces and other small wares; they</w:t>
        <w:br/>
        <w:t xml:space="preserve">                                       |                                  |                                 |   have no shop actually ready, but will soon</w:t>
        <w:br/>
        <w:t xml:space="preserve">                                       |                                  |                                 |   have one completed. They travel with their</w:t>
        <w:br/>
        <w:t xml:space="preserve">                                       |                                  |                                 |   own cart.</w:t>
      </w:r>
    </w:p>
    <w:p>
      <w:r>
        <w:t>[Continuation of section heading:] Sigismundi Forintos.</w:t>
      </w:r>
    </w:p>
    <w:p>
      <w:r>
        <w:t>On the land of Lord Wolffgangi Baka.   | 6 - - --  -1 [OCR]               |                                 | With hides, under a permanent shop, of cloth,</w:t>
        <w:br/>
        <w:t xml:space="preserve">                                       |                                  |                                 |   fringes, laces, pepper, ginger, linen,</w:t>
      </w:r>
    </w:p>
    <w:p>
      <w:r>
        <w:t>631</w:t>
      </w:r>
    </w:p>
    <w:p>
      <w:pPr>
        <w:pStyle w:val="Heading1"/>
      </w:pPr>
      <w:r>
        <w:t>PDF viewer page 633</w:t>
      </w:r>
    </w:p>
    <w:p>
      <w:r>
        <w:t>https://real-eod.mtak.hu/2973/1/Magyar_zsido_okleveltar_VII.pdf#page=633</w:t>
      </w:r>
    </w:p>
    <w:p>
      <w:r>
        <w:t>[Table, left-hand page; continued from the previous page. Column headings:]</w:t>
        <w:br/>
        <w:t>Names of the places, cities, market towns, villages or estates in which Jews reside | Names of the Jews and widows | Has [sub-column headings illegible in OCR] | His hereditary lord, [whether] in or outside Hungary</w:t>
      </w:r>
    </w:p>
    <w:p>
      <w:r>
        <w:t>[Continuation of an entry from the previous page:]</w:t>
        <w:br/>
        <w:t xml:space="preserve">— | ... with his son-in-law Wolffgango Marco; Joannis Szommell; Joseph Moyses with his son-in-law Joanne Szarvas | | </w:t>
      </w:r>
    </w:p>
    <w:p>
      <w:r>
        <w:t xml:space="preserve">In the market town of Sümegh. | Benedict Marcus | | </w:t>
      </w:r>
    </w:p>
    <w:p>
      <w:r>
        <w:t xml:space="preserve">In the market town of Szent Grotth | Jacob Hersl, with his sons-in-law Elia Joseph and Marco Salamon | | </w:t>
      </w:r>
    </w:p>
    <w:p>
      <w:r>
        <w:t xml:space="preserve">In the same place | David Abraham | | </w:t>
      </w:r>
    </w:p>
    <w:p>
      <w:r>
        <w:t>In the same place | Jacob Ábraham | | The same Countess Batthyana.</w:t>
      </w:r>
    </w:p>
    <w:p>
      <w:r>
        <w:t>[Section heading, continued on the facing page:] In the district of the lord chief [noble magistrate ... — continues on p. 634 as "judiium Sigismundi Hertelendy"]</w:t>
      </w:r>
    </w:p>
    <w:p>
      <w:r>
        <w:t>In the market town of Tapolcza. [OCR: 'I'apolcza] | Josephus Marko | 1 1 4--- | In Hungary, the most excellent lord Count Ludovicus de Bottyan.</w:t>
      </w:r>
    </w:p>
    <w:p>
      <w:r>
        <w:t>632</w:t>
      </w:r>
    </w:p>
    <w:p>
      <w:pPr>
        <w:pStyle w:val="Heading1"/>
      </w:pPr>
      <w:r>
        <w:t>PDF viewer page 634</w:t>
      </w:r>
    </w:p>
    <w:p>
      <w:r>
        <w:t>https://real-eod.mtak.hu/2973/1/Magyar_zsido_okleveltar_VII.pdf#page=634</w:t>
      </w:r>
    </w:p>
    <w:p>
      <w:r>
        <w:t>[Table, right-hand page. Column headings:]</w:t>
        <w:br/>
        <w:t>At present he is in the manor-house or on the land, or under the jurisdiction or protection of | Pays annually: to the hereditary lord — in cash (fl. X.) [a second sub-column heading illegible in OCR] | to the other lord under whose actual protection, or on whose land or in whose manor-house he is — in cash (fl. X.) [a second sub-column heading illegible in OCR] | By condition he is, or carries on the trade or craft</w:t>
      </w:r>
    </w:p>
    <w:p>
      <w:r>
        <w:t>Of lord Wolffgang Bako. | | | Like the preceding ones.</w:t>
      </w:r>
    </w:p>
    <w:p>
      <w:r>
        <w:t>Of the most excellent lord Bishop of Wesprém [Wespromiensis]. | 14 - - | | Like those immediately preceding, with the addition that he is a distiller of brandy [OCR: coetor cremati].</w:t>
      </w:r>
    </w:p>
    <w:p>
      <w:r>
        <w:t>Of the most illustrious lord Count Sigismund Batthyani. | 18 - - - 30 | | With unworked hides, in a permanent vaulted shop, with fringes, laces, cloth, linen; like the preceding ones.</w:t>
      </w:r>
    </w:p>
    <w:p>
      <w:r>
        <w:t>Of the most illustrious lord Count Sigismund Batthyani. | 6 - - - - 15 - | | With unworked hides, in a permanent vaulted shop, with fringes, laces, cloth, linen; like the preceding ones.</w:t>
      </w:r>
    </w:p>
    <w:p>
      <w:r>
        <w:t>Of the most illustrious lord Count Sigismund Batthyani. | 6 - - - - - | | With unworked hides, in a permanent vaulted shop, with fringes, laces, cloth, linen; like the preceding ones.</w:t>
      </w:r>
    </w:p>
    <w:p>
      <w:r>
        <w:t>[Continuation of the section heading from p. 633:] ... noble magistrates [OCR: judiium], Sigismund Hertelendy.</w:t>
      </w:r>
    </w:p>
    <w:p>
      <w:r>
        <w:t>Bishopric of Wesprém. | 6 - - - - 6 15 - - [column assignment of figures unclear in OCR] | | He trades in linen; he would have [OCR: haberet-] a permanent vaulted shop once his debts are paid off, but empty of goods.</w:t>
      </w:r>
    </w:p>
    <w:p>
      <w:r>
        <w:t>633</w:t>
      </w:r>
    </w:p>
    <w:p>
      <w:pPr>
        <w:pStyle w:val="Heading1"/>
      </w:pPr>
      <w:r>
        <w:t>PDF viewer page 635</w:t>
      </w:r>
    </w:p>
    <w:p>
      <w:r>
        <w:t>https://real-eod.mtak.hu/2973/1/Magyar_zsido_okleveltar_VII.pdf#page=635</w:t>
      </w:r>
    </w:p>
    <w:p>
      <w:r>
        <w:t>[Table, left-hand page. Column headings:]</w:t>
        <w:br/>
        <w:t>Names of the places, cities, market towns, villages or estates in which Jews reside | Names of the Jews and widows | Has [sub-column headings illegible in OCR] | His hereditary lord, [whether] in or outside Hungary</w:t>
      </w:r>
    </w:p>
    <w:p>
      <w:r>
        <w:t>In the market town of Tapolcza. [OCR: 'I'apolcza] | Abraham Benedek | [figures garbled in OCR: J ·-1 ... 1 ... 3 i3-,-1-] | In Hungary, the most excellent lord Count Ludovicus de Bottyan.</w:t>
      </w:r>
    </w:p>
    <w:p>
      <w:r>
        <w:t>Original: O. L. C 29. No 1. 1735-II.</w:t>
        <w:br/>
        <w:t>Copy: O. L. U. et C. Fasc. 71. No 2. 21.</w:t>
      </w:r>
    </w:p>
    <w:p>
      <w:r>
        <w:t>31. 1736, 5 May. Sátoraljaújhely. Zemplén County [heading continues on the facing page:] submits to the Lieutenancy Council the census of the Jews.</w:t>
      </w:r>
    </w:p>
    <w:p>
      <w:r>
        <w:t>This table, containing the specification of all the Jews in [continues on facing page: this illustrious County of Zemplén, and namely in the Submontane District ...]</w:t>
      </w:r>
    </w:p>
    <w:p>
      <w:r>
        <w:t>On the estate of Erdő Bénye. | Elias Jakab | 1- 4-.-- 6 --- 1 [column assignment unclear] | The most illustrious Count Caunitz, in Moravia, Hgo Broda [OCR reading; place name kept as printed].</w:t>
      </w:r>
    </w:p>
    <w:p>
      <w:r>
        <w:t>On the estate of Erdő Bénye. | Majer Mojses | 1 3 | The same most illustrious Count.</w:t>
      </w:r>
    </w:p>
    <w:p>
      <w:r>
        <w:t xml:space="preserve">On the estate of Erdő Bénye. | Maria Markai, rIta [OCR; possibly 'relicta'] widow | 1 ... [figures garbled] | </w:t>
      </w:r>
    </w:p>
    <w:p>
      <w:r>
        <w:t>— | Herschl Lörincz | 3 4 | The Bishop of Praemisslensis [Przemyśl], in Poland.</w:t>
      </w:r>
    </w:p>
    <w:p>
      <w:r>
        <w:t>On the estate of Berzégh. | Isák Svéd | 1 1 2--- 5--l--j [OCR] | The most illustrious Count Caunitz, in Moravia.</w:t>
      </w:r>
    </w:p>
    <w:p>
      <w:r>
        <w:t>634 [OCR: 1634]</w:t>
      </w:r>
    </w:p>
    <w:p>
      <w:pPr>
        <w:pStyle w:val="Heading1"/>
      </w:pPr>
      <w:r>
        <w:t>PDF viewer page 636</w:t>
      </w:r>
    </w:p>
    <w:p>
      <w:r>
        <w:t>https://real-eod.mtak.hu/2973/1/Magyar_zsido_okleveltar_VII.pdf#page=636</w:t>
      </w:r>
    </w:p>
    <w:p>
      <w:r>
        <w:t>[Table, right-hand page. Column headings:]</w:t>
        <w:br/>
        <w:t>At present he is in the manor-house or on the land, or under the jurisdiction or protection of | Pays annually: to the hereditary lord — in cash [a second sub-column heading illegible in OCR] | to the other lord under whose actual protection, or on whose land or in whose manor-house he is — in cash [a second sub-column heading illegible in OCR] | By condition he is, or carries on the trade or craft</w:t>
      </w:r>
    </w:p>
    <w:p>
      <w:r>
        <w:t>Bishopric of Wesprém. | | | He likewise trades in linen, cloth, tobacco, pepper, laces, unworked hides; he has a permanent vaulted shop, but with scant goods.</w:t>
      </w:r>
    </w:p>
    <w:p>
      <w:r>
        <w:t>[Continuation of the document heading from p. 635:] ... submits to the Lieutenancy Council the census of the Jews.</w:t>
      </w:r>
    </w:p>
    <w:p>
      <w:r>
        <w:t>[Continuation of the Latin title from p. 635:] ... this illustrious County of Zemplén, and namely in the Submontane District ...</w:t>
      </w:r>
    </w:p>
    <w:p>
      <w:r>
        <w:t>[OCR garbled: In~:~~!s~o~= ~~~~:l~-' ... taxatitiam — apparently 'Inhabits the tax-paying house of ...'; name illegible] | 1 30. - | 7. 20 - | He has no trade.</w:t>
      </w:r>
    </w:p>
    <w:p>
      <w:r>
        <w:t>Inhabits the manor-house of the noble of Horvati, Steph. Szabó. | 4 09 | 16 40 | He is a wine-seller; besides this he has no trade.</w:t>
      </w:r>
    </w:p>
    <w:p>
      <w:r>
        <w:t>Inhabits the tax-paying house of the inhabitant of Bénye, Martin Bodnár. | Pays nothing. | | He is a wine-seller [supplied] from the Bénye brewery; he buys up brandy and beer, by retailing which he makes his living.</w:t>
      </w:r>
    </w:p>
    <w:p>
      <w:r>
        <w:t>At present he is under contract to lord Franciscus Malonyai, who for every cask of brandy distilled pays the Jew 8 Mariani and 14 [OCR: rumenti; possibly 'frumenti', of grain]. | | | He has no trade [OCR: ~~lum quaestum ba-].</w:t>
      </w:r>
    </w:p>
    <w:p>
      <w:r>
        <w:t>635</w:t>
      </w:r>
    </w:p>
    <w:p>
      <w:pPr>
        <w:pStyle w:val="Heading1"/>
      </w:pPr>
      <w:r>
        <w:t>PDF viewer page 637</w:t>
      </w:r>
    </w:p>
    <w:p>
      <w:r>
        <w:t>https://real-eod.mtak.hu/2973/1/Magyar_zsido_okleveltar_VII.pdf#page=637</w:t>
      </w:r>
    </w:p>
    <w:p>
      <w:r>
        <w:t>[Table, left-hand page. Column headings:]</w:t>
        <w:br/>
        <w:t>Names of the places, cities, market towns, villages or estates in which Jews reside | Names of the Jews and widows | Has [sub-column headings illegible in OCR] | His hereditary lord, [whether] in or outside Hungary</w:t>
      </w:r>
    </w:p>
    <w:p>
      <w:r>
        <w:t>On the estate of Gesztelly. | Abraham Samuel | 1- l- 1- l- [OCR; column assignment unclear] | The same Count Caunitz, in Moravia.</w:t>
      </w:r>
    </w:p>
    <w:p>
      <w:r>
        <w:t>On the estate of Vámos Ujfalu. | Mojses Michalovics | 1- - -1- - 2 4- - | In Poland, the Baál family.</w:t>
      </w:r>
    </w:p>
    <w:p>
      <w:r>
        <w:t>On the estate of Monok. | David Salamon | 1- 2- 1- 5 4,- 2- | Prince Lubomirszki.</w:t>
      </w:r>
    </w:p>
    <w:p>
      <w:r>
        <w:t>In the market town of Tállya. | Marcus Mojses | 1- 2'1 1- 6 5- - - | I. [illustrious] Count Caunitz, in Moravia, Magyar Brod.</w:t>
      </w:r>
    </w:p>
    <w:p>
      <w:r>
        <w:t>In the market town of Mád. | Laibel Isak | 1- 2- - 1 5- - - - | The same Count Caunitz.</w:t>
      </w:r>
    </w:p>
    <w:p>
      <w:r>
        <w:t>636</w:t>
      </w:r>
    </w:p>
    <w:p>
      <w:pPr>
        <w:pStyle w:val="Heading1"/>
      </w:pPr>
      <w:r>
        <w:t>PDF viewer page 638</w:t>
      </w:r>
    </w:p>
    <w:p>
      <w:r>
        <w:t>https://real-eod.mtak.hu/2973/1/Magyar_zsido_okleveltar_VII.pdf#page=638</w:t>
      </w:r>
    </w:p>
    <w:p>
      <w:r>
        <w:t>[Table, right-hand page. Column headings:]</w:t>
        <w:br/>
        <w:t>At present he is in the manor-house or on the land, or under the jurisdiction or protection of | Pays annually: to the hereditary lord — in cash (fl. X.) [a second sub-column heading illegible in OCR] | to the other lord under whose actual protection, or on whose land or in whose manor-house he is — in cash (fl. X.) [a second sub-column heading illegible in OCR] | By condition he is, or carries on the trade or craft</w:t>
      </w:r>
    </w:p>
    <w:p>
      <w:r>
        <w:t>At present he resides under the protection of lord Paulus Szepessi in the distillery house. | | | Apart from distilling brandy he has no trade; he sells brandy by the measure, none by the cask.</w:t>
      </w:r>
    </w:p>
    <w:p>
      <w:r>
        <w:t>Under the protection of the c. [abbreviation kept] Prince a Trautson, on demesne land. | Pays nothing, because he migrated from Poland in childhood. | 325 with mill [OCR placement unclear] | He is a retailer of brandy, under contract on behalf of the leaseholder of Keresztúr, Jacobus Herschleovics.</w:t>
      </w:r>
    </w:p>
    <w:p>
      <w:r>
        <w:t>At present he lives in the brewery of the Ill[ustrious] Barons Andrássj, under their protection. | Pays nothing. | 1001 [OCR] | He brews beer and distills brandy, and sold it both by the cask and by the measure.</w:t>
      </w:r>
    </w:p>
    <w:p>
      <w:r>
        <w:t>On tax-paying land of c. p. [abbreviation kept] Trautson, under [his] protection. | | | He has a vaulted shop with various cloths; besides this he sells spices of every kind, also linen both Hungarian and Polish, fringes, laces and other small wares.</w:t>
      </w:r>
    </w:p>
    <w:p>
      <w:r>
        <w:t>In the tax-paying house of the noble of Mád, Geor. Ardej. | | | He retails the wine, beer and brandy of another Jew, a leaseholder, for payment.</w:t>
      </w:r>
    </w:p>
    <w:p>
      <w:r>
        <w:t>637</w:t>
      </w:r>
    </w:p>
    <w:p>
      <w:pPr>
        <w:pStyle w:val="Heading1"/>
      </w:pPr>
      <w:r>
        <w:t>PDF viewer page 639</w:t>
      </w:r>
    </w:p>
    <w:p>
      <w:r>
        <w:t>https://real-eod.mtak.hu/2973/1/Magyar_zsido_okleveltar_VII.pdf#page=639</w:t>
      </w:r>
    </w:p>
    <w:p>
      <w:r>
        <w:t>[Table, left-hand page. Column headings:]</w:t>
        <w:br/>
        <w:t>Names of the places, cities, market towns, villages or estates in which Jews reside | Names of the Jews and widows | Has [sub-column headings illegible in OCR] | His hereditary lord, [whether] in or outside Hungary</w:t>
      </w:r>
    </w:p>
    <w:p>
      <w:r>
        <w:t>In the market town of Mád. | Sztrol Joseph | 1 2 1 3 ... 1 1 [OCR; column assignment unclear] | The same Count Caunitz.</w:t>
      </w:r>
    </w:p>
    <w:p>
      <w:r>
        <w:t>In the market town of Mád. | Markovics Simon | 1- -1- - - 2- - | Prince Lubomirszkj.</w:t>
      </w:r>
    </w:p>
    <w:p>
      <w:r>
        <w:t>In the market town of Mád. | Herschl Leibl | 1 1 ,- 2- 8 8- 1 | Custodian of the Crown in Poland.</w:t>
      </w:r>
    </w:p>
    <w:p>
      <w:r>
        <w:t>In the market town of Mád. | Baruch Siskalavics | 1- 1-1- - 3- - | Custodian of the Crown in Poland.</w:t>
      </w:r>
    </w:p>
    <w:p>
      <w:r>
        <w:t>In the market town of Mád. | Abraham Markovics | 1- 4- ... - 6-- [OCR] | Prince Lubomirszkj.</w:t>
      </w:r>
    </w:p>
    <w:p>
      <w:r>
        <w:t>638</w:t>
      </w:r>
    </w:p>
    <w:p>
      <w:pPr>
        <w:pStyle w:val="Heading1"/>
      </w:pPr>
      <w:r>
        <w:t>PDF viewer page 640</w:t>
      </w:r>
    </w:p>
    <w:p>
      <w:r>
        <w:t>https://real-eod.mtak.hu/2973/1/Magyar_zsido_okleveltar_VII.pdf#page=640</w:t>
      </w:r>
    </w:p>
    <w:p>
      <w:r>
        <w:t>[Table, right-hand page. Column headings:]</w:t>
        <w:br/>
        <w:t>At present he is in the manor-house or on the land, or under the jurisdiction or protection of | Pays annually: to the hereditary lord — in cash [a second sub-column heading illegible in OCR] | to the other lord under whose actual protection, or on whose land or in whose manor-house he is — in cash (fl. X.) | By condition he is, or carries on the trade or craft</w:t>
      </w:r>
    </w:p>
    <w:p>
      <w:r>
        <w:t>In the tax-paying house of Andreas Pörs, noble of Mád. | | | He retails brandy and beer bought from a Jewish leaseholder, and makes his living by retailing in this way, having no trade.</w:t>
      </w:r>
    </w:p>
    <w:p>
      <w:r>
        <w:t>In the tax-paying house of R. D. [Reverend Lord] Ioannes Kecskemétj. | Pays nothing. | 10 - 1, - 1 [OCR] | He retails brandy; besides this he is a teacher of Jewish children and a butcher, who slaughters cattle and also fowl for the Jews.</w:t>
      </w:r>
    </w:p>
    <w:p>
      <w:r>
        <w:t>The landlords of Mád, under whose protection he at present resides in the brewery. | | 50 | He brews beer; he distills brandy and keeps taverns, has [drink] retailed, and also sells brandy and beer by the cask.</w:t>
      </w:r>
    </w:p>
    <w:p>
      <w:r>
        <w:t>In the manor-house of lord Franciscus Hegyi. | Pays nothing. | Pays nothing. | He retails the wine of lord Franciscus Hegyi; for retailing beer, however, he pays lord Hegyi 34 xr. per cask; besides this he has no trade.</w:t>
      </w:r>
    </w:p>
    <w:p>
      <w:r>
        <w:t>Inhabits the tax-paying house of Andreas Szücs, inhabitant of Mád. | Pays nothing. | | He retails the wine of lord b. [baron] Orczy; beer and brandy, however, he buys up for his own profit and retails by the measure; besides this he has no trade.</w:t>
      </w:r>
    </w:p>
    <w:p>
      <w:r>
        <w:t>639</w:t>
      </w:r>
    </w:p>
    <w:p>
      <w:pPr>
        <w:pStyle w:val="Heading1"/>
      </w:pPr>
      <w:r>
        <w:t>PDF viewer page 641</w:t>
      </w:r>
    </w:p>
    <w:p>
      <w:r>
        <w:t>https://real-eod.mtak.hu/2973/1/Magyar_zsido_okleveltar_VII.pdf#page=641</w:t>
      </w:r>
    </w:p>
    <w:p>
      <w:r>
        <w:t>[Table, left half of a two-page spread; OCR of the column structure is heavily garbled. Numeric values are reproduced as read and their column alignment is uncertain.]</w:t>
      </w:r>
    </w:p>
    <w:p>
      <w:r>
        <w:t>Column headings:</w:t>
        <w:br/>
        <w:t>- Names of places, cities, towns, villages or estates in which Jews live.</w:t>
        <w:br/>
        <w:t>- Names of Jews and widows.</w:t>
        <w:br/>
        <w:t>- Has [subcolumn headings illegible in OCR].</w:t>
        <w:br/>
        <w:t>- His hereditary lord, [whether] in or outside Hungary.</w:t>
      </w:r>
    </w:p>
    <w:p>
      <w:r>
        <w:t>Place | Name | Has [numbers as read] | Hereditary lord</w:t>
        <w:br/>
        <w:t>------|------|----------------------|----------------</w:t>
        <w:br/>
        <w:t xml:space="preserve">      | Jacob Jelenk | 1 1 2 - - - 5 - - - - | Count Caunitz in Magyar Bród.</w:t>
        <w:br/>
        <w:t xml:space="preserve">      | Michael Herschel | 1 - - - - - 2 - - - - | Custodian of the Crown in Poland.</w:t>
        <w:br/>
        <w:t>In the town of Tolyva. | Israel Marcus | 1 - - - - - 2 2 - - - | The Lord of Rimanów [OCR: Rimanoviensis].</w:t>
        <w:br/>
        <w:t xml:space="preserve">      | Jacob Moskovics | [no values legible] |</w:t>
        <w:br/>
        <w:t>Ibidem [the same place]. | Jacob Moskovics | |</w:t>
        <w:br/>
        <w:t xml:space="preserve">      | Leffko Markovics | |</w:t>
        <w:br/>
        <w:t xml:space="preserve">      | Joseph Moskovics | |</w:t>
        <w:br/>
        <w:t xml:space="preserve">      | Joseph Kan | |</w:t>
        <w:br/>
        <w:t xml:space="preserve">      | Hersko Berokovics | |</w:t>
        <w:br/>
        <w:t xml:space="preserve">      | Leffkovics Sigmond | |</w:t>
        <w:br/>
        <w:t xml:space="preserve">      | David Homovics | |</w:t>
      </w:r>
    </w:p>
    <w:p>
      <w:r>
        <w:t>640 [page number; OCR: (i40]</w:t>
      </w:r>
    </w:p>
    <w:p>
      <w:pPr>
        <w:pStyle w:val="Heading1"/>
      </w:pPr>
      <w:r>
        <w:t>PDF viewer page 642</w:t>
      </w:r>
    </w:p>
    <w:p>
      <w:r>
        <w:t>https://real-eod.mtak.hu/2973/1/Magyar_zsido_okleveltar_VII.pdf#page=642</w:t>
      </w:r>
    </w:p>
    <w:p>
      <w:r>
        <w:t>[Table, right half of the spread; OCR of the column structure is heavily garbled. Numeric values are reproduced as read and their column alignment is uncertain.]</w:t>
      </w:r>
    </w:p>
    <w:p>
      <w:r>
        <w:t>Column headings:</w:t>
        <w:br/>
        <w:t>- At present he is in the manor or on the land, or under the jurisdiction or protection, of</w:t>
        <w:br/>
        <w:t>- Pays annually:</w:t>
        <w:br/>
        <w:t xml:space="preserve">  - To the hereditary lord: In cash (fl. / x. [florins / kreuzers]); [further subcolumn illegible]</w:t>
        <w:br/>
        <w:t xml:space="preserve">  - To another lord, under whose actual protection, or on whose land or in whose manor, he is: In cash (fl. / x.); [further subcolumn illegible]</w:t>
        <w:br/>
        <w:t>- By condition he is, or carries on, a trade or craft</w:t>
      </w:r>
    </w:p>
    <w:p>
      <w:r>
        <w:t>Rows:</w:t>
      </w:r>
    </w:p>
    <w:p>
      <w:r>
        <w:t>In [illegible] ... [taken/received] for a debt [from an in]habitant of Mád [OCR: "cola Madensi pro debito acceptam"; beginning of entry illegible]. | 1 4 [values as read] | The Jew retails the arendator's brandy, because the house in which the Jew lives has been ceded to the arendator as a tavern, and the arendator pays this Jew one poltura for the retailing of each justa; beer, however, he retails on his own account, buying it by the barrel [OCR: vagatim; presumably vasatim] from the arendator.</w:t>
      </w:r>
    </w:p>
    <w:p>
      <w:r>
        <w:t>He lives with his parent, the arendator, in the brewery, living on one bread [i.e. in a common household]. | -1 -1 |</w:t>
      </w:r>
    </w:p>
    <w:p>
      <w:r>
        <w:t>In the manor house of Lord Sigis[mund] Olehvárj [OCR uncertain]. | Pays nothing. 101 [OCR; possibly 10] - - - - | He brews beer sometimes, though rarely; brandy, however, he sells continuously by the palm [OCR: palmatim; reading uncertain] and also by the barrel; apart from this he has no trade.</w:t>
      </w:r>
    </w:p>
    <w:p>
      <w:r>
        <w:t>In the manor of Lord Alex[ander] Nagy. | | Brandy distiller.</w:t>
        <w:br/>
        <w:t>In the manor of Lord Joan[nes] Mezösy. | 40 | Brandy distiller.</w:t>
        <w:br/>
        <w:t>On the taxalist plot of the Reverend Lord Parish Priest. | | Brandy distiller.</w:t>
        <w:br/>
        <w:t>In the manor of Lord Georgius Elek. | | Brandy distiller.</w:t>
        <w:br/>
        <w:t>In the manor of Lord Valent[inus] Bako. | | Brandy distiller.</w:t>
        <w:br/>
        <w:t>In the manor of Lord Adamus Szemere. | | Leaseholder (arendator) of the tavern.</w:t>
        <w:br/>
        <w:t>In the manor of Lord Ladislaus Losonczy. | | Brandy distiller.</w:t>
        <w:br/>
        <w:t>In the manor of Lord Gabriel Giczei. | 20 | Brandy distiller.</w:t>
      </w:r>
    </w:p>
    <w:p>
      <w:r>
        <w:t>[Footer:] 41 Oklevéltár VII. [signature mark]</w:t>
        <w:br/>
        <w:t>641</w:t>
      </w:r>
    </w:p>
    <w:p>
      <w:pPr>
        <w:pStyle w:val="Heading1"/>
      </w:pPr>
      <w:r>
        <w:t>PDF viewer page 643</w:t>
      </w:r>
    </w:p>
    <w:p>
      <w:r>
        <w:t>https://real-eod.mtak.hu/2973/1/Magyar_zsido_okleveltar_VII.pdf#page=643</w:t>
      </w:r>
    </w:p>
    <w:p>
      <w:r>
        <w:t>[Table, left half of a two-page spread; OCR of the column structure is heavily garbled. Numeric values are reproduced as read and their column alignment is uncertain.]</w:t>
      </w:r>
    </w:p>
    <w:p>
      <w:r>
        <w:t>Column headings:</w:t>
        <w:br/>
        <w:t>- Names of places, cities, towns, villages or estates in which Jews live.</w:t>
        <w:br/>
        <w:t>- Names of Jews and widows.</w:t>
        <w:br/>
        <w:t>- Has [subcolumn headings illegible in OCR].</w:t>
        <w:br/>
        <w:t>- His hereditary lord, [whether] in or outside Hungary.</w:t>
      </w:r>
    </w:p>
    <w:p>
      <w:r>
        <w:t>Place | Name | Has [numbers as read] | Hereditary lord</w:t>
        <w:br/>
        <w:t>------|------|----------------------|----------------</w:t>
        <w:br/>
        <w:t>In the town of Tólyva, | Elias Leffkovics | 1 - - - - 2 - 1 - - 1 |</w:t>
        <w:br/>
        <w:t xml:space="preserve">      | Elias Ja[?]schkovics [OCR: Ja~::SChkOViCS] | - - - - 1 - 1 |</w:t>
        <w:br/>
        <w:t xml:space="preserve">      | Herschkovics [OCR: Hersohkovics; first name not legible] | 1 - - - - 2 - 1 - - - |</w:t>
        <w:br/>
        <w:t xml:space="preserve">      | Jonas Israelovics | 1 1 - 2 - - 4 - 1 - 1 - |</w:t>
        <w:br/>
        <w:t xml:space="preserve">      | Salamon Israelovics | 1 1 - 2 - - 4 1 - - - |</w:t>
        <w:br/>
        <w:t>In the town of B. Xtur [as in OCR] | Jacob Herschkovics | 1 - 4 1 2 1 1 10 - 4 2 2 | In Poland, the Báál family.</w:t>
        <w:br/>
        <w:t xml:space="preserve">      | Abraham Hersko | 1 - - - 1 - 1 - | In Poland, Prince Visnyoveczky in Schmigrod.</w:t>
        <w:br/>
        <w:t xml:space="preserve">      | Jacob Leffkovics | 7 - - - - | In Moravia, Count Caunitz.</w:t>
        <w:br/>
        <w:t>In the town of Saáros N[agy] Patak. | Mojses Marcus | 1 2 1 - - - 5 3 - - - | In Hungary, Stemfao [OCR uncertain] i. d. [?] of Count Pálffy.</w:t>
      </w:r>
    </w:p>
    <w:p>
      <w:r>
        <w:t>Grand total: 10 [places]; 34 names; [column totals as read in OCR, alignment uncertain:] 3 1 1 0 5 4 | 2 8 2 1 4 1 3 4 | 4 1 3 | 4</w:t>
      </w:r>
    </w:p>
    <w:p>
      <w:r>
        <w:t>Given at Saáros Nagy Patak, on the 7th day of December, in the year 1735.</w:t>
      </w:r>
    </w:p>
    <w:p>
      <w:r>
        <w:t>Stephanus Fogarasi, ordinary district judge [Judlium = judex nobilium] of the Illustrious County of Zemplén, m. p. [in his own hand].</w:t>
      </w:r>
    </w:p>
    <w:p>
      <w:r>
        <w:t>642</w:t>
      </w:r>
    </w:p>
    <w:p>
      <w:pPr>
        <w:pStyle w:val="Heading1"/>
      </w:pPr>
      <w:r>
        <w:t>PDF viewer page 644</w:t>
      </w:r>
    </w:p>
    <w:p>
      <w:r>
        <w:t>https://real-eod.mtak.hu/2973/1/Magyar_zsido_okleveltar_VII.pdf#page=644</w:t>
      </w:r>
    </w:p>
    <w:p>
      <w:r>
        <w:t>[Table, right half of the spread; OCR of the column structure is heavily garbled. Numeric values are reproduced as read and their column alignment is uncertain.]</w:t>
      </w:r>
    </w:p>
    <w:p>
      <w:r>
        <w:t>Column headings:</w:t>
        <w:br/>
        <w:t>- At present he is in the manor or on the land, or under the jurisdiction or protection, of</w:t>
        <w:br/>
        <w:t>- Pays annually:</w:t>
        <w:br/>
        <w:t xml:space="preserve">  - To the hereditary lord: In cash (fl. / x. [florins / kreuzers]); [further subcolumn illegible]</w:t>
        <w:br/>
        <w:t xml:space="preserve">  - To another lord, under whose actual protection, or on whose land or in whose manor, he is: In cash (fl. / x.); [further subcolumn illegible]</w:t>
        <w:br/>
        <w:t>- By condition he is, or carries on, a trade or craft</w:t>
      </w:r>
    </w:p>
    <w:p>
      <w:r>
        <w:t>Rows:</w:t>
      </w:r>
    </w:p>
    <w:p>
      <w:r>
        <w:t>On the manorial land of Lord Matt. heirles [OCR uncertain]. | 10 ... [further values garbled] | Brandy distiller.</w:t>
        <w:br/>
        <w:t xml:space="preserve">      | 13 [values garbled] | Had hitherto been a servant of others.</w:t>
        <w:br/>
        <w:t>In the manor of Lady J. Andrassi [i.e. of Mrs. J. Andrassi]. | 20 | Brandy distiller.</w:t>
        <w:br/>
        <w:t>In the manor of Lady Rathi [i.e. of Mrs. Rathi]. | 10 - | Poor arendator.</w:t>
        <w:br/>
        <w:t>In the manor house of Lord Sugho. | 5 - | Has no trade, nor does he yet distil brandy, for he is a newcomer.</w:t>
        <w:br/>
        <w:t>On the demesne land of Count ab Aspermont, in the brewery. | 4 16 ... 40 - [values as read] | Distiller of brandy and brewer of beer; besides this he carries on trade in wine.</w:t>
        <w:br/>
        <w:t>In the manor of Lady Toth Falusi [i.e. of Mrs. Toth Falusi]. | 20 - - - - | Brandy distiller.</w:t>
        <w:br/>
        <w:t>On the taxalist plot of Fran[ciscus] Gebeil, inhabitant of Keresztúr. | | He is cook of the Jewish traders [OCR: quaesterum].</w:t>
        <w:br/>
        <w:t>On the manorial land of Lord Steph[anus] Fogarasi. | 3 - - - - 20 - - - | Carries on trade in cloth of a cheaper sort, below English cloth, in linen and similar small wares.</w:t>
      </w:r>
    </w:p>
    <w:p>
      <w:r>
        <w:t>[Totals:] 48 57 - ... 50 - [as read]</w:t>
      </w:r>
    </w:p>
    <w:p>
      <w:r>
        <w:t>41* [signature mark]</w:t>
        <w:br/>
        <w:t>643</w:t>
      </w:r>
    </w:p>
    <w:p>
      <w:pPr>
        <w:pStyle w:val="Heading1"/>
      </w:pPr>
      <w:r>
        <w:t>PDF viewer page 645</w:t>
      </w:r>
    </w:p>
    <w:p>
      <w:r>
        <w:t>https://real-eod.mtak.hu/2973/1/Magyar_zsido_okleveltar_VII.pdf#page=645</w:t>
      </w:r>
    </w:p>
    <w:p>
      <w:r>
        <w:t>Census of the Jewish arendators, carried out through us, the undersigned, according to the schema of the Exalted Royal Lieutenancy Council [title continues on the facing page]</w:t>
      </w:r>
    </w:p>
    <w:p>
      <w:r>
        <w:t>[Table, left half of a two-page spread; OCR of the column structure is heavily garbled. Numeric values are reproduced as read and their column alignment is uncertain.]</w:t>
      </w:r>
    </w:p>
    <w:p>
      <w:r>
        <w:t>Column headings:</w:t>
        <w:br/>
        <w:t>- Names of places, cities, towns, villages or estates in which Jews live.</w:t>
        <w:br/>
        <w:t>- Names of Jews and widows.</w:t>
        <w:br/>
        <w:t>- Has [subcolumn headings illegible in OCR].</w:t>
        <w:br/>
        <w:t>- His hereditary lord, [whether] in or outside Hungary.</w:t>
      </w:r>
    </w:p>
    <w:p>
      <w:r>
        <w:t>In the district of the honourable juror [name continues on the facing page]</w:t>
      </w:r>
    </w:p>
    <w:p>
      <w:r>
        <w:t>Place | Name | Has [numbers as read] | Hereditary lord</w:t>
        <w:br/>
        <w:t>------|------|----------------------|----------------</w:t>
        <w:br/>
        <w:t>In the town of Varano, a Jew. | Mosko | 1 - - - 1 3 - 1 - 1 | In Poland, Prince Krasnovetczky.</w:t>
        <w:br/>
        <w:t>Ibidem [the same place], a Jew. | Izakovics David | 1 [further values garbled] | In Poland, Lord Potoczky.</w:t>
        <w:br/>
        <w:t>In the estate of Komorocz, a Jew. | Markovics | 1 1 2 - 1 - 5 1 - - | Born in Hungary; does not know his hereditary lord.</w:t>
        <w:br/>
        <w:t>In Magyar Kucso [OCR: KIU-cso], a widow. | Berkova | 1 - 3 - - - - | In Poland, Potoczky.</w:t>
      </w:r>
    </w:p>
    <w:p>
      <w:r>
        <w:t>In the district of the honourable [juror; name continues on the facing page]</w:t>
      </w:r>
    </w:p>
    <w:p>
      <w:r>
        <w:t>In the estate of Sokut, a Jew. | Jakab | | In Poland, Lord Visnyovszky [OCR: Visnyovszkj].</w:t>
        <w:br/>
        <w:t>In the town of Gal Szécs, a Jew. | Zelmanovics Jakab | | Born in Hungary; does not know his hereditary lord.</w:t>
        <w:br/>
        <w:t>In the estate of Varano Csemerge [OCR uncertain], a Jew. | Hiczko Moskovics | | Born in the Kingdom of Hungary; does not know his hereditary lord.</w:t>
      </w:r>
    </w:p>
    <w:p>
      <w:r>
        <w:t>644</w:t>
      </w:r>
    </w:p>
    <w:p>
      <w:pPr>
        <w:pStyle w:val="Heading1"/>
      </w:pPr>
      <w:r>
        <w:t>PDF viewer page 646</w:t>
      </w:r>
    </w:p>
    <w:p>
      <w:r>
        <w:t>https://real-eod.mtak.hu/2973/1/Magyar_zsido_okleveltar_VII.pdf#page=646</w:t>
      </w:r>
    </w:p>
    <w:p>
      <w:r>
        <w:t>[Title continued from the facing page:] ... transmitted, of those residing in the County of Zemplén, and specifically in the District (Processus) of Varannó, in the year 1736, on the 18th day of November.</w:t>
      </w:r>
    </w:p>
    <w:p>
      <w:r>
        <w:t>[Table, right half of the spread; OCR of the column structure is heavily garbled. Few numeric values are legible.]</w:t>
      </w:r>
    </w:p>
    <w:p>
      <w:r>
        <w:t>Column headings:</w:t>
        <w:br/>
        <w:t>- At present he is in the manor or on the land, or under the jurisdiction or protection, of</w:t>
        <w:br/>
        <w:t>- Pays annually:</w:t>
        <w:br/>
        <w:t xml:space="preserve">  - To the hereditary lord: In cash [further subcolumns illegible]</w:t>
        <w:br/>
        <w:t xml:space="preserve">  - To another lord, under whose actual protection, or on whose land or in whose manor, he is: [subcolumns illegible]</w:t>
        <w:br/>
        <w:t>- By condition he is, or carries on, a trade or craft</w:t>
      </w:r>
    </w:p>
    <w:p>
      <w:r>
        <w:t>[District heading continued:] Adamus Révesz.</w:t>
      </w:r>
    </w:p>
    <w:p>
      <w:r>
        <w:t>In the manor of the Illustrious Lord L. B. [Liber Baro = Baron] Joannes Szent Ivany. | | He is a brandy distiller and wine seller.</w:t>
        <w:br/>
        <w:t>On the peasant (colonical) plot of I. D. [Illustrious Lord] L. B. Joannes Szent Ivany. | | He is a retailer of wine and beer, brandy distiller and wine seller.</w:t>
        <w:br/>
        <w:t>On the peasant plot and under the jurisdiction of I. D. L. B. Joannes Szent Ivany. | 5 | He is a retailer of wine and beer, brandy distiller and wine seller.</w:t>
        <w:br/>
        <w:t>On the manorial land, under the jurisdiction of Lady Eva Ferenczy. | | She is a retailer (female tavern-keeper) and wine seller.</w:t>
      </w:r>
    </w:p>
    <w:p>
      <w:r>
        <w:t>[District heading continued:] juror Sigismundus Szent Ivany.</w:t>
      </w:r>
    </w:p>
    <w:p>
      <w:r>
        <w:t>On the peasant plot of Lord Antonius Bornemisza. | | He is a retailer of wine and beer, brandy distiller and wine seller.</w:t>
        <w:br/>
        <w:t>On the peasant plot, under the jurisdiction of the surviving widow Kelyenka. | | He is a retailer of beer, brandy distiller and wine seller.</w:t>
        <w:br/>
        <w:t>In the manor of Lord Stephanus Biro. | -1 [as read] | He is a retailer of wine and beer, brandy distiller and wine seller.</w:t>
      </w:r>
    </w:p>
    <w:p>
      <w:r>
        <w:t>645</w:t>
      </w:r>
    </w:p>
    <w:p>
      <w:pPr>
        <w:pStyle w:val="Heading1"/>
      </w:pPr>
      <w:r>
        <w:t>PDF viewer page 647</w:t>
      </w:r>
    </w:p>
    <w:p>
      <w:r>
        <w:t>https://real-eod.mtak.hu/2973/1/Magyar_zsido_okleveltar_VII.pdf#page=647</w:t>
      </w:r>
    </w:p>
    <w:p>
      <w:r>
        <w:t>[Table, left half of a two-page spread; OCR of the column structure is heavily garbled. Numeric values are reproduced as read and their column alignment is uncertain.]</w:t>
      </w:r>
    </w:p>
    <w:p>
      <w:r>
        <w:t>Column headings:</w:t>
        <w:br/>
        <w:t>- Names of places, cities, towns, villages or estates in which Jews live.</w:t>
        <w:br/>
        <w:t>- Names of Jews and widows.</w:t>
        <w:br/>
        <w:t>- Has [subcolumn headings illegible in OCR].</w:t>
        <w:br/>
        <w:t>- His hereditary lord, [whether] in or outside Hungary.</w:t>
      </w:r>
    </w:p>
    <w:p>
      <w:r>
        <w:t>Place | Name | Has [numbers as read] | Hereditary lord</w:t>
        <w:br/>
        <w:t>------|------|----------------------|----------------</w:t>
        <w:br/>
        <w:t>Ibidem [the same place], a Jew. | David Zelimanovics | | In Poland, Lord Visnyoveczky.</w:t>
        <w:br/>
        <w:t>Ibidem, a Jew. | Josephovics Jacob | | Originating from the Kingdom of Italy.</w:t>
        <w:br/>
        <w:t>In the estate of Szacsur, a Jew. | Kelyman | | In Poland, Prince Lybomersky.</w:t>
        <w:br/>
        <w:t>In the estate of Szacsur, a Jew. | Chaim Jakubovics | | In Poland, from the town of Liszka, Voivode Vojenszky.</w:t>
        <w:br/>
        <w:t>Ibidem, a Jew. | Marko Volffovics | | In Poland, Voivode Vojenszky.</w:t>
      </w:r>
    </w:p>
    <w:p>
      <w:r>
        <w:t>District of the honourable juror [name continues on the facing page]</w:t>
      </w:r>
    </w:p>
    <w:p>
      <w:r>
        <w:t>In the estate of Verse, a Jew. | Samuel Zelimanovics | 1 1 - 1 1 - 1 ... 5 [values garbled] | In Poland, Lord Zsugroczky.</w:t>
        <w:br/>
        <w:t>In the estate of Mejtesz. | Izakovics | 1 5 - 1 - 8 2 1 1 [values garbled] | In Poland, Lord Prince Visnyoveczky.</w:t>
      </w:r>
    </w:p>
    <w:p>
      <w:r>
        <w:t>646</w:t>
      </w:r>
    </w:p>
    <w:p>
      <w:pPr>
        <w:pStyle w:val="Heading1"/>
      </w:pPr>
      <w:r>
        <w:t>PDF viewer page 648</w:t>
      </w:r>
    </w:p>
    <w:p>
      <w:r>
        <w:t>https://real-eod.mtak.hu/2973/1/Magyar_zsido_okleveltar_VII.pdf#page=648</w:t>
      </w:r>
    </w:p>
    <w:p>
      <w:r>
        <w:t>[Table, right half of the spread; OCR of the column structure is heavily garbled. Numeric values are reproduced as read and their column alignment is uncertain.]</w:t>
      </w:r>
    </w:p>
    <w:p>
      <w:r>
        <w:t>Column headings:</w:t>
        <w:br/>
        <w:t>- At present he is in the manor or on the land, or under the jurisdiction or protection, of</w:t>
        <w:br/>
        <w:t>- Pays annually:</w:t>
        <w:br/>
        <w:t xml:space="preserve">  - To the hereditary lord: In cash (fl. / x. [florins / kreuzers]); [further subcolumn illegible]</w:t>
        <w:br/>
        <w:t xml:space="preserve">  - To another lord, under whose actual protection, or on whose land or in whose manor, he is: In cash (fl. / x.); [further subcolumn illegible]</w:t>
        <w:br/>
        <w:t>- By condition he is, or carries on, a trade or craft</w:t>
      </w:r>
    </w:p>
    <w:p>
      <w:r>
        <w:t>Rows:</w:t>
      </w:r>
    </w:p>
    <w:p>
      <w:r>
        <w:t>On the peasant (colonical) plot, under the jurisdiction of Lord Stephanus Biro. | 3 18 [values as read] | He is a retailer of beer and a brandy distiller.</w:t>
        <w:br/>
        <w:t>In the manor, under the jurisdiction of I. D. [Illustrious Lord] L. B. [Liber Baro = Baron] Joannes Szent Ivany. | 17 20 | He is a retailer of wine and beer, a surgeon [OCR: chirulgus] and wine seller.</w:t>
        <w:br/>
        <w:t>On the demesne (cespital) land, under the jurisdiction of the noble [generosi] Lord Okollesany [OCR uncertain]. | 50 - | He is a retailer of wine and beer, brandy distiller and wine seller.</w:t>
        <w:br/>
        <w:t>On the demesne land, under the jurisdiction of the noble Lord Emericus Merczel. | 8 | He is a retailer of beer and wine, brandy distiller and wine seller.</w:t>
        <w:br/>
        <w:t>On the demesne land, under the jurisdiction of the noble Lord Antonius Bornemisza. | 15 - | He is a retailer of wine and beer, brandy distiller and wine seller.</w:t>
      </w:r>
    </w:p>
    <w:p>
      <w:r>
        <w:t>[District heading continued:] Joannes Huszar.</w:t>
      </w:r>
    </w:p>
    <w:p>
      <w:r>
        <w:t>On the peasant plot, under the jurisdiction of the Reverend Pauline Fathers of Terebes. | 18 40 | He is a retailer of wine and beer, brandy distiller and wine seller.</w:t>
        <w:br/>
        <w:t>On the demesne land, under the jurisdiction of I. D. Count Csaky [and] I. D. Countess Theresia Zichy, [his] consort. | 27 | He is a retailer of wine and beer, brandy distiller and wine seller.</w:t>
      </w:r>
    </w:p>
    <w:p>
      <w:r>
        <w:t>647</w:t>
      </w:r>
    </w:p>
    <w:p>
      <w:pPr>
        <w:pStyle w:val="Heading1"/>
      </w:pPr>
      <w:r>
        <w:t>PDF viewer page 649</w:t>
      </w:r>
    </w:p>
    <w:p>
      <w:r>
        <w:t>https://real-eod.mtak.hu/2973/1/Magyar_zsido_okleveltar_VII.pdf#page=649</w:t>
      </w:r>
    </w:p>
    <w:p>
      <w:r>
        <w:t>[Table – left half of a two-page spread (continued on the facing page). OCR layout heavily garbled; the sub-headings of the numerical columns are illegible, and the column placement of individual figures is uncertain.]</w:t>
      </w:r>
    </w:p>
    <w:p>
      <w:r>
        <w:t>Column headings:</w:t>
        <w:br/>
        <w:t>- Names of places, cities, towns, villages or estates in which Jews reside.</w:t>
        <w:br/>
        <w:t>- Names of Jews and widows.</w:t>
        <w:br/>
        <w:t>- [Numerical columns – sub-headings illegible in OCR]</w:t>
        <w:br/>
        <w:t>- His hereditary lord, whether within or outside Hungary.</w:t>
      </w:r>
    </w:p>
    <w:p>
      <w:r>
        <w:t>In the town of Tőke Terebes. Jew. | Jakob | [figures as read: 1 … 2 … 4] | In Poland, Prince Visnyovecky.</w:t>
      </w:r>
    </w:p>
    <w:p>
      <w:r>
        <w:t>In the estate of Pelejte. Jew. | Abraham Szakovics | [figures as read: 1 … 4 …] | Born in Hungary; does not know his lord.</w:t>
      </w:r>
    </w:p>
    <w:p>
      <w:r>
        <w:t>District of the egregius juror [name continues on the facing page: "Pauli Szücsh"?]</w:t>
      </w:r>
    </w:p>
    <w:p>
      <w:r>
        <w:t>In the town of Ujhely. | Hersko | [figure: 1] | Originating from elsewhere, from Moravia; does not know his landlord.</w:t>
      </w:r>
    </w:p>
    <w:p>
      <w:r>
        <w:t>Ibidem. Jew. | Major Jakab | In Poland, Prince Visnyoveczky.</w:t>
      </w:r>
    </w:p>
    <w:p>
      <w:r>
        <w:t>Ibidem. Jew. | Simon Elias | Has been in Hungary since childhood; does not know his landlord.</w:t>
      </w:r>
    </w:p>
    <w:p>
      <w:r>
        <w:t>Ibidem. Jew. | Jakab | In Poland, Prince Visnyovszky.</w:t>
      </w:r>
    </w:p>
    <w:p>
      <w:r>
        <w:t>Ibidem. Jew. | Mosko | Originating from Moravia; does not know his landlord.</w:t>
      </w:r>
    </w:p>
    <w:p>
      <w:r>
        <w:t>648</w:t>
      </w:r>
    </w:p>
    <w:p>
      <w:pPr>
        <w:pStyle w:val="Heading1"/>
      </w:pPr>
      <w:r>
        <w:t>PDF viewer page 650</w:t>
      </w:r>
    </w:p>
    <w:p>
      <w:r>
        <w:t>https://real-eod.mtak.hu/2973/1/Magyar_zsido_okleveltar_VII.pdf#page=650</w:t>
      </w:r>
    </w:p>
    <w:p>
      <w:r>
        <w:t>[Table – right half of the spread begun on the preceding page. OCR layout heavily garbled; column placement of figures uncertain.]</w:t>
      </w:r>
    </w:p>
    <w:p>
      <w:r>
        <w:t>Column headings:</w:t>
        <w:br/>
        <w:t>- At present he is in the manor-house or on the land, or under the jurisdiction or protection of:</w:t>
        <w:br/>
        <w:t>- Pays annually:</w:t>
        <w:br/>
        <w:t xml:space="preserve">  - to the hereditary lord: in cash [other sub-columns illegible]; fl. | x.</w:t>
        <w:br/>
        <w:t xml:space="preserve">  - to another lord, under whose actual protection or on whose land or in whose manor-house he is: in cash [other sub-columns illegible]; fl. | x.</w:t>
        <w:br/>
        <w:t>- By occupation he is, or carries on the trade or craft of:</w:t>
      </w:r>
    </w:p>
    <w:p>
      <w:r>
        <w:t>In the manor-house under the jurisdiction of the generous lord Paulus Klobusiczky. | [figure: 12] | He is a tavern-keeper [selling] wine and beer, a distiller of brandy and a wine-seller. [OCR word order garbled: "et cerevisiae, vini cremati coctor et oenopola"]</w:t>
      </w:r>
    </w:p>
    <w:p>
      <w:r>
        <w:t>On land under the jurisdiction of the most illustrious and generous lord Franciscus Keresztes. | [figure: 8] | He is a tavern-keeper [selling] wine and beer, a distiller of brandy and a wine-seller.</w:t>
      </w:r>
    </w:p>
    <w:p>
      <w:r>
        <w:t>Pauli Szücsh. [fragment of a heading; appears to continue "District of the egregius juror" on the preceding page]</w:t>
      </w:r>
    </w:p>
    <w:p>
      <w:r>
        <w:t>On taxal, otherwise colonical [i.e. serf] land under the jurisdiction of the excellent lord a Trauczon. | [figures as read: 1 … 10?] | He has a shop stocked with cloth and silk materials.</w:t>
      </w:r>
    </w:p>
    <w:p>
      <w:r>
        <w:t>In the manor-house of the orphans of the late Martinus Farkas. | [figures as read: 10? … 18] | He is a tavern-keeper [selling] wine and beer.</w:t>
      </w:r>
    </w:p>
    <w:p>
      <w:r>
        <w:t>On colonical land under the protection of Stephanus Beszteria [reading uncertain]. | He is a tavern-keeper [selling] wine and beer.</w:t>
      </w:r>
    </w:p>
    <w:p>
      <w:r>
        <w:t>In the manor-house under the jurisdiction of the generous lord Obetvary. | He is a tavern-keeper [selling] wine and beer, a wine-seller and a butcher.</w:t>
      </w:r>
    </w:p>
    <w:p>
      <w:r>
        <w:t>In the manor-house of the widow Anna Csakliay, relict of the late Paulus Desőffy, corithoralis [reading/meaning uncertain]. | [figures as read: 18 … 40] | He is a tavern-keeper [selling] wine and beer, a wine-seller, a distiller of brandy. He also carries on trade in laces and fringes.</w:t>
      </w:r>
    </w:p>
    <w:p>
      <w:r>
        <w:t>[no page number printed in OCR]</w:t>
      </w:r>
    </w:p>
    <w:p>
      <w:pPr>
        <w:pStyle w:val="Heading1"/>
      </w:pPr>
      <w:r>
        <w:t>PDF viewer page 651</w:t>
      </w:r>
    </w:p>
    <w:p>
      <w:r>
        <w:t>https://real-eod.mtak.hu/2973/1/Magyar_zsido_okleveltar_VII.pdf#page=651</w:t>
      </w:r>
    </w:p>
    <w:p>
      <w:r>
        <w:t>[Table – left half of a spread. OCR layout heavily garbled; the sub-headings of the "Has" columns are illegible; column placement of figures uncertain.]</w:t>
      </w:r>
    </w:p>
    <w:p>
      <w:r>
        <w:t>Column headings:</w:t>
        <w:br/>
        <w:t>- Names of places, cities, towns, villages or estates in which Jews reside.</w:t>
        <w:br/>
        <w:t>- Names of Jews and widows.</w:t>
        <w:br/>
        <w:t>- Has: [sub-headings illegible in OCR]</w:t>
        <w:br/>
        <w:t>- His hereditary lord, whether within or outside Hungary.</w:t>
      </w:r>
    </w:p>
    <w:p>
      <w:r>
        <w:t>Ibidem. Jew. | Herskovics Mosko | 1 1 | In Poland, lord Sztadniczky.</w:t>
      </w:r>
    </w:p>
    <w:p>
      <w:r>
        <w:t>In the estate of Nagy Kazemér. Jew. | Iliasovics Leffko | 3 | In Poland, lord Sztervisz Fucsapszky [reading uncertain].</w:t>
      </w:r>
    </w:p>
    <w:p>
      <w:r>
        <w:t>[Heading spanning the spread:] Census of Jews according to the model of the exalted Royal Lieutenancy Council [continued on facing page: "Regii Locumtenentialis, Processus Nagy Mihályiensis"], District of Nagy Mihály</w:t>
      </w:r>
    </w:p>
    <w:p>
      <w:r>
        <w:t>In the town of Nagy Mihály | Hersko Pinkasovics | 1 1 2 … 2 1 | In Poland, the Ball family.</w:t>
      </w:r>
    </w:p>
    <w:p>
      <w:r>
        <w:t>Ibidem. | Leiba Spahovics | 1 … 1 … 2 | In Poland, voivode Polinszky.</w:t>
      </w:r>
    </w:p>
    <w:p>
      <w:r>
        <w:t>Ibidem. | Zelmann Jakubovics | 1 … 1 … 1 … 3 1 | In Poland, the Ball family.</w:t>
      </w:r>
    </w:p>
    <w:p>
      <w:r>
        <w:t>650</w:t>
      </w:r>
    </w:p>
    <w:p>
      <w:pPr>
        <w:pStyle w:val="Heading1"/>
      </w:pPr>
      <w:r>
        <w:t>PDF viewer page 652</w:t>
      </w:r>
    </w:p>
    <w:p>
      <w:r>
        <w:t>https://real-eod.mtak.hu/2973/1/Magyar_zsido_okleveltar_VII.pdf#page=652</w:t>
      </w:r>
    </w:p>
    <w:p>
      <w:r>
        <w:t>[Table – right half of the spread begun on the preceding page. OCR layout heavily garbled; column placement of figures uncertain.]</w:t>
      </w:r>
    </w:p>
    <w:p>
      <w:r>
        <w:t>Column headings:</w:t>
        <w:br/>
        <w:t>- At present he is in the manor-house or on the land, or under the jurisdiction or protection of:</w:t>
        <w:br/>
        <w:t>- Pays annually:</w:t>
        <w:br/>
        <w:t xml:space="preserve">  - to the hereditary lord: in cash [other sub-columns illegible]; fl. | x.</w:t>
        <w:br/>
        <w:t xml:space="preserve">  - to another lord, under whose actual protection or on whose land or in whose manor-house he is: in cash [other sub-columns illegible]; fl. | x.</w:t>
        <w:br/>
        <w:t>- By occupation he is, or carries on the trade or craft of:</w:t>
      </w:r>
    </w:p>
    <w:p>
      <w:r>
        <w:t>[First entry illegible in OCR: "Ink~:; a. I~.tii MUU-!"] | He is a tavern-keeper [selling] wine and beer, a wine-seller and a distiller of brandy.</w:t>
      </w:r>
    </w:p>
    <w:p>
      <w:r>
        <w:t>In the manor-house of the generous lord Georgius Keresztessy. | [in the payment columns:] He is under contract [conventionatus]. | And he is a tavern-keeper [selling] wine and beer, a distiller of brandy and a wine-seller.</w:t>
      </w:r>
    </w:p>
    <w:p>
      <w:r>
        <w:t>Ludovicus Szeghy, ordinary judge of the nobles of the Illustrious County of Zemplén, m. p.</w:t>
        <w:br/>
        <w:t>Adamus Révész, ordinary sworn assessor of the aforesaid Illustrious County, m. p.</w:t>
      </w:r>
    </w:p>
    <w:p>
      <w:r>
        <w:t>[Continuation of the heading begun on the facing page:] … Royal Lieutenancy [Council], District of Nagy Mihály</w:t>
      </w:r>
    </w:p>
    <w:p>
      <w:r>
        <w:t>Under the protection of lord Alex. Szirmay, on taxal land. | Pays nothing. | [figures as read: 1 … 1 … 0?] | He has a distilling pot and distils brandy, and sells it by the cask; besides this he carries on no trade.</w:t>
      </w:r>
    </w:p>
    <w:p>
      <w:r>
        <w:t>Under the protection of the same lord Alex. Szirmay; lives with his father-in-law in one bread and one house [i.e. in a shared household].</w:t>
      </w:r>
    </w:p>
    <w:p>
      <w:r>
        <w:t>Actually resides under the protection of lord Abrahamus Vay, on taxal land. | Pays nothing. | [figure: 6] | He carries on the trade of butchery; he has the meat sold through a Christian youth, while he himself slaughters for the Jews; besides this he carries on no trade.</w:t>
      </w:r>
    </w:p>
    <w:p>
      <w:r>
        <w:t>651</w:t>
      </w:r>
    </w:p>
    <w:p>
      <w:pPr>
        <w:pStyle w:val="Heading1"/>
      </w:pPr>
      <w:r>
        <w:t>PDF viewer page 653</w:t>
      </w:r>
    </w:p>
    <w:p>
      <w:r>
        <w:t>https://real-eod.mtak.hu/2973/1/Magyar_zsido_okleveltar_VII.pdf#page=653</w:t>
      </w:r>
    </w:p>
    <w:p>
      <w:r>
        <w:t>[Table – left half of a spread. OCR layout heavily garbled; the sub-headings of the "Has" columns are not reproduced in OCR; column placement of figures uncertain.]</w:t>
      </w:r>
    </w:p>
    <w:p>
      <w:r>
        <w:t>Column headings:</w:t>
        <w:br/>
        <w:t>- Names of places, cities, towns, villages or estates in which Jews reside.</w:t>
        <w:br/>
        <w:t>- Names of Jews and widows.</w:t>
        <w:br/>
        <w:t>- Has: [sub-headings not legible]</w:t>
        <w:br/>
        <w:t>- His hereditary lord, whether within or outside Hungary.</w:t>
      </w:r>
    </w:p>
    <w:p>
      <w:r>
        <w:t>Ibidem. | Relicta [widow] Leuko Abrahamovics Sapha [OCR: "Abraha.mo- vics Sapha"; relationship of the names not clear from the OCR] | [figure: 3] | The illustrious lord Count Csaky in Homonna.</w:t>
      </w:r>
    </w:p>
    <w:p>
      <w:r>
        <w:t>Ibidem. | Simon Herskovics | 1 … 1 … 2 | In Poland, Szinyanszky.</w:t>
      </w:r>
    </w:p>
    <w:p>
      <w:r>
        <w:t>In the town of Homonna. | Michael Salamonovics | [figures as read, garbled: 1 1 2 … 1 1 … 6 2 … 1 1] | In Poland, Sztadnyiczky.</w:t>
      </w:r>
    </w:p>
    <w:p>
      <w:r>
        <w:t>In the estate of Cziroka Hosszumező [OCR: "Hosz.- szumező"]. | Marko Oresovics | [figures as read: 1 1 2 … 5 1 … 1 1] | In Poland, the Ball family.</w:t>
      </w:r>
    </w:p>
    <w:p>
      <w:r>
        <w:t>652</w:t>
      </w:r>
    </w:p>
    <w:p>
      <w:pPr>
        <w:pStyle w:val="Heading1"/>
      </w:pPr>
      <w:r>
        <w:t>PDF viewer page 654</w:t>
      </w:r>
    </w:p>
    <w:p>
      <w:r>
        <w:t>https://real-eod.mtak.hu/2973/1/Magyar_zsido_okleveltar_VII.pdf#page=654</w:t>
      </w:r>
    </w:p>
    <w:p>
      <w:r>
        <w:t>[Table – right half of the spread begun on the preceding page. OCR layout garbled; column placement of figures uncertain.]</w:t>
      </w:r>
    </w:p>
    <w:p>
      <w:r>
        <w:t>Column headings:</w:t>
        <w:br/>
        <w:t>- At present he is in the manor-house or on the land, or under the jurisdiction or protection of:</w:t>
        <w:br/>
        <w:t>- Pays annually:</w:t>
        <w:br/>
        <w:t xml:space="preserve">  - to the hereditary lord: in cash; fl. | x. [other sub-columns illegible]</w:t>
        <w:br/>
        <w:t xml:space="preserve">  - to another lord, under whose actual protection or on whose land or in whose manor-house he is: in cash; fl. | x.</w:t>
        <w:br/>
        <w:t>- By occupation he is, or carries on the trade or craft of:</w:t>
      </w:r>
    </w:p>
    <w:p>
      <w:r>
        <w:t>Actually resides under the protection of lord Andreas Szirmay, on taxal land. | Pays nothing. | He buys brandy from the inhabitants by the justa [a liquid measure] and makes his living by retailing it by the poltura; besides this he carries on no trade.</w:t>
      </w:r>
    </w:p>
    <w:p>
      <w:r>
        <w:t>Under the protection of lord Georgius Nyeveczkei, on [his] land, as an inquilinus [cottar/lodger]. | Pays nothing. | Pays nothing. | He carries on no trade.</w:t>
      </w:r>
    </w:p>
    <w:p>
      <w:r>
        <w:t>Under the jurisdiction of the illustrious lords Counts Csaky and Fondernath, in the inn of Hom[onna]. | Pays nothing. | This man, against the prescribed rent of 250 Rhenish florins, being in the aforesaid Homonna inn under the title of arendator [lessee], carries on the free sale of wine and brandy by the justa, and besides this he carries on no other trade; for the sale, however, he distils the brandy himself.</w:t>
      </w:r>
    </w:p>
    <w:p>
      <w:r>
        <w:t>Under the jurisdiction of the illustrious lord Count de Fondernath, on taxal land. | Nothing | He has his own distilling pot in which he distils brandy and sells it by the justa, against the rent set out above [OCR: "praeexposita, Summa" – reading uncertain]; otherwise he carries on no trade.</w:t>
      </w:r>
    </w:p>
    <w:p>
      <w:r>
        <w:t>653</w:t>
      </w:r>
    </w:p>
    <w:p>
      <w:pPr>
        <w:pStyle w:val="Heading1"/>
      </w:pPr>
      <w:r>
        <w:t>PDF viewer page 655</w:t>
      </w:r>
    </w:p>
    <w:p>
      <w:r>
        <w:t>https://real-eod.mtak.hu/2973/1/Magyar_zsido_okleveltar_VII.pdf#page=655</w:t>
      </w:r>
    </w:p>
    <w:p>
      <w:r>
        <w:t>[Table – left half of a spread. OCR layout garbled; the sub-headings of the "Has" columns are illegible; column placement of figures uncertain.]</w:t>
      </w:r>
    </w:p>
    <w:p>
      <w:r>
        <w:t>Column headings:</w:t>
        <w:br/>
        <w:t>- Names of places, cities, towns, villages or estates in which Jews reside.</w:t>
        <w:br/>
        <w:t>- Names of Jews and widows.</w:t>
        <w:br/>
        <w:t>- Has: [sub-headings illegible in OCR]</w:t>
        <w:br/>
        <w:t>- His hereditary lord, whether within or outside Hungary.</w:t>
      </w:r>
    </w:p>
    <w:p>
      <w:r>
        <w:t>In the estate of Cziroka Bella. | Meleh Markovics | 1 | In Poland, Sztatniczky.</w:t>
      </w:r>
    </w:p>
    <w:p>
      <w:r>
        <w:t>In the town of Szinna. | Marko Sajovics | 1 6 … 1 2 2 | In Poland, Sztatniczky.</w:t>
      </w:r>
    </w:p>
    <w:p>
      <w:r>
        <w:t>In the estate of Sztarina. | Jacob Markovics | 1 … 1 … 4 … 1 | In Poland, Sztatniczky.</w:t>
      </w:r>
    </w:p>
    <w:p>
      <w:r>
        <w:t>In the estate of Pihnye. | Hersko Moskovics | 1 1 1 … 1 … 1 … 1 | In Poland, Sztadniczky.</w:t>
      </w:r>
    </w:p>
    <w:p>
      <w:r>
        <w:t>In the estate of Ublya. | Mosko Jussefovics | 1 1 1 … 4 … 1 2 … 1 | In Poland, Sztadniczky.</w:t>
      </w:r>
    </w:p>
    <w:p>
      <w:r>
        <w:t>654</w:t>
      </w:r>
    </w:p>
    <w:p>
      <w:pPr>
        <w:pStyle w:val="Heading1"/>
      </w:pPr>
      <w:r>
        <w:t>PDF viewer page 656</w:t>
      </w:r>
    </w:p>
    <w:p>
      <w:r>
        <w:t>https://real-eod.mtak.hu/2973/1/Magyar_zsido_okleveltar_VII.pdf#page=656</w:t>
      </w:r>
    </w:p>
    <w:p>
      <w:r>
        <w:t>[Table – right half of the spread begun on the preceding page. OCR layout garbled; column placement of figures uncertain.]</w:t>
      </w:r>
    </w:p>
    <w:p>
      <w:r>
        <w:t>Column headings:</w:t>
        <w:br/>
        <w:t>- At present he is in the manor-house or on the land, or under the jurisdiction or protection of:</w:t>
        <w:br/>
        <w:t>- Pays annually:</w:t>
        <w:br/>
        <w:t xml:space="preserve">  - to the hereditary lord: in cash [other sub-columns illegible]; fl. | x.</w:t>
        <w:br/>
        <w:t xml:space="preserve">  - to another lord, under whose actual protection or on whose land or in whose manor-house he is: in cash [other sub-columns illegible]; fl. | x.</w:t>
        <w:br/>
        <w:t>- By occupation he is, or carries on the trade or craft of:</w:t>
      </w:r>
    </w:p>
    <w:p>
      <w:r>
        <w:t>Under the jurisdiction of the illustrious lord Count Fondernath, on rustic land. | Pays nothing. | [figure: 20] | He has his own distilling pot, distils brandy and sells it, and carries on no other trade.</w:t>
      </w:r>
    </w:p>
    <w:p>
      <w:r>
        <w:t>Under the jur[isdiction] of the illustrious lord Count Csaky, in the inn. | Pays nothing. | [figure: 50] | He has a distilling pot in which he distils brandy; besides this he carries on no trade. From time to time, however, he is accustomed to buy one or another cask of wine and to sell it by the justa.</w:t>
      </w:r>
    </w:p>
    <w:p>
      <w:r>
        <w:t>Actually resides under the jur[isdiction] of lord b[aron] Barkoczy, on taxal land. | Pays nothing. | [figures as read: 12 45] | He has a distilling pot in which he distils brandy and sells it on the spot, and carries on no other trade.</w:t>
      </w:r>
    </w:p>
    <w:p>
      <w:r>
        <w:t>Under the protection of lord Soós, in the county house. | Pays nothing. | [figure: 6] | Living as an inquilinus [lodger], he has no distilling pot and carries on no trade.</w:t>
      </w:r>
    </w:p>
    <w:p>
      <w:r>
        <w:t>Under the jur[isdiction] of the illustrious lord C[ount] Thomas Szirmay, on rustic land. | Pays nothing. | Having his own pot, he distils brandy and sells it by the poltura in the village; he carries on no other trade.</w:t>
      </w:r>
    </w:p>
    <w:p>
      <w:r>
        <w:t>655</w:t>
      </w:r>
    </w:p>
    <w:p>
      <w:pPr>
        <w:pStyle w:val="Heading1"/>
      </w:pPr>
      <w:r>
        <w:t>PDF viewer page 657</w:t>
      </w:r>
    </w:p>
    <w:p>
      <w:r>
        <w:t>https://real-eod.mtak.hu/2973/1/Magyar_zsido_okleveltar_VII.pdf#page=657</w:t>
      </w:r>
    </w:p>
    <w:p>
      <w:r>
        <w:t>[Table, left half. Column headings:]</w:t>
        <w:br/>
        <w:t>Names of places, cities, market towns, villages or estates [praedia] in which Jews live | Names of Jews and widows | Has [sub-column headings illegible in OCR] | His hereditary lord, in or outside Hungary</w:t>
      </w:r>
    </w:p>
    <w:p>
      <w:r>
        <w:t>[Numeric entries under 'Has' are reproduced as read by OCR; their column alignment cannot be reliably reconstructed.]</w:t>
      </w:r>
    </w:p>
    <w:p>
      <w:r>
        <w:t>Place                                   | Name                               | Has (OCR figures)            | Hereditary lord</w:t>
        <w:br/>
        <w:t>----------------------------------------|------------------------------------|------------------------------|------------------------------------------</w:t>
        <w:br/>
        <w:t>On the estate [possessio] of Kálna      | Mendelly Davidovics                | 1- 2- 1- 5 1 1 1             | In Poland, Sztadniczky</w:t>
        <w:br/>
        <w:t>On the estate of Klenova                | David Sajovics                     | 1 III 2- 1-, 6 1 2 2 1       | In Poland, Sztadniczky</w:t>
        <w:br/>
        <w:t>On the estate of Sztakcsiny             | Widow [Relicta] of Mosko Jakubovics, Laja | - - 11- - - 2 1 2     | In Poland, Sztadniczky</w:t>
        <w:br/>
        <w:t>On the estate of Stakcsíny Reztoka [OCR reading; possibly 'Sztakcsiny-Reztoka'] | Jacub Isakuvics | 1- 1- 1- 4- - 1 | This man's predecessors [came] from Poland, from the jurisdiction of Sztadniczky</w:t>
        <w:br/>
        <w:t>On the estate of Kolonicza              | Leitman Levkovics                  | 1- 2- - 1 5 1- u 1 [u: OCR artefact] | In Poland, Kroscsincsky [OCR: 'Kros-csincsky']</w:t>
        <w:br/>
        <w:t>On the estate of Znella                 | Levko Bermocsovics                 | 1 1 3- - - 6 1- -            | In Poland, the Ball family</w:t>
      </w:r>
    </w:p>
    <w:p>
      <w:r>
        <w:t>1656 [OCR reading; probably page number 656]</w:t>
      </w:r>
    </w:p>
    <w:p>
      <w:pPr>
        <w:pStyle w:val="Heading1"/>
      </w:pPr>
      <w:r>
        <w:t>PDF viewer page 658</w:t>
      </w:r>
    </w:p>
    <w:p>
      <w:r>
        <w:t>https://real-eod.mtak.hu/2973/1/Magyar_zsido_okleveltar_VII.pdf#page=658</w:t>
      </w:r>
    </w:p>
    <w:p>
      <w:r>
        <w:t>[Table, right half (continuation of the rows on the facing page). Column headings:]</w:t>
        <w:br/>
        <w:t>At present he is on the manor [curia] or land [fundus], or under the jurisdiction or protection of | Pays annually: to the hereditary lord — in cash [in parata] (fl., xr.) / [in kind; sub-headings illegible in OCR] | To another lord under whose current protection or on whose land or manor he is — in cash (fl., xr.) / [in kind; illegible] | By condition he is, or carries on a trade or craft</w:t>
      </w:r>
    </w:p>
    <w:p>
      <w:r>
        <w:t>1. Currently resides under the protection of Lord Fra[nciscus] Soós on peasant land [fundus rusticanus].</w:t>
        <w:br/>
        <w:t xml:space="preserve">   Pays: Nothing.</w:t>
        <w:br/>
        <w:t xml:space="preserve">   Condition/trade: He distils spirits [crematum] in his own pot and sells it in the village by the poltura; apart from this he is not accustomed to carry on any trade.</w:t>
      </w:r>
    </w:p>
    <w:p>
      <w:r>
        <w:t>2. Currently resides under the jurisdiction of the Most Illustrious Lord Count Barkoczy, on peasant land.</w:t>
        <w:br/>
        <w:t xml:space="preserve">   Pays: Nothing.</w:t>
        <w:br/>
        <w:t xml:space="preserve">   Condition/trade: He keeps his own distilling pot and distils spirits, sells it locally by the poltura; apart from this he carries on no trade.</w:t>
      </w:r>
    </w:p>
    <w:p>
      <w:r>
        <w:t>3. Under the protection of Lord Schramb, on peasant land.</w:t>
        <w:br/>
        <w:t xml:space="preserve">   Pays: Nothing. [OCR shows '-1 ... -1' in the other-lord columns; placement unclear]</w:t>
        <w:br/>
        <w:t xml:space="preserve">   Condition/trade: Since she is a widow, she carries on no trade except the distilling of spirits, which she sells locally.</w:t>
      </w:r>
    </w:p>
    <w:p>
      <w:r>
        <w:t>4. Now under the jurisdiction of Lord Count Csaky, on a colonist's [colonus] land.</w:t>
        <w:br/>
        <w:t xml:space="preserve">   Pays: Nothing.</w:t>
        <w:br/>
        <w:t xml:space="preserve">   Condition/trade: Apart from distilling spirits and selling it locally by the poltura, he carries on no trade.</w:t>
      </w:r>
    </w:p>
    <w:p>
      <w:r>
        <w:t>5. Currently under the jurisdiction of Lord Count Szirmay, on peasant land.</w:t>
        <w:br/>
        <w:t xml:space="preserve">   Pays: Nothing.</w:t>
        <w:br/>
        <w:t xml:space="preserve">   Condition/trade: He distils spirits and sells it by the poltura; nothing beyond that.</w:t>
      </w:r>
    </w:p>
    <w:p>
      <w:r>
        <w:t>6. Currently under the jurisdiction of Lord Count Csáky, on peasant land.</w:t>
        <w:br/>
        <w:t xml:space="preserve">   Pays: Nothing [OCR: 'slevit']. To the other lord: pays one pound of wax and two [OCR: 'Unam libram cerae et duas solvit'; the object of 'two' is unclear].</w:t>
        <w:br/>
        <w:t xml:space="preserve">   Condition/trade: On account of poverty he carries on no trade.</w:t>
      </w:r>
    </w:p>
    <w:p>
      <w:r>
        <w:t>42 Oklevéltár VII.</w:t>
        <w:br/>
        <w:t>657</w:t>
      </w:r>
    </w:p>
    <w:p>
      <w:pPr>
        <w:pStyle w:val="Heading1"/>
      </w:pPr>
      <w:r>
        <w:t>PDF viewer page 659</w:t>
      </w:r>
    </w:p>
    <w:p>
      <w:r>
        <w:t>https://real-eod.mtak.hu/2973/1/Magyar_zsido_okleveltar_VII.pdf#page=659</w:t>
      </w:r>
    </w:p>
    <w:p>
      <w:r>
        <w:t>[Table, left half. Column headings:]</w:t>
        <w:br/>
        <w:t>Names of places, cities, market towns, villages or estates in which Jews live | Names of Jews and widows | Has [sub-column headings not reproduced in OCR] | His hereditary lord, in or outside Hungary</w:t>
      </w:r>
    </w:p>
    <w:p>
      <w:r>
        <w:t>Place                                   | Name                               | Has (OCR figures)            | Hereditary lord</w:t>
        <w:br/>
        <w:t>----------------------------------------|------------------------------------|------------------------------|------------------------------------------</w:t>
        <w:br/>
        <w:t>On the estate of Zboj                   | Hersko Iczkovics                   | i ,1 ,1 JJl L_II 6 [garbled] | In Poland, the family B.IL [OCR garbled; possibly 'Ball']</w:t>
        <w:br/>
        <w:t>On the estate of Kriva                  | Israel Majorovics                  | 1 II 1·---- [garbled]        |</w:t>
        <w:br/>
        <w:t>On the estate of Ulics                  | Sajov Davidovics                   | [not legible]                |</w:t>
        <w:br/>
        <w:t>On the estate of Ruszka                 | Beniamin Abrahamovics              | [not legible]                |</w:t>
        <w:br/>
        <w:t>On the estate of Polena                 | Abraham Oresovics                  | [not legible]                |</w:t>
        <w:br/>
        <w:t>This man's father-in-law                | Leiba Berkovics                    | [not legible]                |</w:t>
        <w:br/>
        <w:t>On the estate of Topolya                | Mosko Davidovics                   | [not legible]                |</w:t>
      </w:r>
    </w:p>
    <w:p>
      <w:r>
        <w:t>658</w:t>
      </w:r>
    </w:p>
    <w:p>
      <w:pPr>
        <w:pStyle w:val="Heading1"/>
      </w:pPr>
      <w:r>
        <w:t>PDF viewer page 660</w:t>
      </w:r>
    </w:p>
    <w:p>
      <w:r>
        <w:t>https://real-eod.mtak.hu/2973/1/Magyar_zsido_okleveltar_VII.pdf#page=660</w:t>
      </w:r>
    </w:p>
    <w:p>
      <w:r>
        <w:t>[Table, right half (continuation of the rows on the facing page). Column headings:]</w:t>
        <w:br/>
        <w:t>At present he is on the manor or land, or under the jurisdiction or protection of | Pays annually: to the hereditary lord — in cash (fl., xr.) / [in kind; illegible] | To another lord under whose current protection or on whose land or manor he is — in cash (fl., xr.) / [in kind; illegible] | By condition he is, or carries on a trade or craft</w:t>
      </w:r>
    </w:p>
    <w:p>
      <w:r>
        <w:t>1. Currently under the jurisdiction of the Illustrious Lord Count Csáky, on peasant land.</w:t>
        <w:br/>
        <w:t xml:space="preserve">   Pays: Nothing [OCR: 'N1iliil'soIll']. [OCR shows '6' in a payment column; placement unclear]</w:t>
        <w:br/>
        <w:t xml:space="preserve">   Condition/trade: Likewise, on account of poverty he carries on no trade.</w:t>
      </w:r>
    </w:p>
    <w:p>
      <w:r>
        <w:t>2. Currently under the jurisdiction of Count Csáky, on peasant land.</w:t>
        <w:br/>
        <w:t xml:space="preserve">   Pays: Nothing. [OCR shows '1 5 -'; placement unclear]</w:t>
        <w:br/>
        <w:t xml:space="preserve">   Condition/trade: He has a distilling pot in which he distils spirits and sells it locally by the poltura; apart from this he carries on no trade.</w:t>
      </w:r>
    </w:p>
    <w:p>
      <w:r>
        <w:t>3. Currently resides under the jurisdiction of the Illustrious Lord Csáky, on peasant land.</w:t>
        <w:br/>
        <w:t xml:space="preserve">   Pays: Nothing.</w:t>
        <w:br/>
        <w:t xml:space="preserve">   Condition/trade: He distils spirits and sells it by the poltura; apart from this he carries on no trade.</w:t>
      </w:r>
    </w:p>
    <w:p>
      <w:r>
        <w:t>4. Under the jurisdiction of Count Vandernath, on peasant land.</w:t>
        <w:br/>
        <w:t xml:space="preserve">   Pays: Nothing. [OCR shows '15 -'; placement unclear]</w:t>
        <w:br/>
        <w:t xml:space="preserve">   Condition/trade: He does butchering for the Jews and distils spirits, which he retails locally by the poltura.</w:t>
      </w:r>
    </w:p>
    <w:p>
      <w:r>
        <w:t>5. Currently resides under the jurisdiction of Baron Barkóczy, on peasant land.</w:t>
        <w:br/>
        <w:t xml:space="preserve">   Pays: Nothing. [OCR shows '12 -'; placement unclear]</w:t>
        <w:br/>
        <w:t xml:space="preserve">   Condition/trade: He has a distilling pot in which he distils spirits and sells it by the poltura; apart from this he carries on no trade.</w:t>
      </w:r>
    </w:p>
    <w:p>
      <w:r>
        <w:t>6. Currently resides under the jurisdiction of Baron Barkóczy, on peasant land.</w:t>
        <w:br/>
        <w:t xml:space="preserve">   Pays: [OCR shows only '-1']</w:t>
        <w:br/>
        <w:t xml:space="preserve">   Condition/trade: Both are worn-out old [OCR: 'semo', read as 'senex'] and wretched.</w:t>
      </w:r>
    </w:p>
    <w:p>
      <w:r>
        <w:t>7. Under the jurisdiction of the Most Illustrious Lord Count Csáky, on peasant land.</w:t>
        <w:br/>
        <w:t xml:space="preserve">   Pays: Nothing.</w:t>
        <w:br/>
        <w:t xml:space="preserve">   Condition/trade: He has his own distilling pot, distils spirits and retails it locally; he carries on no other trade.</w:t>
      </w:r>
    </w:p>
    <w:p>
      <w:r>
        <w:t>42*</w:t>
        <w:br/>
        <w:t>659</w:t>
      </w:r>
    </w:p>
    <w:p>
      <w:pPr>
        <w:pStyle w:val="Heading1"/>
      </w:pPr>
      <w:r>
        <w:t>PDF viewer page 661</w:t>
      </w:r>
    </w:p>
    <w:p>
      <w:r>
        <w:t>https://real-eod.mtak.hu/2973/1/Magyar_zsido_okleveltar_VII.pdf#page=661</w:t>
      </w:r>
    </w:p>
    <w:p>
      <w:r>
        <w:t>[Table, left half. Column headings:]</w:t>
        <w:br/>
        <w:t>Names of places, cities, market towns, villages or estates in which Jews live | Names of Jews and widows | Has [sub-column headings garbled in OCR] | His hereditary lord, in or outside Hungary</w:t>
      </w:r>
    </w:p>
    <w:p>
      <w:r>
        <w:t>Place                                   | Name                               | Has (OCR figures)            | Hereditary lord</w:t>
        <w:br/>
        <w:t>----------------------------------------|------------------------------------|------------------------------|------------------------------------------</w:t>
        <w:br/>
        <w:t>On the estate of Pápina                 | Jacub Oresovics                    | 1 1 2- - - S1 1 1 -1 1 1 [garbled] | In Poland, the Ball family</w:t>
        <w:br/>
        <w:t>On the estate of Rákócz                 | Salamon Smulovics                  | 1- 4'- 1- 7 2- li_1 [garbled] | In Poland, Lyubomerszky</w:t>
        <w:br/>
        <w:t>On the estate of Morva                  | Choma                              | l- l- - 1 4 1 2 1            |</w:t>
        <w:br/>
        <w:t>On the estate of Pazdics                | Levko Markovics                    | 1- 4- 1- 7- - 1-             | Under Lord Melchior Szirmay</w:t>
        <w:br/>
        <w:t>On the estate of Samogy                 | Widow of Levkovics Majer [OCR: 'Relicta Levko-vics Majer'] | - - 3,- - - 4- - 1- |</w:t>
        <w:br/>
        <w:t>On the estate of Beregnyö               | Israel Aronovics                   | lj 1 51- 8-- -LI [garbled]   | In Poland, in the city of Premisia</w:t>
      </w:r>
    </w:p>
    <w:p>
      <w:r>
        <w:t>660</w:t>
      </w:r>
    </w:p>
    <w:p>
      <w:pPr>
        <w:pStyle w:val="Heading1"/>
      </w:pPr>
      <w:r>
        <w:t>PDF viewer page 662</w:t>
      </w:r>
    </w:p>
    <w:p>
      <w:r>
        <w:t>https://real-eod.mtak.hu/2973/1/Magyar_zsido_okleveltar_VII.pdf#page=662</w:t>
      </w:r>
    </w:p>
    <w:p>
      <w:r>
        <w:t>[Table, right half (continuation of the rows on the facing page). Column headings:]</w:t>
        <w:br/>
        <w:t>At present he is on the manor or land, or under the jurisdiction or protection of | Pays annually: to the hereditary lord — in cash | To another lord under whose current protection or on whose land or manor he is | By condition he is, or carries on a trade or craft</w:t>
      </w:r>
    </w:p>
    <w:p>
      <w:r>
        <w:t>1. Under the jurisdiction of Lord Keresztos, [at the] inn [diversorium].</w:t>
        <w:br/>
        <w:t xml:space="preserve">   Condition/trade: He is accustomed to bring spirits from elsewhere and sell it locally by the poltura, and to carry on no other trade.</w:t>
      </w:r>
    </w:p>
    <w:p>
      <w:r>
        <w:t>2. Under the jurisdiction of Lord Melchior Szirmay.</w:t>
        <w:br/>
        <w:t xml:space="preserve">   Condition/trade: Distiller of spirits and wine-seller.</w:t>
      </w:r>
    </w:p>
    <w:p>
      <w:r>
        <w:t>3. Under the jurisdiction of Lord Melchior Szirmay.</w:t>
        <w:br/>
        <w:t xml:space="preserve">   Condition/trade: Distiller of spirits and wine-seller [OCR: 'Oremari coetor et ( ono-pola'].</w:t>
      </w:r>
    </w:p>
    <w:p>
      <w:r>
        <w:t>4. [Residence column blank]</w:t>
        <w:br/>
        <w:t xml:space="preserve">   Condition/trade: Contracted [conventionatus] distiller of spirits of Lord Melchior Szirmay.</w:t>
      </w:r>
    </w:p>
    <w:p>
      <w:r>
        <w:t>5. On the land and under the protection of Lord Melchior Szirmay.</w:t>
        <w:br/>
        <w:t xml:space="preserve">   [Condition/trade column blank]</w:t>
      </w:r>
    </w:p>
    <w:p>
      <w:r>
        <w:t>6. Under the protection of Lord Fran[ciscus] Lonyay.</w:t>
        <w:br/>
        <w:t xml:space="preserve">   Pays: 30 [OCR: 'solvit 30 - - - -'; column placement unclear].</w:t>
        <w:br/>
        <w:t xml:space="preserve">   Condition/trade: Until now he used to lease the tavern [educilla] of the former lord, [being] currently on peasant land; but now, abandoning it, he lives as a lodger [inquilinatum agit], and indeed intends to move elsewhere [OCR: 'alicrum']; deprived of all means, and not even having a distilling pot, he is so needy that he scarcely has a morsel of bread, and therefore he carries on no trade.</w:t>
      </w:r>
    </w:p>
    <w:p>
      <w:r>
        <w:t>661</w:t>
      </w:r>
    </w:p>
    <w:p>
      <w:pPr>
        <w:pStyle w:val="Heading1"/>
      </w:pPr>
      <w:r>
        <w:t>PDF viewer page 663</w:t>
      </w:r>
    </w:p>
    <w:p>
      <w:r>
        <w:t>https://real-eod.mtak.hu/2973/1/Magyar_zsido_okleveltar_VII.pdf#page=663</w:t>
      </w:r>
    </w:p>
    <w:p>
      <w:r>
        <w:t>[Table, left half. Column headings:]</w:t>
        <w:br/>
        <w:t>Names of places, cities, market towns, villages or estates in which Jews live | Names of Jews and widows | Has [sub-columns not reproduced in OCR] | His hereditary lord, in or outside Hungary</w:t>
      </w:r>
    </w:p>
    <w:p>
      <w:r>
        <w:t>Place                                   | Name                               | Has / Hereditary lord</w:t>
        <w:br/>
        <w:t>----------------------------------------|------------------------------------|------------------------------</w:t>
        <w:br/>
        <w:t>On the estate of Hosztovicza            | Hersko Zelmanovics                 | [not legible]</w:t>
        <w:br/>
        <w:t>Likewise this man's son                 | Zelman Herskovics [OCR: 'ZeJman'] | [not legible]</w:t>
        <w:br/>
        <w:t>On the estate of Telepőez [OCR reading; possibly 'Telepócz'] | Iczko Jakobovics | [not legible]</w:t>
        <w:br/>
        <w:t>On the estate of Chukalocz              | Oris Jakubovics [OCR: 'Or is']     | [not legible]</w:t>
        <w:br/>
        <w:t>On the estate of Alsó Jablonka          | Berko Herskovics                   | [not legible]</w:t>
      </w:r>
    </w:p>
    <w:p>
      <w:r>
        <w:t>662</w:t>
      </w:r>
    </w:p>
    <w:p>
      <w:pPr>
        <w:pStyle w:val="Heading1"/>
      </w:pPr>
      <w:r>
        <w:t>PDF viewer page 664</w:t>
      </w:r>
    </w:p>
    <w:p>
      <w:r>
        <w:t>https://real-eod.mtak.hu/2973/1/Magyar_zsido_okleveltar_VII.pdf#page=664</w:t>
      </w:r>
    </w:p>
    <w:p>
      <w:r>
        <w:t>[Table, right half (continuation of the rows on the facing page). Column headings:]</w:t>
        <w:br/>
        <w:t>At present he is on the manor or land, or under the jurisdiction or protection of | Pays annually: to the hereditary lord — in cash / [in kind; illegible] | To another lord under whose current protection or on whose land or manor he is — in cash / [in kind; illegible] | By condition he is, or carries on a trade or craft</w:t>
      </w:r>
    </w:p>
    <w:p>
      <w:r>
        <w:t>1. Under the jurisdiction of Count Csáky.</w:t>
        <w:br/>
        <w:t xml:space="preserve">   Pays: Formerly he paid, according to an agreement concluded with the lord, a certain sum of money in proportion to his means; at present, however, he pays nothing. [OCR shows '28' and '-10'; placement unclear]</w:t>
        <w:br/>
        <w:t xml:space="preserve">   Condition/trade: Having a distilling pot, apart from distilling and the local sale of spirits he carries on no trade.</w:t>
      </w:r>
    </w:p>
    <w:p>
      <w:r>
        <w:t>2. [Residence column blank]</w:t>
        <w:br/>
        <w:t xml:space="preserve">   Pays: Nothing. [OCR shows '1 -1 -'; placement unclear]</w:t>
        <w:br/>
        <w:t xml:space="preserve">   Condition/trade: Living in one bread [i.e. one household] with his father, he does not keep a separate household, since he is deprived of sight and therefore wretched.</w:t>
      </w:r>
    </w:p>
    <w:p>
      <w:r>
        <w:t>3. Under the jurisdiction of Lord Sig[ismundus] Barkoczy.</w:t>
        <w:br/>
        <w:t xml:space="preserve">   Pays: Nothing. [OCR shows '-1' and '12'; placement unclear]</w:t>
        <w:br/>
        <w:t xml:space="preserve">   Condition/trade: He distils spirits and sells it in the village; apart from this he carries on no trade.</w:t>
      </w:r>
    </w:p>
    <w:p>
      <w:r>
        <w:t>4. Under the jurisdiction of Sig[ismundus] Barkóczy.</w:t>
        <w:br/>
        <w:t xml:space="preserve">   Pays: Nothing.</w:t>
        <w:br/>
        <w:t xml:space="preserve">   Condition/trade: He has a distilling pot in which he distils spirits and sells it locally by the poltura.</w:t>
      </w:r>
    </w:p>
    <w:p>
      <w:r>
        <w:t>5. Under the jurisdiction of Countess Vandernath.</w:t>
        <w:br/>
        <w:t xml:space="preserve">   Pays: Nothing.</w:t>
        <w:br/>
        <w:t xml:space="preserve">   Condition/trade: He recently, in the past summer [OCR: 'aetate', probably for 'aestate'], came from Poland to the aforesaid estate, so needy that he must live by begging.</w:t>
      </w:r>
    </w:p>
    <w:p>
      <w:r>
        <w:t>663</w:t>
      </w:r>
    </w:p>
    <w:p>
      <w:pPr>
        <w:pStyle w:val="Heading1"/>
      </w:pPr>
      <w:r>
        <w:t>PDF viewer page 665</w:t>
      </w:r>
    </w:p>
    <w:p>
      <w:r>
        <w:t>https://real-eod.mtak.hu/2973/1/Magyar_zsido_okleveltar_VII.pdf#page=665</w:t>
      </w:r>
    </w:p>
    <w:p>
      <w:r>
        <w:t>[Left half of a two-page table spread; the right half, with payment and occupation columns, is on p. 666. Sub-column headings under 'Has' are illegible in the OCR. Numeric cells are heavily garbled; OCR strings are reproduced in brackets and should not be relied on.]</w:t>
      </w:r>
    </w:p>
    <w:p>
      <w:r>
        <w:t>Columns:</w:t>
        <w:br/>
        <w:t>(1) Names of places, cities, towns, villages or estates in which Jews live</w:t>
        <w:br/>
        <w:t>(2) Names of Jews and widows</w:t>
        <w:br/>
        <w:t>(3) Has [sub-columns illegible]</w:t>
        <w:br/>
        <w:t>(4) His hereditary lord, is he in or outside Hungary</w:t>
      </w:r>
    </w:p>
    <w:p>
      <w:r>
        <w:t>(1) Place                        | (2) Name                    | (3) Has [OCR]                     | (4) Hereditary lord</w:t>
        <w:br/>
        <w:t>-------------------------------- | --------------------------- | --------------------------------- | ------------------------------------------</w:t>
        <w:br/>
        <w:t>In the estate of Felső Körtvélyes | Marko Levkovics             | [2-1 … 41i 11'-111-]              | In Poland, Sztatnyiczky.</w:t>
        <w:br/>
        <w:t>In the estate of Agyidócz [OCR: Agyid6cz] | Iczko Bermucsovics [OCR: Bermu-csovios] | [1 3,- - -1 -)-1-- 6 1] | In Poland, Urbanghy.</w:t>
        <w:br/>
        <w:t>In the estate of Lazony         | Mosko Berkovics             | [--1,-1,3 -Il (1' 1:- 2 1]        | In Poland; he does not, however, know the lord.</w:t>
        <w:br/>
        <w:t>In the estate of Banocz         | Israelovics Aron            | [3-1--IJ 5'----]                  | Originating from Poland; he does not, however, know the lord.</w:t>
        <w:br/>
        <w:t>In the estate of Itor [OCR: !tor] | Israelovics the elder [major] | [1 21-1- 1 - 5' 2- 1-]          | His predecessors originate from Poland; owing to the absence of the same, the lord cannot be ascertained.</w:t>
        <w:br/>
        <w:t>In the estate of Thussaujfalu   | Marko Moskovics             | [LI-I- .17]                       | [blank in OCR]</w:t>
        <w:br/>
        <w:t>In the estate of Udva           | Wolff Simanovica [OCR]      | [1 1----]                         | In Poland, the Ball family.</w:t>
        <w:br/>
        <w:t>In the estate of Koskocz [OCR: Koskoez] | Lazarovics Leuko [OCR] | [1 3---- 5 2-- 1]                 | In Poland.</w:t>
      </w:r>
    </w:p>
    <w:p>
      <w:r>
        <w:t>664</w:t>
      </w:r>
    </w:p>
    <w:p>
      <w:pPr>
        <w:pStyle w:val="Heading1"/>
      </w:pPr>
      <w:r>
        <w:t>PDF viewer page 666</w:t>
      </w:r>
    </w:p>
    <w:p>
      <w:r>
        <w:t>https://real-eod.mtak.hu/2973/1/Magyar_zsido_okleveltar_VII.pdf#page=666</w:t>
      </w:r>
    </w:p>
    <w:p>
      <w:r>
        <w:t>[Right half of the two-page table spread begun on p. 665; rows correspond in order. Numeric cells partly garbled.]</w:t>
      </w:r>
    </w:p>
    <w:p>
      <w:r>
        <w:t>Columns:</w:t>
        <w:br/>
        <w:t>(5) At present is in the manor or on the land, or under the jurisdiction or protection of</w:t>
        <w:br/>
        <w:t>(6) Pays annually: to the hereditary lord [in cash / in kind]; to another lord under whose actual protection, or on whose land or in whose manor, he is [in cash / in kind]</w:t>
        <w:br/>
        <w:t>(7) By condition is, or practises a trade or craft</w:t>
      </w:r>
    </w:p>
    <w:p>
      <w:r>
        <w:t>(5) Present location / jurisdiction        | (6) Pays annually [OCR] | (7) Condition / trade or craft</w:t>
        <w:br/>
        <w:t>------------------------------------------ | ----------------------- | ----------------------------------------------</w:t>
        <w:br/>
        <w:t>Under the jurisdiction of the lady baroness, widow of Andrássy, on peasant land [fundo colonicali]. | [10 - … -1] | He has a distilling pot and sells spirits by the poltura [polturatim], and occasionally, though rarely, also wine by the measure [justatim] on the spot.</w:t>
        <w:br/>
        <w:t>Under the protection of the lady baroness Andrássy. | [- -I- I] | In a word, apart from his children he has absolutely nothing; instead of a trade he seeks a morsel by going door to door with cloths [OCR: bolum pannis; possibly 'bolum panis', a morsel of bread].</w:t>
        <w:br/>
        <w:t>Under the jurisdiction of Baron Georgius Andrassy. | [10] | Distiller of spirits and wine-seller.</w:t>
        <w:br/>
        <w:t>Under the jurisdiction of Lord Ludovicus Szegi. | [3 20] | Owing to poverty he can scarcely provide for his own maintenance.</w:t>
        <w:br/>
        <w:t>Under the jurisdiction of Lord Lad. Dévény. | [8 20] | Distiller of spirits and wine-seller.</w:t>
        <w:br/>
        <w:t>Under the jurisdiction of Lord Joan. Thussay. | [6 40] | Distiller of spirits and wine-seller.</w:t>
        <w:br/>
        <w:t>Under the jurisdiction of Lord Count Fra. Csaky. | [8 20] | Distiller of spirits and wine-seller.</w:t>
        <w:br/>
        <w:t>Under the jurisdiction of Count Fra. Csaky. | [6 40] | Distiller of spirits and wine-seller.</w:t>
      </w:r>
    </w:p>
    <w:p>
      <w:r>
        <w:t>66&amp; [OCR; printed page number, probably 665]</w:t>
      </w:r>
    </w:p>
    <w:p>
      <w:pPr>
        <w:pStyle w:val="Heading1"/>
      </w:pPr>
      <w:r>
        <w:t>PDF viewer page 667</w:t>
      </w:r>
    </w:p>
    <w:p>
      <w:r>
        <w:t>https://real-eod.mtak.hu/2973/1/Magyar_zsido_okleveltar_VII.pdf#page=667</w:t>
      </w:r>
    </w:p>
    <w:p>
      <w:r>
        <w:t>[Left half of a two-page table spread; continued on p. 668. Numeric cells heavily garbled.]</w:t>
      </w:r>
    </w:p>
    <w:p>
      <w:r>
        <w:t>Columns:</w:t>
        <w:br/>
        <w:t>(1) Names of places, cities, towns, villages or estates in which Jews live</w:t>
        <w:br/>
        <w:t>(2) Names of Jews and widows</w:t>
        <w:br/>
        <w:t>(3) Has [sub-columns illegible]</w:t>
        <w:br/>
        <w:t>(4) His hereditary lord, is he in or outside Hungary</w:t>
      </w:r>
    </w:p>
    <w:p>
      <w:r>
        <w:t>(1) Place                          | (2) Name                         | (3) Has [OCR]                    | (4) Hereditary lord</w:t>
        <w:br/>
        <w:t>---------------------------------- | -------------------------------- | -------------------------------- | ---------------------------------</w:t>
        <w:br/>
        <w:t>In the estate of Hommona Rokito    | Israelovics Mendelly             | [1 1 2- 5]                       | In Poland, Lord Bal.</w:t>
        <w:br/>
        <w:t>In the same place, his son         | Lejba Mendelly                   | [illegible]                      | The same.</w:t>
        <w:br/>
        <w:t>In the estate of Izbugya Zbojna    | David Sinelovics [OCR: Sine\ovics] | [1-1 2,_[1-1-1 411:-[1-]       | In Poland, Oszolniczky.</w:t>
        <w:br/>
        <w:t>In the estate of Virava            | Mendely Moskovics                | [1[1-II -1'-1 II 4Jl 1!!2 1]     | In Poland, Szratoyta Liczensis [OCR; word order uncertain].</w:t>
        <w:br/>
        <w:t>In the estate of Oltysinka         | Iczkovics Hersko                 | [… 4 1]                          | In Poland, Zelinka.</w:t>
        <w:br/>
        <w:t>In the estate of Mező Laborcz      | Szusman Smulovics                | [1_1 1- lj 1- 2 6t 1]            | In Poland, Lord Lipszky.</w:t>
        <w:br/>
        <w:t>In the same place                  | Ciffra, widow of the Jew Zelman  | [1_- 2-i-I-13J---1]              | [blank in OCR]</w:t>
        <w:br/>
        <w:t>In the estate of Boro              | Simon Abrahamovics               | [11_!-1-;-~ 21!211 1 1-1']       | Originating from Poland; he does not, however, know the lord.</w:t>
        <w:br/>
        <w:t>In the same place, grandfather of the Jew listed immediately above | Abrahamus Harnovics | [illegible] | [blank in OCR]</w:t>
        <w:br/>
        <w:t>In the estate of Habura            | Josephus Iczko                   | [11,1 2]                         | In Poland, Lord ~linka [OCR; name partly illegible].</w:t>
      </w:r>
    </w:p>
    <w:p>
      <w:r>
        <w:t>666</w:t>
      </w:r>
    </w:p>
    <w:p>
      <w:pPr>
        <w:pStyle w:val="Heading1"/>
      </w:pPr>
      <w:r>
        <w:t>PDF viewer page 668</w:t>
      </w:r>
    </w:p>
    <w:p>
      <w:r>
        <w:t>https://real-eod.mtak.hu/2973/1/Magyar_zsido_okleveltar_VII.pdf#page=668</w:t>
      </w:r>
    </w:p>
    <w:p>
      <w:r>
        <w:t>[Right half of the two-page table spread begun on p. 667; rows correspond in order. The payment columns are largely empty or illegible in the OCR.]</w:t>
      </w:r>
    </w:p>
    <w:p>
      <w:r>
        <w:t>Columns:</w:t>
        <w:br/>
        <w:t>(5) At present is in the manor or on the land, or under the jurisdiction or protection of</w:t>
        <w:br/>
        <w:t>(6) Pays annually</w:t>
        <w:br/>
        <w:t>(7) By condition is, or practises a trade or craft</w:t>
      </w:r>
    </w:p>
    <w:p>
      <w:r>
        <w:t>(5) Present location / jurisdiction        | (6) Pays annually [OCR] | (7) Condition / trade or craft</w:t>
        <w:br/>
        <w:t>------------------------------------------ | ----------------------- | ----------------------------------------------</w:t>
        <w:br/>
        <w:t>Under the jurisdiction of Countess Theresia Zichy. | | Distiller of spirits and wine-seller.</w:t>
        <w:br/>
        <w:t>Under the jurisdiction of the same.        | | [blank in OCR]</w:t>
        <w:br/>
        <w:t>Under the jurisdiction of Lord Lad. Kacsándy. | | Owing to poverty he practises no trade.</w:t>
        <w:br/>
        <w:t>Under the jurisdiction of the lady Countess Juliana Zichy, widow of Fra. Barkoczy. | | Distiller of spirits and wine-seller, and moreover butcher of the Jews.</w:t>
        <w:br/>
        <w:t>Under the jurisdiction of Countess Vondernath, née Zichy. | | Distiller of spirits and wine-seller.</w:t>
        <w:br/>
        <w:t>Under the jurisdiction of Count Fra. Csáky. | | Distiller of spirits and wine-seller.</w:t>
        <w:br/>
        <w:t>Of the same lord count.                    | | Having nothing.</w:t>
        <w:br/>
        <w:t>Under the jurisdiction of Countess Vondernath, née Zichy. | | Distiller of spirits and wine-seller.</w:t>
        <w:br/>
        <w:t>[blank in OCR]                             | | Having nothing, of decrepit age.</w:t>
        <w:br/>
        <w:t>On land under the jurisdiction of Lord Fr. Csáky. | [20 50] | Distiller of spirits and wine-seller.</w:t>
      </w:r>
    </w:p>
    <w:p>
      <w:r>
        <w:t>667</w:t>
      </w:r>
    </w:p>
    <w:p>
      <w:pPr>
        <w:pStyle w:val="Heading1"/>
      </w:pPr>
      <w:r>
        <w:t>PDF viewer page 669</w:t>
      </w:r>
    </w:p>
    <w:p>
      <w:r>
        <w:t>https://real-eod.mtak.hu/2973/1/Magyar_zsido_okleveltar_VII.pdf#page=669</w:t>
      </w:r>
    </w:p>
    <w:p>
      <w:r>
        <w:t>[Left half of a two-page table spread; continued on p. 670. Numeric cells heavily garbled; several rows show no legible figures.]</w:t>
      </w:r>
    </w:p>
    <w:p>
      <w:r>
        <w:t>Columns:</w:t>
        <w:br/>
        <w:t>(1) Names of places, cities, towns, villages or estates in which Jews live</w:t>
        <w:br/>
        <w:t>(2) Names of Jews and widows</w:t>
        <w:br/>
        <w:t>(3) Has [sub-columns illegible]</w:t>
        <w:br/>
        <w:t>(4) His hereditary lord, is he in or outside Hungary</w:t>
      </w:r>
    </w:p>
    <w:p>
      <w:r>
        <w:t>(1) Place                          | (2) Name              | (3) Has [OCR]                  | (4) Hereditary lord</w:t>
        <w:br/>
        <w:t>---------------------------------- | --------------------- | ------------------------------ | ---------------------------------</w:t>
        <w:br/>
        <w:t>In Csertész                        | Hersko Jakubovics     | [2[--1-- 4' 21- 21- 1]         | Originating from Poland; he does not, however, know the lord.</w:t>
        <w:br/>
        <w:t>In Krasznibrod                     | Israel Jakubovics     | [illegible]                    | [blank in OCR]</w:t>
        <w:br/>
        <w:t>In Rahitocz                        | Mosko Abrahamovics    | [illegible]                    | [blank in OCR]</w:t>
        <w:br/>
        <w:t>In Iz. Hoszumező [OCR: In Iz.]     | Levko Iczkovics       | [illegible]                    | [blank in OCR]</w:t>
        <w:br/>
        <w:t>In the estate of Felső Jablonka    | Abraham Majorovics    | [illegible]                    | [blank in OCR]</w:t>
        <w:br/>
        <w:t>In Laczfalva                       | Marko Molyo           | [11-1 4--- 6-l-]               | From Poland, from Iluvvo [OCR; place name uncertain].</w:t>
        <w:br/>
        <w:t>In the estate of Őrmező            | Berko Herkovics       | [1--1 5 2- 11 1]               | In Poland, of the Homonnay family.</w:t>
      </w:r>
    </w:p>
    <w:p>
      <w:r>
        <w:t>The above-appended census of the Jews, carried out by us the undersigned, [text continues on p. 670] to the illustrious</w:t>
        <w:br/>
        <w:t>13 January 1736.</w:t>
      </w:r>
    </w:p>
    <w:p>
      <w:r>
        <w:t xml:space="preserve">      Franciscus Bekény, ordinary judge of the illustrious County of Zemplén [OCR: Juulium], m. p.</w:t>
        <w:br/>
        <w:t xml:space="preserve">      Ladislaus Pika, substitute judge of the same illustrious county, m. p.</w:t>
        <w:br/>
        <w:t xml:space="preserve">      Paulus Kollonay, sworn assessor [Jurassor] of the aforesaid illustrious county, m. p.</w:t>
      </w:r>
    </w:p>
    <w:p>
      <w:r>
        <w:t xml:space="preserve">   Original: O. L. C 29. No 1. 1736-15.</w:t>
        <w:br/>
        <w:t xml:space="preserve">   Copy: O. L. U. et C. Fasc. 71. No 2. 29.</w:t>
      </w:r>
    </w:p>
    <w:p>
      <w:r>
        <w:t>668</w:t>
      </w:r>
    </w:p>
    <w:p>
      <w:pPr>
        <w:pStyle w:val="Heading1"/>
      </w:pPr>
      <w:r>
        <w:t>PDF viewer page 670</w:t>
      </w:r>
    </w:p>
    <w:p>
      <w:r>
        <w:t>https://real-eod.mtak.hu/2973/1/Magyar_zsido_okleveltar_VII.pdf#page=670</w:t>
      </w:r>
    </w:p>
    <w:p>
      <w:r>
        <w:t>[Right half of the two-page table spread begun on p. 669; rows correspond in order. Numeric cells partly garbled.]</w:t>
      </w:r>
    </w:p>
    <w:p>
      <w:r>
        <w:t>Columns:</w:t>
        <w:br/>
        <w:t>(5) At present is in the manor or on the land, or under the jurisdiction or protection of</w:t>
        <w:br/>
        <w:t>(6) Pays annually: to the hereditary lord [in cash / in kind]; to another lord under whose actual protection, or on whose land or in whose manor, he is [in cash / in kind]</w:t>
        <w:br/>
        <w:t>(7) By condition is, or practises a trade or craft</w:t>
      </w:r>
    </w:p>
    <w:p>
      <w:r>
        <w:t>(5) Present location / jurisdiction        | (6) Pays annually [OCR] | (7) Condition / trade or craft</w:t>
        <w:br/>
        <w:t>------------------------------------------ | ----------------------- | ----------------------------------------------</w:t>
        <w:br/>
        <w:t>In the tavern [educillo] of Lord Baron Szentivány. | [25] | Distiller of spirits and wine-seller, moreover butcher of the Jews.</w:t>
        <w:br/>
        <w:t>Under the jurisdiction of Adamus Szirmay.  | [16 40] | Distiller of spirits and wine-seller.</w:t>
        <w:br/>
        <w:t>Under the jurisdiction of Thomas Szirmay.  | [illegible] | Owing to poverty he practises no trade and is scarcely able to provide for his own maintenance.</w:t>
        <w:br/>
        <w:t>Under the jurisdiction of Paulus Orosz.    | [illegible] | Distiller of spirits and wine-seller.</w:t>
        <w:br/>
        <w:t>Under the jurisdiction of Baron Szent Ivány. | [illegible] | Distiller of spirits, and at times [OCR: quesubinde] also seller of the same wine; sometimes he also sells wine by the cask, since he is located on this pass [in isto passu].</w:t>
        <w:br/>
        <w:t>Under the jurisdiction of Count Csáky.     | [illegible] | Owing to poverty he practises no trade.</w:t>
        <w:br/>
        <w:t>Under the jurisdiction of Lord Paulus Okolicsány. | [-1 1] | Distiller of spirits and wine-seller; besides this he practises no trade.</w:t>
      </w:r>
    </w:p>
    <w:p>
      <w:r>
        <w:t>[continuation of the closing sentence from p. 669:] …we have deemed it fit to present most humbly to the [illustrious] body [universitati]. Signed at Nagy Kemencze, on the day</w:t>
      </w:r>
    </w:p>
    <w:p>
      <w:r>
        <w:t>669</w:t>
      </w:r>
    </w:p>
    <w:p>
      <w:pPr>
        <w:pStyle w:val="Heading1"/>
      </w:pPr>
      <w:r>
        <w:t>PDF viewer page 671</w:t>
      </w:r>
    </w:p>
    <w:p>
      <w:r>
        <w:t>https://real-eod.mtak.hu/2973/1/Magyar_zsido_okleveltar_VII.pdf#page=671</w:t>
      </w:r>
    </w:p>
    <w:p>
      <w:r>
        <w:t>[Left half of a two-page spread; most lines continue on p. 672. Only the text on this page is translated here.]</w:t>
      </w:r>
    </w:p>
    <w:p>
      <w:r>
        <w:t>1. 13 October 1738. Buzin.</w:t>
        <w:br/>
        <w:t xml:space="preserve">   …but in the territory of this town no Jew is found, nor [is one] to be suffered [text continues on p. 672]</w:t>
        <w:br/>
        <w:t>…on the lands and allodial estates belonging to the lords Stupanofsky, Kasstenhoffer, Pyber [continues on p. 672]</w:t>
        <w:br/>
        <w:t>…the mandate of the Exalted Royal Lieutenancy Council, most humble … [OCR: morem genere; continues on p. 672]</w:t>
        <w:br/>
        <w:t xml:space="preserve">   Original: O. L. C 29. No 1. 1738-5.</w:t>
      </w:r>
    </w:p>
    <w:p>
      <w:r>
        <w:t>2. 17 October 1738. Bártfa. The town of Bártfa [heading continues on p. 672]</w:t>
        <w:br/>
        <w:t xml:space="preserve">   Listing according to the [model] transmitted by the Exalted Royal Lieutenancy [continues on p. 672]</w:t>
      </w:r>
    </w:p>
    <w:p>
      <w:r>
        <w:t>[Left half of table; continued on p. 672. Numeric cells garbled.]</w:t>
      </w:r>
    </w:p>
    <w:p>
      <w:r>
        <w:t>Columns:</w:t>
        <w:br/>
        <w:t>(1) Names of places, cities, towns, villages or estates in which Jews live</w:t>
        <w:br/>
        <w:t>(2) Names of Jews and widows</w:t>
        <w:br/>
        <w:t>(3) Has [sub-columns illegible]</w:t>
        <w:br/>
        <w:t>(4) His hereditary lord, is he in or outside Hungary</w:t>
      </w:r>
    </w:p>
    <w:p>
      <w:r>
        <w:t>(1) Place: In the royal and free town of Bartpha [Bartphensi]</w:t>
        <w:br/>
        <w:t>(2) Name: the Jew Josephus Herskovics</w:t>
        <w:br/>
        <w:t>(3) Has [OCR]: [2 … 3 … -1:-]</w:t>
        <w:br/>
        <w:t>(4) Hereditary lord: His hereditary lord in the Kingdom of Poland is the so-called Zamonyszky, residing in the town of Zamocs, to whom at present [he pays] nothing; he nevertheless pays to the royal treasury a tax of 9 Rhenish florins.</w:t>
      </w:r>
    </w:p>
    <w:p>
      <w:r>
        <w:t xml:space="preserve">   Original: O. L. C 29. No 1. 1738-3.</w:t>
      </w:r>
    </w:p>
    <w:p>
      <w:r>
        <w:t>3. The town of Buda. 18 February 1736 [OCR: 173(j].</w:t>
        <w:br/>
        <w:t>4. The town of Kőszeg. 20 January 17·17 [OCR; year uncertain].</w:t>
        <w:br/>
        <w:t>5. 18 January 1736 [OCR: 173(j]. Modor. The town of Modor [heading continues on p. 672]</w:t>
        <w:br/>
        <w:t xml:space="preserve">   The town of Modor, in reply to the intimation of [OCR: ~;1] September 1735 [OCR: ln5]. It writes back that a single [continues on p. 672]</w:t>
        <w:br/>
        <w:t>specifies [their] means.</w:t>
        <w:br/>
        <w:t xml:space="preserve">   Most Serene Prince, Royal Lieutenant [continues on p. 672] Exalted Royal Lieutenancy [continues on p. 672]</w:t>
        <w:br/>
        <w:t xml:space="preserve">   To the benignity of Your Royal Serenity and to the grace of the exalted royal council [continues on p. 672]</w:t>
        <w:br/>
        <w:t>listing of means, with express obligation of the same toward their lord [continues on p. 672]</w:t>
        <w:br/>
        <w:t>to be received, according to its gracious tenor, and in conformity with the model table [continues on p. 672]</w:t>
        <w:br/>
        <w:t>named Jacobum Schaja Hicrschl [OCR], who has a wife, one son, two horses, [continues on p. 672]</w:t>
        <w:br/>
        <w:t>possesses, nor does he practise any trade; but neither to another, in cash or in kind, [continues on p. 672]</w:t>
        <w:br/>
        <w:t>since he is under the jurisdiction of the town. Moreover the same Jew has received into his house [continues on p. 672]</w:t>
        <w:br/>
        <w:t>child, … [OCR: ,L1ii1] as specified in the model, has nothing. And only for a time there [he] st- [continues on p. 672]</w:t>
        <w:br/>
        <w:t>lady Countess Lichtenstein, to whom he actually pays nothing; here nevertheless [he carries on] trade [continues on p. 672]</w:t>
        <w:br/>
        <w:t>by the duty of our obligation we most humbly submit, to the benignity and graces [continues on p. 672]</w:t>
        <w:br/>
        <w:t xml:space="preserve">                                    Of Your Royal Serenity</w:t>
        <w:br/>
        <w:t>Most humble servants N. N. [OCR: N: .•.": .], Judge, Mayor [Consul] and Senators of the Free and Royal Town of Modor.</w:t>
        <w:br/>
        <w:t xml:space="preserve">   Original: O. L. C 29. No 1. 1736-17.</w:t>
      </w:r>
    </w:p>
    <w:p>
      <w:r>
        <w:t>670</w:t>
      </w:r>
    </w:p>
    <w:p>
      <w:pPr>
        <w:pStyle w:val="Heading1"/>
      </w:pPr>
      <w:r>
        <w:t>PDF viewer page 672</w:t>
      </w:r>
    </w:p>
    <w:p>
      <w:r>
        <w:t>https://real-eod.mtak.hu/2973/1/Magyar_zsido_okleveltar_VII.pdf#page=672</w:t>
      </w:r>
    </w:p>
    <w:p>
      <w:r>
        <w:t>[Right half of a two-page spread; most lines continue text begun on p. 671. Only the text on this page is translated here.]</w:t>
      </w:r>
    </w:p>
    <w:p>
      <w:r>
        <w:t>[1.] …from the report of the town.</w:t>
        <w:br/>
        <w:t>…is wont to; there is indeed [one] on the allodial estates of the exalted Pálffy family and on other [estates] belonging to manors,</w:t>
        <w:br/>
        <w:t>…and Csauner; but since they were outside our jurisdiction, therefore to this gracious</w:t>
        <w:br/>
        <w:t>…we were unable [to comply].</w:t>
      </w:r>
    </w:p>
    <w:p>
      <w:r>
        <w:t>[2.] …submits the census of the Jews.</w:t>
        <w:br/>
        <w:t>…Council, the model or table, prepared [adornata].</w:t>
      </w:r>
    </w:p>
    <w:p>
      <w:r>
        <w:t>[Right half of table begun on p. 671.]</w:t>
      </w:r>
    </w:p>
    <w:p>
      <w:r>
        <w:t>Columns:</w:t>
        <w:br/>
        <w:t>(5) At present is in the manor or on the land, or under the jurisdiction or protection of</w:t>
        <w:br/>
        <w:t>(6) Pays annually: to the hereditary lord [in cash / in kind]; to another lord under whose actual protection, or on whose land or in whose manor, he is [in cash / in kind]</w:t>
        <w:br/>
        <w:t>(7) By condition is, or practises a trade or craft</w:t>
      </w:r>
    </w:p>
    <w:p>
      <w:r>
        <w:t>(5) Present location: [Under the jurisdiction?] of the aforenamed town [OCR: ~ra~~o:inatae civitat:; reading uncertain]; for the revenue of spirits and mills, by way of lease [arendae], he pays into the treasury 1041 Rhenish florins 40 kreuzer [OCR: 1041. X. 40]; in kind, nothing.</w:t>
        <w:br/>
        <w:t>(6) Pays annually [OCR]: [lo.rx. … fL … f0l … ; illegible]</w:t>
        <w:br/>
        <w:t>(7) Condition / trade or craft: He practises no trade, and is capable of no craft.</w:t>
      </w:r>
    </w:p>
    <w:p>
      <w:r>
        <w:t xml:space="preserve">   Copy: O. L. U. et C. Fasc. 71. No 2. 30.</w:t>
      </w:r>
    </w:p>
    <w:p>
      <w:r>
        <w:t>[3.] (Published in Magyar Zsidó Oklevéltár III, no. 4~f{ [OCR; number illegible])</w:t>
        <w:br/>
        <w:t>[4.] (Published in Magyar Zsidó Oklevéltár III, no. 454)</w:t>
        <w:br/>
        <w:t>[5.] …submits the census of the Jews.</w:t>
        <w:br/>
        <w:t>…Jew is found in its midst, who has also received his son-in-law into his house; whose</w:t>
        <w:br/>
        <w:t>…Council, Most Benign, Most Gracious Lords.</w:t>
        <w:br/>
        <w:t>…our most humble submission. Concerning the census of the Jews to be made and</w:t>
        <w:br/>
        <w:t>…the debts and other matters set out to that effect, the gracious decree, [which was] with most humble submission</w:t>
        <w:br/>
        <w:t>…sent down, we report: that in this town of Modor there lives one Jew,</w:t>
        <w:br/>
        <w:t>…one cow; for the rest, as the headings of the model table would specify, nothing</w:t>
        <w:br/>
        <w:t>…does he pay under any title, except that he contributes to the common fund of the community,</w:t>
        <w:br/>
        <w:t>…his son-in-law named Eliam Abraham, who besides a wife and one small</w:t>
        <w:br/>
        <w:t>…-ays; his hereditary lady, however, is in Moravia at Gedingae, the most illustrious</w:t>
        <w:br/>
        <w:t>…carries on with skins and wool. Apart from these, however, none are found; which, while out of</w:t>
        <w:br/>
        <w:t>…devoting ourselves earnestly, we remain [OCR: praeter eramus; reading uncertain].</w:t>
        <w:br/>
        <w:t>…And of the Exalted Royal Lieutenancy Council.</w:t>
        <w:br/>
        <w:t xml:space="preserve">   Modor, 18 January 1736 [OCR: is .Ianuarii InG].</w:t>
        <w:br/>
        <w:t xml:space="preserve">   Copy: O. L. U. et C. Fasc. 71. No 2. 33.</w:t>
      </w:r>
    </w:p>
    <w:p>
      <w:r>
        <w:t>6a [OCR; printed page number illegible]</w:t>
      </w:r>
    </w:p>
    <w:p>
      <w:pPr>
        <w:pStyle w:val="Heading1"/>
      </w:pPr>
      <w:r>
        <w:t>PDF viewer page 673</w:t>
      </w:r>
    </w:p>
    <w:p>
      <w:r>
        <w:t>https://real-eod.mtak.hu/2973/1/Magyar_zsido_okleveltar_VII.pdf#page=673</w:t>
      </w:r>
    </w:p>
    <w:p>
      <w:r>
        <w:t>6. 19 February 1736. Szakolcza. The town of Szakolcza [heading continues on the next page]</w:t>
      </w:r>
    </w:p>
    <w:p>
      <w:r>
        <w:t>Census of the Jews living in the free and royal town of Szakolcza [Latin title continues on the next page]</w:t>
      </w:r>
    </w:p>
    <w:p>
      <w:r>
        <w:t>Column headings:</w:t>
        <w:br/>
        <w:t>- Names of the places, towns, market towns, villages or estates in which the Jews live</w:t>
        <w:br/>
        <w:t>- Names of the Jews and widows</w:t>
        <w:br/>
        <w:t>- Has [subcolumn headings illegible in OCR; presumably household members and livestock]</w:t>
        <w:br/>
        <w:t>- Their hereditary lord, [and whether he is] within or outside Hungary</w:t>
      </w:r>
    </w:p>
    <w:p>
      <w:r>
        <w:t>Place                    | Name              | Has [counts; OCR scattered, column alignment uncertain] | Hereditary lord</w:t>
        <w:br/>
        <w:t>-------------------------|-------------------|---------------------------------------------------------|---------------------------------------</w:t>
        <w:br/>
        <w:t>In the town of Szakolcza | Abraham Beniam, widower | 2 1 - 1 1 5 - - - [also a separate group '2 4 - 1 - 1'; row assignment uncertain] | In Moravia, Count Magni [OCR: 'Magno ... comes']</w:t>
        <w:br/>
        <w:t xml:space="preserve">                         | Herschl Adam      | 1 ... 1 1 6 - - - [OCR scattered]                       | In Moravia, Prince Liechtenstein</w:t>
        <w:br/>
        <w:t xml:space="preserve">                         | Isaac Adam        | 1 - 3 1 1 ... -1 [OCR scattered]                        | In Moravia, Prince Liechtenstein</w:t>
      </w:r>
    </w:p>
    <w:p>
      <w:r>
        <w:t>672</w:t>
      </w:r>
    </w:p>
    <w:p>
      <w:pPr>
        <w:pStyle w:val="Heading1"/>
      </w:pPr>
      <w:r>
        <w:t>PDF viewer page 674</w:t>
      </w:r>
    </w:p>
    <w:p>
      <w:r>
        <w:t>https://real-eod.mtak.hu/2973/1/Magyar_zsido_okleveltar_VII.pdf#page=674</w:t>
      </w:r>
    </w:p>
    <w:p>
      <w:r>
        <w:t>[heading continued:] submits the census of the Jews.</w:t>
        <w:br/>
        <w:t>[Latin title continued:] ...living in the town of Szakolcza.</w:t>
      </w:r>
    </w:p>
    <w:p>
      <w:r>
        <w:t>Column headings:</w:t>
        <w:br/>
        <w:t>- At present he is in the curia or on the land, or under the jurisdiction or protection of</w:t>
        <w:br/>
        <w:t>- Pays annually:</w:t>
        <w:br/>
        <w:t xml:space="preserve">  - to the hereditary lord: in cash [fl. x. = florins, kreuzers]; [second subcolumn illegible, presumably in kind]</w:t>
        <w:br/>
        <w:t xml:space="preserve">  - to the other lord, under whose actual protection or on whose land or in whose curia he is: in cash [fl. x.]; [second subcolumn illegible]</w:t>
        <w:br/>
        <w:t>- By condition he is, or practises, the trade or craft</w:t>
      </w:r>
    </w:p>
    <w:p>
      <w:r>
        <w:t>Row 1:</w:t>
        <w:br/>
        <w:t>Present location: On the land of the parish church.</w:t>
        <w:br/>
        <w:t>Payments: [no legible figures]</w:t>
        <w:br/>
        <w:t>Condition/trade: He has a permanent shop [fornix] on lease, in which he has pieces of silk cloth, each piece consisting of six or seven ells; likewise linen in pieces, as well as small items of various silk goods, silk fringes, pieces of czaich [cloth type; OCR reading], pelles raicentes [OCR; meaning unclear], women's stockings, spices, pepper, ginger in a quantity of 10 or 15 pounds, pepli [OCR; unclear], small pieces of saffron [OCR 'crocifrusta'], ½ pound [OCR '%'], and other smaller wares.</w:t>
      </w:r>
    </w:p>
    <w:p>
      <w:r>
        <w:t>Row 2:</w:t>
        <w:br/>
        <w:t>Present location: Of Lord Gursky.</w:t>
        <w:br/>
        <w:t>Payments: [no legible figures]</w:t>
        <w:br/>
        <w:t>Condition/trade: He has a permanent shop on lease, in which he has four pieces of czaich, three [pieces of] linen, spices, pepper, ginger in small quantity, ½ pound of saffron [OCR '%"']; he is a retailer of brandy [oenopola cremati].</w:t>
      </w:r>
    </w:p>
    <w:p>
      <w:r>
        <w:t>Row 3:</w:t>
        <w:br/>
        <w:t>Present location: Of Lord Gursky.</w:t>
        <w:br/>
        <w:t>Payments: [no legible figures]</w:t>
        <w:br/>
        <w:t>Condition/trade: He has a permanent shop on lease, in which he has wares in far smaller quantity than the preceding; he is likewise a retailer of brandy.</w:t>
      </w:r>
    </w:p>
    <w:p>
      <w:r>
        <w:t>43 Oklevéltár VII.</w:t>
        <w:br/>
        <w:t>673</w:t>
      </w:r>
    </w:p>
    <w:p>
      <w:pPr>
        <w:pStyle w:val="Heading1"/>
      </w:pPr>
      <w:r>
        <w:t>PDF viewer page 675</w:t>
      </w:r>
    </w:p>
    <w:p>
      <w:r>
        <w:t>https://real-eod.mtak.hu/2973/1/Magyar_zsido_okleveltar_VII.pdf#page=675</w:t>
      </w:r>
    </w:p>
    <w:p>
      <w:r>
        <w:t>Column headings:</w:t>
        <w:br/>
        <w:t>- Names of the places, towns, market towns, villages or estates in which the Jews live</w:t>
        <w:br/>
        <w:t>- Names of the Jews and widows</w:t>
        <w:br/>
        <w:t>- Has [subcolumn headings illegible in OCR]</w:t>
        <w:br/>
        <w:t>- Their hereditary lord, [and whether he is] within or outside Hungary</w:t>
      </w:r>
    </w:p>
    <w:p>
      <w:r>
        <w:t>Place | Name                                   | Has [counts; OCR scattered, alignment uncertain] | Hereditary lord</w:t>
        <w:br/>
        <w:t>------|----------------------------------------|--------------------------------------------------|----------------------------------</w:t>
        <w:br/>
        <w:t xml:space="preserve">      | Marok [OCR; possibly part of the name] Salamon | 1 1 - 1 1 ... 1 1 - 1 s 1 J _ U - [garbled] | In Moravia, Prince Liechtenstein</w:t>
        <w:br/>
        <w:t xml:space="preserve">      | Michael Lőbel                          | 1 - - ... 1 1 3 1 - - - [OCR scattered]          | In Moravia, Prince Liechtenstein</w:t>
        <w:br/>
        <w:t xml:space="preserve">      | Marék Beniam                           | 1 - 1 ... 1 1 - 1 + - [OCR scattered]            | In Moravia, Count Magni</w:t>
        <w:br/>
        <w:t xml:space="preserve">      | Gabriel Lőbel                          | - - - - - ... 1 - - [OCR scattered]              | In Moravia, Count Magni</w:t>
      </w:r>
    </w:p>
    <w:p>
      <w:r>
        <w:t>Original: O. L. C 29. No 1. 1736-18. [OCR: '1736-'--18']</w:t>
        <w:br/>
        <w:t>Copy: O. L. U. et C. Fasc. No 2. 36. [fascicle number missing in OCR]</w:t>
      </w:r>
    </w:p>
    <w:p>
      <w:r>
        <w:t>674</w:t>
      </w:r>
    </w:p>
    <w:p>
      <w:pPr>
        <w:pStyle w:val="Heading1"/>
      </w:pPr>
      <w:r>
        <w:t>PDF viewer page 676</w:t>
      </w:r>
    </w:p>
    <w:p>
      <w:r>
        <w:t>https://real-eod.mtak.hu/2973/1/Magyar_zsido_okleveltar_VII.pdf#page=676</w:t>
      </w:r>
    </w:p>
    <w:p>
      <w:r>
        <w:t>Column headings:</w:t>
        <w:br/>
        <w:t>- At present he is in the curia or on the land, or under the jurisdiction or protection of</w:t>
        <w:br/>
        <w:t>- Pays annually:</w:t>
        <w:br/>
        <w:t xml:space="preserve">  - to the hereditary lord: in cash [fl. x.]; [second subcolumn illegible, presumably in kind]</w:t>
        <w:br/>
        <w:t xml:space="preserve">  - to the other lord, under whose actual protection or on whose land or in whose curia he is: in cash [fl. x.]; [second subcolumn illegible]</w:t>
        <w:br/>
        <w:t>- By condition he is, or practises, the trade or craft</w:t>
      </w:r>
    </w:p>
    <w:p>
      <w:r>
        <w:t>Present location  | Payments [OCR scattered; column assignment uncertain] | Condition/trade</w:t>
        <w:br/>
        <w:t>------------------|-------------------------------------------------------|----------------------------------------------</w:t>
        <w:br/>
        <w:t>Of Lord Borongaz  | 5 1 - 1 1 - 1 - ... 24 - ... -1                       | He has a permanent shop on lease, like the immediately preceding one; he is a retailer of brandy.</w:t>
        <w:br/>
        <w:t>Of Lord Gaube     | 5 - 1 1 - 1 ... 18 ... 1 - 1 -                        | He is a retailer of brandy.</w:t>
        <w:br/>
        <w:t>Of Jacobus Vesely | 2 1 6 - 1 - 1 1 48 ... 1 - 1 -                        | He carries through the town a pack with pieces of linen, laces, threads, pepper and ginger, in a very small quantity.</w:t>
        <w:br/>
        <w:t>Martinus Makovecz | - 1 - ... - - 1 - ... 2 ... -                         | In the same way as the preceding, he carries a similar pack through the town.</w:t>
      </w:r>
    </w:p>
    <w:p>
      <w:r>
        <w:t>43·</w:t>
        <w:br/>
        <w:t>675</w:t>
      </w:r>
    </w:p>
    <w:p>
      <w:pPr>
        <w:pStyle w:val="Heading1"/>
      </w:pPr>
      <w:r>
        <w:t>PDF viewer page 677</w:t>
      </w:r>
    </w:p>
    <w:p>
      <w:r>
        <w:t>https://real-eod.mtak.hu/2973/1/Magyar_zsido_okleveltar_VII.pdf#page=677</w:t>
      </w:r>
    </w:p>
    <w:p>
      <w:r>
        <w:t>7. [OCR: ''2.'] 16 February 1737. Szatmárnémeti. The town of Szatmár submits the census of the Jews.</w:t>
      </w:r>
    </w:p>
    <w:p>
      <w:r>
        <w:t>Census of the Jews submitted by the town of Szatmár, dated 16 February 1737.</w:t>
      </w:r>
    </w:p>
    <w:p>
      <w:r>
        <w:t>List of the Jews to be found within the royal and free town of Szathmar Nemethi.</w:t>
      </w:r>
    </w:p>
    <w:p>
      <w:r>
        <w:t>1. The Jew Jacobus Jakabovich, a native of the Kingdom of Poland and of the town of Presch [OCR 'Preseho'; reading uncertain].</w:t>
        <w:br/>
        <w:t>He has a wife.</w:t>
        <w:br/>
        <w:t>He has six children, namely 3 male and likewise 3 female; one of them, however, is married to the Jew noted below.</w:t>
        <w:br/>
        <w:t>He has 3 Christian servants.</w:t>
        <w:br/>
        <w:t>Horses: No. 3.</w:t>
        <w:br/>
        <w:t>Cows: No. 2.</w:t>
        <w:br/>
        <w:t>He states that his landlord in Poland is Prince (tit.) D. D. Lubomirsky.</w:t>
        <w:br/>
        <w:t>He states that he pays nothing annually to his said hereditary lord.</w:t>
        <w:br/>
        <w:t>To the town, for the public account, for the lease, he paid this year 100 Hungarian florins.</w:t>
        <w:br/>
        <w:t>In kind he pays nothing.</w:t>
        <w:br/>
        <w:t>He practises no craft.</w:t>
        <w:br/>
        <w:t>Nor any trade.</w:t>
        <w:br/>
        <w:t>By condition he is the lessee of the town's brewery, to whom the liberty has been granted to sell beer by the barrel and half-barrel, and likewise to distil and sell brandy.</w:t>
      </w:r>
    </w:p>
    <w:p>
      <w:r>
        <w:t>2. The Jew Aaron Izraelovicz, son-in-law of the aforementioned Jew, a native of the town [OCR 'citte'] of Liska in the Kingdom of Poland.</w:t>
        <w:br/>
        <w:t>He has no children.</w:t>
        <w:br/>
        <w:t>No servant.</w:t>
        <w:br/>
        <w:t>No draught animal.</w:t>
        <w:br/>
        <w:t>He practises no trade or craft.</w:t>
        <w:br/>
        <w:t>He states that his landlord in Poland is the castellan Count Sandemirsky.</w:t>
        <w:br/>
        <w:t>He pays his landlord nothing annually.</w:t>
        <w:br/>
        <w:t>To the town he pays nothing at all. The condition he professes for sustaining his life is that of seller of the beer and brandy of the aforesaid lessee.</w:t>
      </w:r>
    </w:p>
    <w:p>
      <w:r>
        <w:t>676</w:t>
      </w:r>
    </w:p>
    <w:p>
      <w:pPr>
        <w:pStyle w:val="Heading1"/>
      </w:pPr>
      <w:r>
        <w:t>PDF viewer page 678</w:t>
      </w:r>
    </w:p>
    <w:p>
      <w:r>
        <w:t>https://real-eod.mtak.hu/2973/1/Magyar_zsido_okleveltar_VII.pdf#page=678</w:t>
      </w:r>
    </w:p>
    <w:p>
      <w:r>
        <w:t>3. The Jew Moyses Farkas, married, a native of the market town or town of Liska in the Kingdom of Poland.</w:t>
        <w:br/>
        <w:t>He has 3 children.</w:t>
        <w:br/>
        <w:t>No servant.</w:t>
        <w:br/>
        <w:t>No trade or craft whatsoever, nor any draught animal.</w:t>
        <w:br/>
        <w:t>He states that his landlord is (tit.) the castellan Count Sandemirsky.</w:t>
        <w:br/>
        <w:t>To whom he says he pays nothing annually.</w:t>
        <w:br/>
        <w:t>To this town of Szathmar Nemethi he likewise pays nothing.</w:t>
        <w:br/>
        <w:t>The condition by which he sustains his life is likewise that of seller of the beer and brandy of the aforementioned Jewish lessee.</w:t>
      </w:r>
    </w:p>
    <w:p>
      <w:r>
        <w:t>Original: O. L. C. 29. No 1. 1737-17.</w:t>
        <w:br/>
        <w:t>Copy: O. L. U. et C. Fasc. 71. No 2. 35.</w:t>
      </w:r>
    </w:p>
    <w:p>
      <w:r>
        <w:t>677</w:t>
      </w:r>
    </w:p>
    <w:p>
      <w:pPr>
        <w:pStyle w:val="Heading1"/>
      </w:pPr>
      <w:r>
        <w:t>PDF viewer page 679</w:t>
      </w:r>
    </w:p>
    <w:p>
      <w:r>
        <w:t>https://real-eod.mtak.hu/2973/1/Magyar_zsido_okleveltar_VII.pdf#page=679</w:t>
      </w:r>
    </w:p>
    <w:p>
      <w:r>
        <w:t>8. 20 January 1737. Szent György. The town of Szent György [heading continues on the next page]</w:t>
      </w:r>
    </w:p>
    <w:p>
      <w:r>
        <w:t>Census submitted by the town of Sancto-Georgium [Szent György], dated 20 January 1737.</w:t>
        <w:br/>
        <w:t>...of the town and residing on [its] land, as well as [showing] the form of the taxes and dues owed by him to his com- [line continues on the next page]</w:t>
      </w:r>
    </w:p>
    <w:p>
      <w:r>
        <w:t>Column headings:</w:t>
        <w:br/>
        <w:t>- Names of the places, towns, market towns, villages or estates in which the Jews live</w:t>
        <w:br/>
        <w:t>- Names of the Jews and widows</w:t>
        <w:br/>
        <w:t>- [Has: subcolumn headings illegible in OCR]</w:t>
        <w:br/>
        <w:t>- Their hereditary lord, [and whether he is] within or outside Hungary</w:t>
      </w:r>
    </w:p>
    <w:p>
      <w:r>
        <w:t>Place           | Name           | [Counts; OCR garbled, illegible] | Hereditary lord</w:t>
        <w:br/>
        <w:t>----------------|----------------|----------------------------------|----------------</w:t>
        <w:br/>
        <w:t>Sancto Georgii  | Lazarus Kajecz | [... 2 ... ; OCR garbled]        | [illegible]</w:t>
        <w:br/>
        <w:t>Total of the place | 1           |                                  |</w:t>
      </w:r>
    </w:p>
    <w:p>
      <w:r>
        <w:t>Original: O. L. C 29. No 1. 1737-16.</w:t>
        <w:br/>
        <w:t>Copy: O. L. U. et C. Fasc. 71. No 2. 34.</w:t>
      </w:r>
    </w:p>
    <w:p>
      <w:r>
        <w:t>9. 4 December 1735. Trencsén. The town [of Trencsén; heading continues on the next page]</w:t>
      </w:r>
    </w:p>
    <w:p>
      <w:r>
        <w:t>Cen- [word continues on the next page]</w:t>
        <w:br/>
        <w:t>...of the Jews present in the free and royal town of Trenchinium [Trencsén], both incorporated and [line continues on the next page]</w:t>
        <w:br/>
        <w:t>...[according to the gracious]ly submitted model of the exalted royal Lieutenancy Council, carried out. Submitted on 4 December 1735.</w:t>
      </w:r>
    </w:p>
    <w:p>
      <w:r>
        <w:t>Name               | [Counts; OCR scattered, alignment uncertain] | Hereditary lord</w:t>
        <w:br/>
        <w:t>-------------------|----------------------------------------------|------------------------------------------</w:t>
        <w:br/>
        <w:t>Sebastianus Sajer  | 1 2 - - 1 ... 5 - 1 - 1 ... -1 - 1           | In Moravia, of Prince Dietrichstein.</w:t>
      </w:r>
    </w:p>
    <w:p>
      <w:r>
        <w:t>Likewise from the shop in [text cut off at end of page]</w:t>
      </w:r>
    </w:p>
    <w:p>
      <w:r>
        <w:t>678</w:t>
      </w:r>
    </w:p>
    <w:p>
      <w:pPr>
        <w:pStyle w:val="Heading1"/>
      </w:pPr>
      <w:r>
        <w:t>PDF viewer page 680</w:t>
      </w:r>
    </w:p>
    <w:p>
      <w:r>
        <w:t>https://real-eod.mtak.hu/2973/1/Magyar_zsido_okleveltar_VII.pdf#page=680</w:t>
      </w:r>
    </w:p>
    <w:p>
      <w:r>
        <w:t>[heading 8 continued:] submits the census of its Jews.</w:t>
      </w:r>
    </w:p>
    <w:p>
      <w:r>
        <w:t>Detailed tabular model of all the goods of the Jew Lazarus Kajecz, [residing] under the jurisdiction [line continues from the previous page's fragment]</w:t>
        <w:br/>
        <w:t>...-petent [lords; i.e. 'competent'], showing the form [of the taxes and dues] owed to be paid.</w:t>
      </w:r>
    </w:p>
    <w:p>
      <w:r>
        <w:t>Column headings:</w:t>
        <w:br/>
        <w:t>- At present he is in the curia or on the land, or under the jurisdiction or protection of</w:t>
        <w:br/>
        <w:t>- Pays annually: in cash [further subcolumns not legible]</w:t>
        <w:br/>
        <w:t>- By condition he is, or practises, the trade or craft</w:t>
      </w:r>
    </w:p>
    <w:p>
      <w:r>
        <w:t>Present location: At present he lives on the town's land and under the jurisdiction of the town. In S. Georgii.</w:t>
        <w:br/>
        <w:t>Payments: [none legible]</w:t>
        <w:br/>
        <w:t>Condition/trade: [none legible]</w:t>
      </w:r>
    </w:p>
    <w:p>
      <w:r>
        <w:t>[heading 9 continued:] submits the census of the Jews.</w:t>
        <w:br/>
        <w:t>-sus [continuation of 'Cen-sus']</w:t>
        <w:br/>
        <w:t>...temporarily residing and not admitted to incorporation, according to the gracious[ly] submit[ted model] [line continues the previous page's text]</w:t>
        <w:br/>
        <w:t>In this free and royal town live incorporated Jews.</w:t>
      </w:r>
    </w:p>
    <w:p>
      <w:r>
        <w:t>Present location: In the house of Lord Abrahamus Kampell [OCR 'Abrabami']</w:t>
        <w:br/>
        <w:t>[Separate line, row assignment uncertain:] living in the house of Lord Ioannes Ladislaides [OCR 'Ladisla i-des']</w:t>
        <w:br/>
        <w:t>Payments: 12 - - 1 [OCR scattered; alignment uncertain]</w:t>
        <w:br/>
        <w:t>Condition/trade: He has a permanent shop; he trades in linen, spices, unworked hides, cloth, rarely in silk materials, but more frequently in ordinary materials, such as kromrascha [OCR; textile name, reading uncertain], conset [OCR; unclear], and other smaller merchandise.</w:t>
      </w:r>
    </w:p>
    <w:p>
      <w:r>
        <w:t>679</w:t>
      </w:r>
    </w:p>
    <w:p>
      <w:pPr>
        <w:pStyle w:val="Heading1"/>
      </w:pPr>
      <w:r>
        <w:t>PDF viewer page 681</w:t>
      </w:r>
    </w:p>
    <w:p>
      <w:r>
        <w:t>https://real-eod.mtak.hu/2973/1/Magyar_zsido_okleveltar_VII.pdf#page=681</w:t>
      </w:r>
    </w:p>
    <w:p>
      <w:r>
        <w:t>Names of localities, cities, towns, villages or estates (praedia) in which Jews live. | Names of Jews and widows. | [Numerical columns: headings not legible in OCR] | Their hereditary lord, within or outside Hungary.</w:t>
      </w:r>
    </w:p>
    <w:p>
      <w:r>
        <w:t>I</w:t>
      </w:r>
    </w:p>
    <w:p>
      <w:r>
        <w:t>Abraham David with a married son, living in one household [lit. 'in one bread'; OCR 'vivoute' read as 'vivente'].</w:t>
        <w:br/>
        <w:t xml:space="preserve">    2 2   1 7- - - -   In Moravia, Count Kaunicz</w:t>
      </w:r>
    </w:p>
    <w:p>
      <w:r>
        <w:t>Jacob Lazer</w:t>
        <w:br/>
        <w:t xml:space="preserve">    1 1---   1 4- ---   In Moravia, Count Kaunicz</w:t>
      </w:r>
    </w:p>
    <w:p>
      <w:r>
        <w:t>Mandel Lazar with two married sons living in one household, one of whose sons is a preceptor.</w:t>
        <w:br/>
        <w:t xml:space="preserve">    3-  5 1-   In Moravia, Count Kaunicz.</w:t>
      </w:r>
    </w:p>
    <w:p>
      <w:r>
        <w:t>680</w:t>
      </w:r>
    </w:p>
    <w:p>
      <w:pPr>
        <w:pStyle w:val="Heading1"/>
      </w:pPr>
      <w:r>
        <w:t>PDF viewer page 682</w:t>
      </w:r>
    </w:p>
    <w:p>
      <w:r>
        <w:t>https://real-eod.mtak.hu/2973/1/Magyar_zsido_okleveltar_VII.pdf#page=682</w:t>
      </w:r>
    </w:p>
    <w:p>
      <w:r>
        <w:t>At present he is in the curia or on the land, or under the jurisdiction or protection of: | Pays annually: to the hereditary lord | to another lord under whose actual protection, or on whose land or curia, he is | His condition, or the trade or craft he carries on</w:t>
      </w:r>
    </w:p>
    <w:p>
      <w:r>
        <w:t>In the house of Mr. Joannes Kubinszky | [payment figures not legible] | Has a permanent shop; trades in linen cloth, spices, fur garments and fox pelts, unworked hides, cloth, in some part silk materials, gold and silver threads and fringes occasionally, but ordinarily kromrascha, conseth and other smaller goods.</w:t>
      </w:r>
    </w:p>
    <w:p>
      <w:r>
        <w:t>In the house of Mr. Joannes Ladislaides | [payment figures not legible] | He is a tailor by trade. Has a shop erected at his own expense on the city's land, and trades in linen cloth, spices and smaller goods.</w:t>
      </w:r>
    </w:p>
    <w:p>
      <w:r>
        <w:t>In the house of Mr. Emericus Mottesiezky [OCR spelling]. | 20 -'   3 -1 | Has a permanent shop; trades in linen cloth, spices, wool, in some part silk materials, but ordinarily koromrascha, conset and other smaller goods.</w:t>
      </w:r>
    </w:p>
    <w:p>
      <w:r>
        <w:t>681</w:t>
      </w:r>
    </w:p>
    <w:p>
      <w:pPr>
        <w:pStyle w:val="Heading1"/>
      </w:pPr>
      <w:r>
        <w:t>PDF viewer page 683</w:t>
      </w:r>
    </w:p>
    <w:p>
      <w:r>
        <w:t>https://real-eod.mtak.hu/2973/1/Magyar_zsido_okleveltar_VII.pdf#page=683</w:t>
      </w:r>
    </w:p>
    <w:p>
      <w:r>
        <w:t>Names of localities, cities, towns, villages or estates (praedia) in which Jews live. | Names of Jews and widows. | Has: [column headings garbled in OCR] | Their hereditary lord, within or outside Hungary.</w:t>
      </w:r>
    </w:p>
    <w:p>
      <w:r>
        <w:t>Zacharias Moyzess with [his] relative by marriage Hersl Samuel [OCR 'HerslI Samuele'].</w:t>
        <w:br/>
        <w:t xml:space="preserve">    2  1  -1 7-,-  112-  - - :-   In Moravia, Count Kaunicz.</w:t>
      </w:r>
    </w:p>
    <w:p>
      <w:r>
        <w:t>Abraham Simsso</w:t>
        <w:br/>
        <w:t xml:space="preserve">    II 2 2-  -  l  7- - - -   In Moravia, Count Kaunicz.</w:t>
      </w:r>
    </w:p>
    <w:p>
      <w:r>
        <w:t>Marek Jáácob</w:t>
        <w:br/>
        <w:t xml:space="preserve">    1 1 4- -  -  - - -  71-   In Moravia, Count Kaunicz.</w:t>
      </w:r>
    </w:p>
    <w:p>
      <w:r>
        <w:t>Elisabeth, widow of Abraham Mojses</w:t>
        <w:br/>
        <w:t xml:space="preserve">    -.1  4!-  1 1,  7- - - -  1   In Moravia, Count Kaunicz.</w:t>
      </w:r>
    </w:p>
    <w:p>
      <w:r>
        <w:t>[Column alignment of the figures in this page is unreliable in the OCR.]</w:t>
      </w:r>
    </w:p>
    <w:p>
      <w:r>
        <w:t>682</w:t>
      </w:r>
    </w:p>
    <w:p>
      <w:pPr>
        <w:pStyle w:val="Heading1"/>
      </w:pPr>
      <w:r>
        <w:t>PDF viewer page 684</w:t>
      </w:r>
    </w:p>
    <w:p>
      <w:r>
        <w:t>https://real-eod.mtak.hu/2973/1/Magyar_zsido_okleveltar_VII.pdf#page=684</w:t>
      </w:r>
    </w:p>
    <w:p>
      <w:r>
        <w:t>At present he is in the curia or on the land, or under the jurisdiction or protection of: | Pays annually: to the hereditary lord [in cash, fl. x.; other sub-columns illegible] | to another lord under whose actual protection, or on whose land or curia, he is [in cash, fl. x.; other sub-columns illegible] | His condition, or the trade or craft he carries on</w:t>
      </w:r>
    </w:p>
    <w:p>
      <w:r>
        <w:t>In the house of Juliana Ebnerin [OCR 'Julianae rin. Ebne-'; reading uncertain] | 401  1  -i -1 -1  _1 2g1  -1-1-  1  1-1 | Has a permanent shop; trades in linen cloth, spices, silk materials, gold and silver fringes and threads, wool, unworked hides, English cloth, koromrascha, consent, and other merchandise.</w:t>
      </w:r>
    </w:p>
    <w:p>
      <w:r>
        <w:t>In the house of Mr. Adamus Szivy. | 12  _1_1  201 | Has a permanent shop; trades in linen cloth, wool, unworked hides, koromrascha, consent and other smaller goods.</w:t>
      </w:r>
    </w:p>
    <w:p>
      <w:r>
        <w:t>In the house of the heirs Berdoszy [OCR 'Ber- doszy'; cf. 'Berdoczy' on p. 685]. | 13 30  --/  12, -/_: -,  1_1, | Has a permanent shop; trades in linen cloth, spices, wool, cloth, koromrascha, in part silk materials, consent and other smaller goods.</w:t>
      </w:r>
    </w:p>
    <w:p>
      <w:r>
        <w:t>In the extramural house of Mr. Adamus Gyarmathy | 8-'---  16  1 - -1  -1 | Has a permanent shop; trades in linen cloth, spices, fringes, laces, koromrascha, consent and other smaller goods.</w:t>
      </w:r>
    </w:p>
    <w:p>
      <w:r>
        <w:t>683</w:t>
      </w:r>
    </w:p>
    <w:p>
      <w:pPr>
        <w:pStyle w:val="Heading1"/>
      </w:pPr>
      <w:r>
        <w:t>PDF viewer page 685</w:t>
      </w:r>
    </w:p>
    <w:p>
      <w:r>
        <w:t>https://real-eod.mtak.hu/2973/1/Magyar_zsido_okleveltar_VII.pdf#page=685</w:t>
      </w:r>
    </w:p>
    <w:p>
      <w:r>
        <w:t>Names of localities, cities, towns, villages or estates (praedia) in which Jews live. | Names of Jews and widows. | Has: [column headings garbled in OCR] | Their hereditary lord, within or outside Hungary.</w:t>
      </w:r>
    </w:p>
    <w:p>
      <w:r>
        <w:t>Formerly the widow of Lazarus Jáácob, but now [the wife] of Marcus Izrael.</w:t>
        <w:br/>
        <w:t xml:space="preserve">    1 1-1- - 1  4- -  -j-I   In Moravia, Count Kaunicz.</w:t>
      </w:r>
    </w:p>
    <w:p>
      <w:r>
        <w:t>Josephus Pinkusz.</w:t>
        <w:br/>
        <w:t xml:space="preserve">    1-  4 l-  l 8 1- - -   In Moravia, Count Kaunicz.</w:t>
      </w:r>
    </w:p>
    <w:p>
      <w:r>
        <w:t>Moyzes Jaácob</w:t>
        <w:br/>
        <w:t xml:space="preserve">    1-----   In Moravia, Count Kaunicz.</w:t>
      </w:r>
    </w:p>
    <w:p>
      <w:r>
        <w:t>An old Jewish woman, Vliskojana [OCR 'VJiskojana'; reading uncertain], whose husband Jaacob Joachim resides in Posonium.</w:t>
        <w:br/>
        <w:t xml:space="preserve">    j-12 21--- 5---1-1   In Moravia, Count Kaunicz.</w:t>
      </w:r>
    </w:p>
    <w:p>
      <w:r>
        <w:t>[Column alignment of the figures in this page is unreliable in the OCR.]</w:t>
      </w:r>
    </w:p>
    <w:p>
      <w:r>
        <w:t>684</w:t>
      </w:r>
    </w:p>
    <w:p>
      <w:pPr>
        <w:pStyle w:val="Heading1"/>
      </w:pPr>
      <w:r>
        <w:t>PDF viewer page 686</w:t>
      </w:r>
    </w:p>
    <w:p>
      <w:r>
        <w:t>https://real-eod.mtak.hu/2973/1/Magyar_zsido_okleveltar_VII.pdf#page=686</w:t>
      </w:r>
    </w:p>
    <w:p>
      <w:r>
        <w:t>At present he is in the curia or on the land, or under the jurisdiction or protection of: | Pays annually: to the hereditary lord [in cash, fl. x.; other sub-columns illegible] | to another lord under whose actual protection, or on whose land or curia, he is [in cash, fl. x.; other sub-columns illegible] | His condition, or the trade or craft he carries on</w:t>
      </w:r>
    </w:p>
    <w:p>
      <w:r>
        <w:t>In the house of the heirs of Portitor [OCR 'Portitoris'; may be a surname or the office of toll-collector]. | 8 - - - -   7 - - - | Has a permanent shop; trades in linen cloth, spices, thread textiles, laces and other smaller goods.</w:t>
      </w:r>
    </w:p>
    <w:p>
      <w:r>
        <w:t>In the intramural house of the heirs Berdoczy. | 25 - - - -   25 - - - | Has a permanent shop; trades in linen cloth, spices, silk materials, gold and silver fringes and threads, wool [OCR 'Iaria'], unworked hides, English cloth, kromrascha, consent and other merchandise.</w:t>
      </w:r>
    </w:p>
    <w:p>
      <w:r>
        <w:t>In the house of the heirs Scultety. | 2 - - - -   6 - - - | Is a merchant who carries on his back through the villages various small wares, such as thread textiles, laces, linen cloth, spices [OCR 'tela maromata'] and other smaller items.</w:t>
      </w:r>
    </w:p>
    <w:p>
      <w:r>
        <w:t>In the tenant house (domus inquilinaria) of the heirs Lazar. | - - - - -   15 - - - | Has a shop [OCR 'fornie emetitem'; reading uncertain]; trades in linen cloth, thread textiles, spices and other smaller goods.</w:t>
      </w:r>
    </w:p>
    <w:p>
      <w:r>
        <w:t>685</w:t>
      </w:r>
    </w:p>
    <w:p>
      <w:pPr>
        <w:pStyle w:val="Heading1"/>
      </w:pPr>
      <w:r>
        <w:t>PDF viewer page 687</w:t>
      </w:r>
    </w:p>
    <w:p>
      <w:r>
        <w:t>https://real-eod.mtak.hu/2973/1/Magyar_zsido_okleveltar_VII.pdf#page=687</w:t>
      </w:r>
    </w:p>
    <w:p>
      <w:r>
        <w:t>Names of localities, cities, towns, villages or estates (praedia) in which Jews live. | Names of Jews and widows. | Has: [column headings garbled in OCR] | Their hereditary lord, within or outside Hungary.</w:t>
      </w:r>
    </w:p>
    <w:p>
      <w:r>
        <w:t>In this free and royal city there live Jews ... to incorporation [sentence continues on the following page]</w:t>
      </w:r>
    </w:p>
    <w:p>
      <w:r>
        <w:t>Jacobus Joachim</w:t>
        <w:br/>
        <w:t xml:space="preserve">    1-/1  -1- II ., 'I  1[4: 1---   In Moravia, Count Kaunicz</w:t>
      </w:r>
    </w:p>
    <w:p>
      <w:r>
        <w:t>Jacobus Herssl</w:t>
        <w:br/>
        <w:t xml:space="preserve">    1.~ 2~1~1' 51~~~~1   In Moravia, Count Kauniez [OCR]</w:t>
      </w:r>
    </w:p>
    <w:p>
      <w:r>
        <w:t>Mandl Sajer</w:t>
        <w:br/>
        <w:t xml:space="preserve">    1----'-12  1----   In Moravia, Count Kaunicz</w:t>
      </w:r>
    </w:p>
    <w:p>
      <w:r>
        <w:t>Josephus Tajcser, sachter [OCR; possibly 'Schächter', ritual slaughterer — uncertain].</w:t>
        <w:br/>
        <w:t xml:space="preserve">    1- 11-1- 4  -1- -1-'  1  1   In Moravia, Prince Ditrichstein</w:t>
      </w:r>
    </w:p>
    <w:p>
      <w:r>
        <w:t>Sum total</w:t>
      </w:r>
    </w:p>
    <w:p>
      <w:r>
        <w:t>Names of Jews and widows | [Numerical column headings garbled in OCR; last column apparently 'Summa']</w:t>
        <w:br/>
        <w:t>Of the incorporated, No. 15       14   8  32   2   -   9   80</w:t>
        <w:br/>
        <w:t>Of the non-incorporated, No. 4.    4   -   4   -   I   1   2   15</w:t>
        <w:br/>
        <w:t>[In the second row the 'I' may be an OCR artefact or the digit 1.]</w:t>
      </w:r>
    </w:p>
    <w:p>
      <w:r>
        <w:t>686</w:t>
      </w:r>
    </w:p>
    <w:p>
      <w:pPr>
        <w:pStyle w:val="Heading1"/>
      </w:pPr>
      <w:r>
        <w:t>PDF viewer page 688</w:t>
      </w:r>
    </w:p>
    <w:p>
      <w:r>
        <w:t>https://real-eod.mtak.hu/2973/1/Magyar_zsido_okleveltar_VII.pdf#page=688</w:t>
      </w:r>
    </w:p>
    <w:p>
      <w:r>
        <w:t>At present he is in the curia or on the land, or under the jurisdiction or protection of: | Pays annually: to the hereditary lord [in cash, fl. x.; other sub-columns illegible] | to another lord under whose actual protection, or on whose land or curia, he is [in cash, fl. x.; other sub-columns illegible] | His condition, or the trade or craft he carries on</w:t>
      </w:r>
    </w:p>
    <w:p>
      <w:r>
        <w:t>... not admitted, only temporarily residing here [OCR 'temperanae', read as 'temporaneae'].</w:t>
      </w:r>
    </w:p>
    <w:p>
      <w:r>
        <w:t>In the house of Mr. Franciscus Tuchisiczky | 5  -1  7 301-1 | Is a merchant who carries on his back, and sometimes on horseback, various small wares such as linen cloth and other things.</w:t>
      </w:r>
    </w:p>
    <w:p>
      <w:r>
        <w:t>In the house of the heirs of Andreas Turnay | 5 -  -[-1-1  4[ 30 | Is a merchant who carries on his back various small wares, such as linen cloth and other things.</w:t>
      </w:r>
    </w:p>
    <w:p>
      <w:r>
        <w:t>In the house of the heirs of Andreas Turnay | 6 -  -  I -i 1 4!  -1 | Is the assistant of [his] brother Sebastianus Sajer, [listed] first in order among the incorporated.</w:t>
      </w:r>
    </w:p>
    <w:p>
      <w:r>
        <w:t>In the house of Mr. Kampell | 21 - - - E "1 -1 38 [figures partly garbled in OCR] | [no entry legible]</w:t>
      </w:r>
    </w:p>
    <w:p>
      <w:r>
        <w:t>[Sum] total [OCR 'summarum']</w:t>
      </w:r>
    </w:p>
    <w:p>
      <w:r>
        <w:t>[Numerical column headings garbled in OCR] | Pays annually to the hereditary lord in cash (fl. | x.) | Pays to another lord on whose land he is, in cash (fl. | x.) | spices in value (fl. | x.)</w:t>
        <w:br/>
        <w:t xml:space="preserve">    1   -   -   -    200   30    233   -    3   -</w:t>
        <w:br/>
        <w:t xml:space="preserve">    1   -   -   -     18   -      21   -    -   38'</w:t>
      </w:r>
    </w:p>
    <w:p>
      <w:r>
        <w:t>687</w:t>
      </w:r>
    </w:p>
    <w:p>
      <w:pPr>
        <w:pStyle w:val="Heading1"/>
      </w:pPr>
      <w:r>
        <w:t>PDF viewer page 689</w:t>
      </w:r>
    </w:p>
    <w:p>
      <w:r>
        <w:t>https://real-eod.mtak.hu/2973/1/Magyar_zsido_okleveltar_VII.pdf#page=689</w:t>
      </w:r>
    </w:p>
    <w:p>
      <w:r>
        <w:t xml:space="preserve">       [OCR: 'Oiroa'; probably 'Circa'] Concerning the item of what they pay annually to the hereditary lord, the Jews declared that what had been specified above is paid to the community of the Jews of Huno-brod [Latin: Huno-brodensium], and that out of this payment the census of the landlord, the public burdens which they owe to the Margraviate of Moravia, and also their Rabbis are paid. They could not know, however, what exactly comes from it to the landlord.</w:t>
        <w:br/>
        <w:t xml:space="preserve">       The same Jews, both the incorporated and the non-incorporated, bear the burden in this town, both ordinary and extraordinary, as well as the customary census, which can be ascertained from the accounts of the town.</w:t>
        <w:br/>
        <w:t xml:space="preserve">       After the investigation of the foregoing it was also declared that the present lord commander [dominus commendans], on the occasion of each fair (which are customarily held eight times a year), claims and collects fl. 4 from them, making fl. 32 annually. To this end he permits them to exact a certain tax from foreign Jews [OCR: 'eotum'; word unclear] at the town gates at the military watches, as if in aid of the aforesaid payment, to the prejudice of the town, for the remedy of which a humble petition is made.</w:t>
        <w:br/>
        <w:t xml:space="preserve">       Given at Trenchin by decree of the senate. On the 2nd day of the month of December, in the year 1735.</w:t>
        <w:br/>
        <w:t xml:space="preserve">       L. S.</w:t>
      </w:r>
    </w:p>
    <w:p>
      <w:r>
        <w:t xml:space="preserve">       Original: O. L. C. 29. No 1. 1735-29.</w:t>
        <w:br/>
        <w:t xml:space="preserve">       Copy: O. L. U. et C. Fasc. 71. No 2. 37.</w:t>
      </w:r>
    </w:p>
    <w:p>
      <w:r>
        <w:br/>
        <w:t>()88 [OCR page number; likely 688]</w:t>
      </w:r>
    </w:p>
    <w:p>
      <w:pPr>
        <w:pStyle w:val="Heading1"/>
      </w:pPr>
      <w:r>
        <w:t>PDF viewer page 690</w:t>
      </w:r>
    </w:p>
    <w:p>
      <w:r>
        <w:t>https://real-eod.mtak.hu/2973/1/Magyar_zsido_okleveltar_VII.pdf#page=690</w:t>
      </w:r>
    </w:p>
    <w:p>
      <w:r>
        <w:t>NEGATIVE REPORTS OF COUNTIES AND TOWNS TO THE ROYAL HUNGARIAN LIEUTENANCY COUNCIL IN RESPONSE TO ITS DECREES CONCERNING THE CENSUS OF THE JEWS, FROM THE YEARS 1735-1737.</w:t>
      </w:r>
    </w:p>
    <w:p>
      <w:r>
        <w:t xml:space="preserve">                     Negative reports of counties and districts</w:t>
      </w:r>
    </w:p>
    <w:p>
      <w:r>
        <w:t xml:space="preserve">                     Baranya, 1735. Nov. 29.</w:t>
        <w:br/>
        <w:t xml:space="preserve">                     Bars, 1737. Jan. 16.</w:t>
        <w:br/>
        <w:t xml:space="preserve">                     Csanád, 1735. Oct. 26.</w:t>
        <w:br/>
        <w:t xml:space="preserve">                     Csongrád, 1735. Oct. 15.</w:t>
        <w:br/>
        <w:t xml:space="preserve">                     Hont, 1737. Jan. 31.</w:t>
        <w:br/>
        <w:t xml:space="preserve">                     Zaránd, 1737. Jan. 23.</w:t>
        <w:br/>
        <w:t xml:space="preserve">                     Zólyom, 1735. Nov. 24.</w:t>
        <w:br/>
        <w:t xml:space="preserve">                     Jász-Kun district, 1735. Oct. 19.</w:t>
      </w:r>
    </w:p>
    <w:p/>
    <w:p>
      <w:r>
        <w:t xml:space="preserve">                       Negative reports of towns.</w:t>
      </w:r>
    </w:p>
    <w:p>
      <w:r>
        <w:t xml:space="preserve">                     Besztercebánya, 1735. Nov. 12.</w:t>
        <w:br/>
        <w:t xml:space="preserve">                     Brenzo, 1735. Oct. 28.</w:t>
        <w:br/>
        <w:t xml:space="preserve">                     Debrecen, 1735. Oct. ll. [OCR; probably 11]</w:t>
        <w:br/>
        <w:t xml:space="preserve">                     Eperjes, 1735. Dec. 10.</w:t>
        <w:br/>
        <w:t xml:space="preserve">                     Esztergom, 1735. Oct. 22.</w:t>
        <w:br/>
        <w:t xml:space="preserve">                     Kassa, 1735. Nov. 10.</w:t>
        <w:br/>
        <w:t xml:space="preserve">                     Késmárk, 1737. Jan. 12.</w:t>
        <w:br/>
        <w:t xml:space="preserve">                     Kismarton, 1735. November 10.</w:t>
        <w:br/>
        <w:t xml:space="preserve">                     Korpona, 1735. Oct. 31.</w:t>
        <w:br/>
        <w:t xml:space="preserve">                     Lőcse, 1737. Jan. 17.</w:t>
        <w:br/>
        <w:t xml:space="preserve">                     Pest, 1735. Nov. 25.</w:t>
        <w:br/>
        <w:t xml:space="preserve">                     Pozsony, 1735. Dec. 7.</w:t>
        <w:br/>
        <w:t xml:space="preserve">                     Ruszt, 1737. Jan. 31.</w:t>
        <w:br/>
        <w:t xml:space="preserve">                     Sopron, 1735. Nov. 21.</w:t>
        <w:br/>
        <w:t xml:space="preserve">                     Szeben, 1738. Jan. 15. [year as printed; outside the heading's range]</w:t>
        <w:br/>
        <w:t xml:space="preserve">                     Szeged, 1735. Nov. 7.</w:t>
        <w:br/>
        <w:t xml:space="preserve">                     Székesfehérvár, 1738. Oct. 21. [year as printed; outside the heading's range]</w:t>
        <w:br/>
        <w:t xml:space="preserve">                     Z6lyom [OCR; Zólyom], 1735. Dec. 12.</w:t>
        <w:br/>
        <w:t xml:space="preserve">                     Hajdú towns, 1735. Nov. 10.</w:t>
      </w:r>
    </w:p>
    <w:p>
      <w:r>
        <w:t>44 Oklevéltár VII.</w:t>
        <w:br/>
        <w:t xml:space="preserve">                                                                                     689</w:t>
      </w:r>
    </w:p>
    <w:p>
      <w:pPr>
        <w:pStyle w:val="Heading1"/>
      </w:pPr>
      <w:r>
        <w:t>PDF viewer page 691</w:t>
      </w:r>
    </w:p>
    <w:p>
      <w:r>
        <w:t>https://real-eod.mtak.hu/2973/1/Magyar_zsido_okleveltar_VII.pdf#page=691</w:t>
      </w:r>
    </w:p>
    <w:p>
      <w:r>
        <w:t>[No extractable source text on this PDF page; scan requires inspection.]</w:t>
      </w:r>
    </w:p>
    <w:p>
      <w:pPr>
        <w:pStyle w:val="Heading1"/>
      </w:pPr>
      <w:r>
        <w:t>PDF viewer page 692</w:t>
      </w:r>
    </w:p>
    <w:p>
      <w:r>
        <w:t>https://real-eod.mtak.hu/2973/1/Magyar_zsido_okleveltar_VII.pdf#page=692</w:t>
      </w:r>
    </w:p>
    <w:p>
      <w:r>
        <w:t>CENSUS AND NAME LIST OF THE JEWS OF COUNTIES AND TOWNS IN CONNECTION WITH THE LEVYING AND COLLECTION OF THE SIX-FORINT EXTRAORDINARY JEWISH TAX, FROM THE YEARS 1743-45.</w:t>
      </w:r>
    </w:p>
    <w:p>
      <w:r>
        <w:t xml:space="preserve">             1.  Abaúj county, 1745. Feb. 16. Kassa.</w:t>
        <w:br/>
        <w:t xml:space="preserve">             2.  Arad county, 1743. June 20. Arad.</w:t>
        <w:br/>
        <w:t xml:space="preserve">             3a  Bács county, 1744. June 30. Baja.</w:t>
        <w:br/>
        <w:t xml:space="preserve">             3b  Bács county, 1745. March 8. Pétervárad.</w:t>
        <w:br/>
        <w:t xml:space="preserve">             4.  Bereg county, 1745. Apr. 9. Beregszász.</w:t>
        <w:br/>
        <w:t xml:space="preserve">             5.  Bihar county, 1745. Feb. 10. Váradolaszi.</w:t>
        <w:br/>
        <w:t xml:space="preserve">             Ila [OCR; probably 6a] Csanád county, 1743. July 27. Battonya.</w:t>
        <w:br/>
        <w:t xml:space="preserve">             6b  Csanád county, 1745. Feb. 8. 1Iak6 [OCR; probably Makó].</w:t>
        <w:br/>
        <w:t xml:space="preserve">             7a  Győr county, 1743. Apr. 20. Győr.</w:t>
        <w:br/>
        <w:t xml:space="preserve">             7b  Győr county, 1744. Aug. 19. Győr.</w:t>
        <w:br/>
        <w:t xml:space="preserve">             8.  Moson county, 1745. March 22. Óvár.</w:t>
        <w:br/>
        <w:t xml:space="preserve">             9.  Sáros county, 1744. Feb. 16. Eperjes.</w:t>
        <w:br/>
        <w:t xml:space="preserve">            10.  Szepes county, 1745. Jan. HJ. [OCR; day illegible] Löcse.</w:t>
        <w:br/>
        <w:t xml:space="preserve">            ll. [OCR; 11]  Trencsén county, 1745. Feb. 10. Trencsén.</w:t>
        <w:br/>
        <w:t xml:space="preserve">            12.  Turócz county, 1745. Sept. 16. Turóc-szentmárlon [OCR; probably Turócszentmárton].</w:t>
        <w:br/>
        <w:t xml:space="preserve">            13.  Ugocsa county, 1744. July 31. Nagyszőllős.</w:t>
        <w:br/>
        <w:t xml:space="preserve">            14.  Veszprém county, 1745. Jan. 23. Pápa.</w:t>
        <w:br/>
        <w:t xml:space="preserve">            15.  Zala county, 1743. June 29. Zalaegerszeg.</w:t>
      </w:r>
    </w:p>
    <w:p>
      <w:r>
        <w:br/>
        <w:t xml:space="preserve">             1.  Bazin town, 1745. Jan. 13.</w:t>
        <w:br/>
        <w:t xml:space="preserve">             2a  Bártfa town, 1744. June 30.</w:t>
        <w:br/>
        <w:t xml:space="preserve">             2b  Bártfa town, 1745. Jan. 21.</w:t>
        <w:br/>
        <w:t xml:space="preserve">             3.  Buda town, 1745. Feb. 2.</w:t>
        <w:br/>
        <w:t xml:space="preserve">             4a  Győr town, 1745. March 26.</w:t>
        <w:br/>
        <w:t xml:space="preserve">             4b  Győr town, 1745. July 23.</w:t>
        <w:br/>
        <w:t xml:space="preserve">             5.  Kőszeg town, 1745. March 16.</w:t>
        <w:br/>
        <w:t xml:space="preserve">             6a  Modor town, 1743. July 19.</w:t>
        <w:br/>
        <w:t xml:space="preserve">             6b  Modor town, 1746. Apr. 5. [year as printed; outside the heading's range]</w:t>
        <w:br/>
        <w:t xml:space="preserve">             7.  Szakolca town, 1743. July 12.</w:t>
        <w:br/>
        <w:t xml:space="preserve">             8.  Trencsén town, 1744. Sept. 16.</w:t>
      </w:r>
    </w:p>
    <w:p/>
    <w:p>
      <w:r>
        <w:t>44·</w:t>
        <w:br/>
        <w:t xml:space="preserve">                                                                              691</w:t>
      </w:r>
    </w:p>
    <w:p>
      <w:pPr>
        <w:pStyle w:val="Heading1"/>
      </w:pPr>
      <w:r>
        <w:t>PDF viewer page 693</w:t>
      </w:r>
    </w:p>
    <w:p>
      <w:r>
        <w:t>https://real-eod.mtak.hu/2973/1/Magyar_zsido_okleveltar_VII.pdf#page=693</w:t>
      </w:r>
    </w:p>
    <w:p>
      <w:r>
        <w:t>[No extractable source text on this PDF page; scan requires inspection.]</w:t>
      </w:r>
    </w:p>
    <w:p>
      <w:pPr>
        <w:pStyle w:val="Heading1"/>
      </w:pPr>
      <w:r>
        <w:t>PDF viewer page 694</w:t>
      </w:r>
    </w:p>
    <w:p>
      <w:r>
        <w:t>https://real-eod.mtak.hu/2973/1/Magyar_zsido_okleveltar_VII.pdf#page=694</w:t>
      </w:r>
    </w:p>
    <w:p>
      <w:r>
        <w:t xml:space="preserve">            1. 16 February 1745. Kassa. Census of Abaúj county of its Jews.</w:t>
      </w:r>
    </w:p>
    <w:p>
      <w:r>
        <w:t xml:space="preserve">    Census and assessment of the Jews living in the county of Abaujvár, carried out in the year 1745 [OCR: 'lí45'] at the requirement of the gracious royal mandate:</w:t>
      </w:r>
    </w:p>
    <w:p>
      <w:r>
        <w:t>Names of places:        and of persons:                                              amount due:</w:t>
        <w:br/>
        <w:t xml:space="preserve">                                                                                   Rf. kr.</w:t>
        <w:br/>
        <w:t>in the estate/village:  In the district of Kassa [Latin: In processu Cassoviensi]:</w:t>
      </w:r>
    </w:p>
    <w:p>
      <w:r>
        <w:t>Kenyhecz                Jew, leaseholder [arendator] of Lord Hangaesi                 6</w:t>
        <w:br/>
        <w:t xml:space="preserve">                        The Jew Simon, leaseholder of Lord Stephanus, judge of the nobles   6 [OCR: '(j']</w:t>
      </w:r>
    </w:p>
    <w:p>
      <w:r>
        <w:t>Miglész [OCR: ':NIiglész']  The Jew Farkas, leaseholder of Lord Pigay                 6 [OCR: '(j']</w:t>
      </w:r>
    </w:p>
    <w:p>
      <w:r>
        <w:t>Szinna                  Mojses Haaz, leaseholder of Lord Patay                        6</w:t>
        <w:br/>
        <w:t>Bőso                    Josephus Israelovics, leaseholder of Lord Kormos              6</w:t>
        <w:br/>
        <w:t>Enyitzke                Adamus Jakubovics, leaseholder of the illustrious Baron Mesko 6</w:t>
        <w:br/>
        <w:t>Polyi                   Josephus Hersko, leaseholder of the illustrious Baron Perényi 6</w:t>
        <w:br/>
        <w:t>Csány                   Michael Majorovics, leaseholder of Lord Emericus Lánczy       6</w:t>
      </w:r>
    </w:p>
    <w:p>
      <w:r>
        <w:br/>
        <w:t xml:space="preserve">                        In the district of Cserehát [Latin: In processu Cserehátiensi]:</w:t>
      </w:r>
    </w:p>
    <w:p>
      <w:r>
        <w:t>Detek                   Marcus, Jew, leaseholder of Lord Sigismundus Csató            6</w:t>
        <w:br/>
        <w:t xml:space="preserve">                        Josephus, Jew, leaseholder of Lord Pereszlényi                6</w:t>
        <w:br/>
        <w:t>Kupa                    Mojses Isák, leaseholder of the Bajor family [Latin: Bajoranus]   e [OCR; amount illegible]</w:t>
        <w:br/>
        <w:t>Szala                   Jew                                                           6</w:t>
        <w:br/>
        <w:t>Tengerfalva             Joannes, leaseholder of Lord Sigismundus Szemere              () [OCR; amount illegible]</w:t>
      </w:r>
    </w:p>
    <w:p>
      <w:r>
        <w:t>Fancsal                 Jew, leaseholder                                              6</w:t>
      </w:r>
    </w:p>
    <w:p>
      <w:r>
        <w:br/>
        <w:t xml:space="preserve">                        In the district of Füzér [Latin: In processu Füzériensi]:</w:t>
      </w:r>
    </w:p>
    <w:p>
      <w:r>
        <w:t>Zsujta                  The Jew Michael, leaseholder of Lord Örményi                  6</w:t>
        <w:br/>
        <w:t>Felső Kéked             The Jew Elias, leaseholder of Lord Nagy                       6</w:t>
        <w:br/>
        <w:t>Nádasd                  The Jew Simon, leaseholder of Lord Ladislaus Soós             6</w:t>
        <w:br/>
        <w:t>Zsadány                 The Jew Jacobus, leaseholder of Lord Lánczy, judge of the nobles   6</w:t>
        <w:br/>
        <w:t xml:space="preserve">                        The Jew Jacobus, leaseholder of Lord Szegedy                  6</w:t>
      </w:r>
    </w:p>
    <w:p>
      <w:r>
        <w:t xml:space="preserve">                                                                                      693</w:t>
      </w:r>
    </w:p>
    <w:p>
      <w:pPr>
        <w:pStyle w:val="Heading1"/>
      </w:pPr>
      <w:r>
        <w:t>PDF viewer page 695</w:t>
      </w:r>
    </w:p>
    <w:p>
      <w:r>
        <w:t>https://real-eod.mtak.hu/2973/1/Magyar_zsido_okleveltar_VII.pdf#page=695</w:t>
      </w:r>
    </w:p>
    <w:p>
      <w:r>
        <w:t xml:space="preserve">                         In the district of Szikszó [OCR: 'Sz. i k s z o ie n 8 i'; Latin: In processu Szikszoiensi]</w:t>
      </w:r>
    </w:p>
    <w:p>
      <w:r>
        <w:t>Felső Kasmark            Jew of Lord Jobus Jób                                    6</w:t>
        <w:br/>
        <w:t>Felső Méra [OCR: 'Mél'a']  Widow of the Jew Benjamin, at Fűzi's                   3</w:t>
        <w:br/>
        <w:t>Visoly                   Jew, leaseholder of the illustrious Lady Meskó [OCR: 'Meakovianae']   6</w:t>
        <w:br/>
        <w:t>Basko                    Jew, manorial leaseholder                                6</w:t>
        <w:br/>
        <w:t>Horváthi                 Mojses Mihalovics [OCR: '}Iihalovies'], manorial leaseholder   6</w:t>
        <w:br/>
        <w:t>Fony                     Jew, leaseholder                                         6</w:t>
        <w:br/>
        <w:t>Korlath                  Martiny Major, Jew, leaseholder of Lord Usz              6</w:t>
        <w:br/>
        <w:t xml:space="preserve">                         Jew, leaseholder of Lord Péchy                           6</w:t>
        <w:br/>
        <w:t>Gönez Ruszka             Jew, leaseholder of the brewery of Lord Krajnik          6</w:t>
        <w:br/>
        <w:t>Vilmány                  Jew, leaseholder of the brewery                          6</w:t>
        <w:br/>
        <w:t>Kisfalu [OCR: 'Ki~falu']  Jew, leaseholder                                        6</w:t>
        <w:br/>
        <w:t>Gibárt                   Jew Fabiani Davidovics [Latin genitive; whether 'Jew of Fabianus Davidovics' or a name is ambiguous]   (\ [OCR; amount illegible]</w:t>
        <w:br/>
        <w:t>Alsó Czécze [OCR: 'Also Czéeze']  Jew, leaseholder Philippus Haalovics [OCR: 'Haalovica']   6</w:t>
        <w:br/>
        <w:t>Büd                      Jew, leaseholder                                         6</w:t>
        <w:br/>
        <w:t>in the market town of Szántó   Jew of Lady Péchy [Latin: dominae Pechianae]       fl [OCR; amount illegible]</w:t>
        <w:br/>
        <w:t>Marczinfalva             Jew, leaseholder of Lady Nagy [OCR garbled: 'OT u&lt;1ae118arcadator dominae Nagyianao']   fl [OCR; amount illegible]</w:t>
        <w:br/>
        <w:t xml:space="preserve">                         The Jew David, leaseholder of Lord Alexius Nagy          li [OCR; amount illegible]</w:t>
        <w:br/>
        <w:t>Czekeháza                Jew, leaseholder of Lord Pattay                          li [OCR; amount illegible]</w:t>
        <w:br/>
        <w:t>Alpár                    Jew of the Ubrisi family [Latin: Ubrisianus]             (\ [OCR; amount illegible]</w:t>
        <w:br/>
        <w:t xml:space="preserve">                         Jew, leaseholder of Lady Szemere [OCR: 'Szemorianne']    o [OCR; amount illegible]</w:t>
        <w:br/>
        <w:t>Nagy Kinyis              Jew, leaseholder of Lord Terney                          6 [OCR: '(j']</w:t>
        <w:br/>
        <w:t>Sz. István Baxa          Jew, leaseholder of Lord Tahy                            G [OCR; probably 6]</w:t>
        <w:br/>
        <w:t>Rásony                   Jew, leaseholder of Lord Csoma                           o [OCR; amount illegible]</w:t>
        <w:br/>
        <w:t>Berenea                  Jew, leaseholder [OCR garbled: 'Ic lraianu: .•']         6</w:t>
        <w:br/>
        <w:t>Leh                      Jew, leaseholder of Lord Horváth [OCR: '.lIorvút.h'], judge of the nobles   G [OCR; probably 6]</w:t>
        <w:br/>
        <w:t>Felső Füged              Jew, leaseholder of the Gács family [Latin: Gacsianus]   6 [OCR: '(j']</w:t>
      </w:r>
    </w:p>
    <w:p>
      <w:r>
        <w:t xml:space="preserve">                         Jew, leaseholder of the Terney family [Latin: Terneianus]</w:t>
        <w:br/>
        <w:t xml:space="preserve">                                                                ---_._-_._-----</w:t>
        <w:br/>
        <w:t xml:space="preserve">                                                                                  e [OCR; amount illegible]</w:t>
        <w:br/>
        <w:t xml:space="preserve">                                                               Sum in total: 2í:3 Rf [OCR; figure partly illegible]</w:t>
      </w:r>
    </w:p>
    <w:p>
      <w:r>
        <w:t xml:space="preserve">    I attest by these presents that the present copy has been collated with its original and conforms to it.</w:t>
        <w:br/>
        <w:t xml:space="preserve">    Signed at Kassa, on the 16th day of the month of February 1745.</w:t>
        <w:br/>
        <w:t xml:space="preserve">    Emericus Zombory de eadem, ordinary judge of the nobles of the illustrious county of Abaujvár.</w:t>
      </w:r>
    </w:p>
    <w:p>
      <w:r>
        <w:t xml:space="preserve">      o. L. !Itt. Acta Jud. f. 99~. (135-136) [archive reference as OCR'd]</w:t>
      </w:r>
    </w:p>
    <w:p>
      <w:r>
        <w:br/>
        <w:t xml:space="preserve">       2. 20 June 1743. Arad. Report of Arad county on its Jewish inhabitants.</w:t>
      </w:r>
    </w:p>
    <w:p>
      <w:r>
        <w:t xml:space="preserve">       In the year 1743, on the 20th day of the month of June, we the undersigned ... of the general congregation held and issued on the 17th day of the current month of June in the market town of Ménes, carried out the census of the Jews living under the magistratial jurisdiction ..., declaring to them taxatively, after the likeness of article 10-1595 [OCR; reference uncertain], namely six florins annually, to be imposed by the illustrious county and to be subdivided among themselves according to the means of each, in the following manner and order:</w:t>
      </w:r>
    </w:p>
    <w:p>
      <w:r>
        <w:t>694</w:t>
      </w:r>
    </w:p>
    <w:p>
      <w:pPr>
        <w:pStyle w:val="Heading1"/>
      </w:pPr>
      <w:r>
        <w:t>PDF viewer page 696</w:t>
      </w:r>
    </w:p>
    <w:p>
      <w:r>
        <w:t>https://real-eod.mtak.hu/2973/1/Magyar_zsido_okleveltar_VII.pdf#page=696</w:t>
      </w:r>
    </w:p>
    <w:p>
      <w:r>
        <w:t xml:space="preserve">     1. The Jew Maridel [OCR; reading uncertain] Vinkler, residing as a tenant in a cameral house of the market town of Arad.</w:t>
        <w:br/>
        <w:t xml:space="preserve">     2. Elias Izak, having his own house.</w:t>
        <w:br/>
        <w:t xml:space="preserve">     3. Marcus Froncz, living in his own [house].</w:t>
        <w:br/>
        <w:t xml:space="preserve">     4. Joachim Volff, likewise having his own house.</w:t>
        <w:br/>
        <w:t xml:space="preserve">     5. Lebel Jakab, living as a tenant of the burgher Adam Ekszel [OCR: 'Adatni'].</w:t>
        <w:br/>
        <w:t xml:space="preserve">     6. Herschel Kulcsmitt, having his own house.</w:t>
        <w:br/>
        <w:t xml:space="preserve">     Given in the cameral market town of Arad, on the day and year as above.</w:t>
        <w:br/>
        <w:t>Stephanus [OCR: 'Stephanusa'] Szerdahelyi, judge of the nobles of the illustrious county of Arad, m. p. L. S.</w:t>
        <w:br/>
        <w:t xml:space="preserve">             Joannes Rejter, juror of the illustrious county of Arad, m. p. L. S.</w:t>
      </w:r>
    </w:p>
    <w:p>
      <w:r>
        <w:t xml:space="preserve">     O. L. Acta Judaeorum N° 2. 1743-1.</w:t>
      </w:r>
    </w:p>
    <w:p>
      <w:r>
        <w:br/>
        <w:t>3a. 30 June 1744. Baja. In Bács county Jews live only in Baja and Pétervárad.</w:t>
      </w:r>
    </w:p>
    <w:p>
      <w:r>
        <w:t xml:space="preserve">      What the status and condition of the Jews dwelling within this county at Baja and Petrovaradin was ... we had most humbly represented. Accordingly, while continuing to adhere to the legal usage and practice concerning the tax customarily paid by these same Jews both for the domestic and internal needs of the county and for the expenses of the militia to be raised by the county, nevertheless, the indispensable necessity of the present war circumstances having been further declared by means of another gracious intimation of the same E. R. L. C. [Excelsum Regium Locumtenentiale Consilium] ..., and ourselves seeing it most clearly, we determined that the said Jews are also to be taxed extraordinarily, in the same amount as they pay for the ordinary needs of the county, for a quota to be paid to the royal treasury on account of the present war circumstances. The Jews of Baja customarily pay a tax of 10 f., those of Petrovaradin 75 f., together 85 f.; they are to contribute the same amount to the royal treasury as well. Their specific and individual census would be clearly evident from these annexes.</w:t>
        <w:br/>
        <w:t xml:space="preserve">      From the general congregation of the n. [noble] county held in the market town of Baja on the [OCR: ';"m'; heading gives 30] day of June, in the year 1744.</w:t>
        <w:br/>
        <w:t xml:space="preserve">                                                    The Community [Universitas] of the county of Bács.</w:t>
        <w:br/>
        <w:t xml:space="preserve">     Census of the Jews dwelling in the market town of Petrovaradin, carried out on the l~ [OCR; day illegible] day of June.</w:t>
      </w:r>
    </w:p>
    <w:p>
      <w:r>
        <w:t>[Column placement reconstructed from OCR alignment; some values appear to be lost, as the visible entries do not add up to the printed totals.]</w:t>
      </w:r>
    </w:p>
    <w:p>
      <w:r>
        <w:t xml:space="preserve">                              having   persons                                  having   persons</w:t>
        <w:br/>
        <w:t xml:space="preserve">                              a house  without                                  a house  without</w:t>
        <w:br/>
        <w:t xml:space="preserve">                                       a house                                           a house</w:t>
      </w:r>
    </w:p>
    <w:p>
      <w:r>
        <w:t>Josephus Kon, judge                            Simon Lebl                        1</w:t>
        <w:br/>
        <w:t>Lypman Jacob                    1              Majer Shnaider                             1</w:t>
        <w:br/>
        <w:t>Jakobus Taics                   1              Volff Shnaider [OCR: 'Slmaider']           1</w:t>
        <w:br/>
        <w:t>Abraham Perl                    1              Joseph Shnaider                            1</w:t>
        <w:br/>
        <w:t>Jacobus Hes                     1              Hers Perl</w:t>
        <w:br/>
        <w:t>Abraham Leh                     1              Lzak Aizenhondler [OCR; probably Izak]</w:t>
        <w:br/>
        <w:t>Abraham Lazar                   1              Salamon Velis                     1</w:t>
        <w:br/>
        <w:t>Jacobus Izrael                  1              Lipman Rabiner                    2</w:t>
        <w:br/>
        <w:t>Lebl Jakob                      1              Salamon Pancsova</w:t>
        <w:br/>
        <w:t>Jakobus Koll [OCR: 'KoLl']      1              Izak Velis, schoolmaster [Latin: Ludimagister]   1</w:t>
        <w:br/>
        <w:t>Abraham Volff                            1     Izak Sachter                               1</w:t>
        <w:br/>
        <w:t>Josephus Michl                                 Israel Majer                               1</w:t>
        <w:br/>
        <w:t>Michl Benedik                            1</w:t>
        <w:br/>
        <w:t>Salamon Shnajder                         1           Total                       17       10</w:t>
      </w:r>
    </w:p>
    <w:p/>
    <w:p>
      <w:r>
        <w:t xml:space="preserve">                                                                                                      695</w:t>
      </w:r>
    </w:p>
    <w:p>
      <w:pPr>
        <w:pStyle w:val="Heading1"/>
      </w:pPr>
      <w:r>
        <w:t>PDF viewer page 697</w:t>
      </w:r>
    </w:p>
    <w:p>
      <w:r>
        <w:t>https://real-eod.mtak.hu/2973/1/Magyar_zsido_okleveltar_VII.pdf#page=697</w:t>
      </w:r>
    </w:p>
    <w:p>
      <w:r>
        <w:t xml:space="preserve">         Census carried out of the Jews residing in the market town of Baja.</w:t>
        <w:br/>
        <w:t xml:space="preserve">                                           without                                              without</w:t>
        <w:br/>
        <w:t xml:space="preserve">                               having      a house                                 having      a house</w:t>
        <w:br/>
        <w:t xml:space="preserve">                               a house    (persons)                                a house    (persons)</w:t>
      </w:r>
    </w:p>
    <w:p>
      <w:r>
        <w:t>Mojses FIeis                                 1       Lazar Mojses                                 1</w:t>
        <w:br/>
        <w:t>LebI Isak                           1                Marcus Koom                                  1</w:t>
        <w:br/>
        <w:t>Abraharn Prosznicza                 1                Marcus Kajam                                 1</w:t>
        <w:br/>
        <w:t>Lorincz Philip</w:t>
        <w:br/>
        <w:t>[OCR column alignment uncertain; assignment of the figures to the two columns is not reliable]</w:t>
      </w:r>
    </w:p>
    <w:p>
      <w:r>
        <w:br/>
        <w:t xml:space="preserve">    L. S. [place of the seal] Georgius Kereskényi, chief noble magistrate (supremus iud. nob.) [OCR: 'supremos'] of the illustrious County of Bács, in his own hand (m. p.).</w:t>
        <w:br/>
        <w:t>At our general assembly held in the market town of Baja on the [OCR: ':m..'; day illegible] of June, in the year of the Lord 1744.</w:t>
        <w:br/>
        <w:t xml:space="preserve">                                                                  The Community (Universitas) of the County of Bács.</w:t>
        <w:br/>
        <w:t xml:space="preserve">      [OCR: 'o. L.'] Htt. Acta Jud. 992. (80-81)</w:t>
      </w:r>
    </w:p>
    <w:p/>
    <w:p>
      <w:r>
        <w:t>3b. [OCR: 'ab.'] 1745 March [OCR: 'B.'; day uncertain]. Pétervárad. Bács County sends up the tax register of the Jews of Baja and Pétervárad.</w:t>
      </w:r>
    </w:p>
    <w:p>
      <w:r>
        <w:t xml:space="preserve">     In the year 1744, on the [OCR: '2ű'; day uncertain] of August, pursuant to the gracious mandate of the Royal Majesty, a census was carried out in the market town of Baja of the Jews dwelling in the same market town and taxed at [OCR: 'ű'] florins each:</w:t>
      </w:r>
    </w:p>
    <w:p>
      <w:r>
        <w:t xml:space="preserve">                     Moyses Fless                                       flor.     ű [OCR]</w:t>
        <w:br/>
        <w:t xml:space="preserve">                     Izák Leebl                                                   6</w:t>
        <w:br/>
        <w:t xml:space="preserve">                     Lazar Moyses                                                 6</w:t>
        <w:br/>
        <w:t xml:space="preserve">                      Ábraham Prosznicza                                          6</w:t>
        <w:br/>
        <w:t xml:space="preserve">                     Lorincz Philip                                               6</w:t>
        <w:br/>
        <w:t xml:space="preserve">                     Marcus .Jacob                                                6</w:t>
        <w:br/>
        <w:t xml:space="preserve">                                                                  Total          36</w:t>
        <w:br/>
        <w:t xml:space="preserve">      L. S. By me, Georgius Kereskényi, noble magistrate of the illustrious County of Bács.</w:t>
      </w:r>
    </w:p>
    <w:p>
      <w:r>
        <w:t xml:space="preserve">                     In the market town of Pétervárad the following paid:</w:t>
        <w:br/>
        <w:t xml:space="preserve">                     Simon Lecbl                                           fl.    6</w:t>
        <w:br/>
        <w:t xml:space="preserve">                     Kutl Polak                                                   () [OCR]</w:t>
      </w:r>
    </w:p>
    <w:p>
      <w:r>
        <w:t xml:space="preserve">                     Jacob Táics                                                  e [OCR]</w:t>
        <w:br/>
        <w:t xml:space="preserve">                     Joseph Michl                                                 6</w:t>
        <w:br/>
        <w:t xml:space="preserve">                     Jacobus Fles                                                 6</w:t>
        <w:br/>
        <w:t xml:space="preserve">                     Perl Kesztl                                                  6</w:t>
        <w:br/>
        <w:t xml:space="preserve">                     Leebl Kon                                                    6</w:t>
        <w:br/>
        <w:t xml:space="preserve">                      Ábraham Buch Bintr                                          B [OCR]</w:t>
        <w:br/>
        <w:t xml:space="preserve">                     Salamon Velis                                                6</w:t>
        <w:br/>
        <w:t xml:space="preserve">                     Jaeobus Szavenszider                                         6</w:t>
        <w:br/>
        <w:t xml:space="preserve">                     Jacobus Salamon                                              6</w:t>
      </w:r>
    </w:p>
    <w:p>
      <w:r>
        <w:t>696</w:t>
      </w:r>
    </w:p>
    <w:p>
      <w:pPr>
        <w:pStyle w:val="Heading1"/>
      </w:pPr>
      <w:r>
        <w:t>PDF viewer page 698</w:t>
      </w:r>
    </w:p>
    <w:p>
      <w:r>
        <w:t>https://real-eod.mtak.hu/2973/1/Magyar_zsido_okleveltar_VII.pdf#page=698</w:t>
      </w:r>
    </w:p>
    <w:p>
      <w:r>
        <w:t xml:space="preserve">                  Izák Taics                                     6</w:t>
        <w:br/>
        <w:t xml:space="preserve">                 Majer Snaider                                   6</w:t>
        <w:br/>
        <w:t xml:space="preserve">                   Ábraham Fclcserer                             (l [OCR]</w:t>
        <w:br/>
        <w:t xml:space="preserve">                 Salamon Snaider                                 e [OCR]</w:t>
        <w:br/>
        <w:t xml:space="preserve">                 Michl Benedik                                   6</w:t>
        <w:br/>
        <w:t xml:space="preserve">                 Joseph Kon                                      Ü [OCR]</w:t>
        <w:br/>
        <w:t xml:space="preserve">                 .Jacob Hersl                                    6</w:t>
        <w:br/>
        <w:t xml:space="preserve">                 Rabiner                                         6</w:t>
        <w:br/>
        <w:t xml:space="preserve">                                              The total amounts to 114 florins.</w:t>
      </w:r>
    </w:p>
    <w:p>
      <w:r>
        <w:t xml:space="preserve">     L. S. Stephanus Jancso, noble magistrate of the illustrious County of Bács.</w:t>
        <w:br/>
        <w:t xml:space="preserve">     From our general assembly held in the cameral market town of Pétervárad on this side of the Danube, on the eighth day of March [OCR: 'Ylarty'], in the year 1745.</w:t>
        <w:br/>
        <w:t xml:space="preserve">                                                  The Community of the County of Bács.</w:t>
      </w:r>
    </w:p>
    <w:p>
      <w:r>
        <w:t xml:space="preserve">    Htt. Acta Jud. f. 992. (446-149) [OCR: '446' uncertain]</w:t>
      </w:r>
    </w:p>
    <w:p/>
    <w:p>
      <w:r>
        <w:t>4. 1745 April 9. Beregszász. Bereg County, even after repeated urging by the Htt., sends up only a bare list of names of its Jews.</w:t>
      </w:r>
    </w:p>
    <w:p>
      <w:r>
        <w:t xml:space="preserve">     List of the Jews holding liquor leases (arendas) in the illustrious County of Bereg:</w:t>
        <w:br/>
        <w:t>Izrael Lazarovics                          Hersko Lazarevics</w:t>
        <w:br/>
        <w:t>Hersko Lazarevics                          Berko Lazarovics</w:t>
        <w:br/>
        <w:t>Berleo Volvovics                            Ábraham Herskovics</w:t>
        <w:br/>
        <w:t>Lazar Abrahamovics                         Berko Nojovics</w:t>
        <w:br/>
        <w:t>Aron Abrahamovics                          Leibis Smulovics</w:t>
        <w:br/>
        <w:t>Zelman Berkovics                           Jacub Slyamovics</w:t>
        <w:br/>
        <w:t>Abraham Iczkovies                          No] Volvovics</w:t>
        <w:br/>
        <w:t>Iczko Eliasovics                           .Iacub Lazarevics</w:t>
        <w:br/>
        <w:t>Elias Herskovics                           Izrael Illiasovics</w:t>
        <w:br/>
        <w:t>Riman Iczkovics                            Izak Lazarevics</w:t>
        <w:br/>
        <w:t>Aron Zelikovics                            Smulyo Herskovics</w:t>
        <w:br/>
        <w:t>Falko Beniasovics                          Hersko Simonovics</w:t>
        <w:br/>
        <w:t>Jacub Lebovics                             Smilya Lejbovics</w:t>
        <w:br/>
        <w:t>Daniel Lazarevics                          Josephus Lejbovica</w:t>
        <w:br/>
        <w:t>Lazar J akubovics                          Leba Mejorovics</w:t>
        <w:br/>
        <w:t>Jacub Zelikovics                           Berko Markovics</w:t>
        <w:br/>
        <w:t>Slyoma Mendlovios                          Abraham J akubovics</w:t>
        <w:br/>
        <w:t xml:space="preserve"> Ábraham Smuolovics                        Grand total: 35</w:t>
      </w:r>
    </w:p>
    <w:p>
      <w:r>
        <w:t xml:space="preserve">     From our general assembly held on the 9th day of the month of April in the year 1745 in the market town of Beregh Szasz,</w:t>
        <w:br/>
        <w:t xml:space="preserve">                                                The Community of the County of Bereg.</w:t>
      </w:r>
    </w:p>
    <w:p>
      <w:r>
        <w:t xml:space="preserve">    Htt. Acta Jud. f. 992. (150-155)</w:t>
      </w:r>
    </w:p>
    <w:p>
      <w:r>
        <w:br/>
        <w:t xml:space="preserve">                                                                                   697</w:t>
      </w:r>
    </w:p>
    <w:p>
      <w:pPr>
        <w:pStyle w:val="Heading1"/>
      </w:pPr>
      <w:r>
        <w:t>PDF viewer page 699</w:t>
      </w:r>
    </w:p>
    <w:p>
      <w:r>
        <w:t>https://real-eod.mtak.hu/2973/1/Magyar_zsido_okleveltar_VII.pdf#page=699</w:t>
      </w:r>
    </w:p>
    <w:p>
      <w:r>
        <w:t>5. [OCR: '·'j.'] 1745 February 10. Váradolaszi. Bihar County is unable to register the Jews because of their constant wandering.</w:t>
      </w:r>
    </w:p>
    <w:p>
      <w:r>
        <w:t xml:space="preserve">      . . . Our domestic tax collector, foreseeing that the collection of the sub-apportioned share of these inhabitants, being unstable and continually changing their seats, would be insufficiently safe for him, having submitted a humble plea, was by no means willing to take it upon himself. Since, however, the fiscal provisor of the illustrious domain here could collect the apportioned quota of the aforementioned Jews with the greatest convenience, and we would not have to assign a salary to anyone for bearing such a burden and office ...</w:t>
        <w:br/>
        <w:t xml:space="preserve">      From the general assembly held continuatively on the 10th day of the month of February, in the market town of Varad-Olaszi, in the year 1745.</w:t>
        <w:br/>
        <w:t xml:space="preserve">                                                      The Community of the County of Bihar.</w:t>
        <w:br/>
        <w:t xml:space="preserve">        [OCR: 'nu,'] Acta Jud. f. 992. (156-157)</w:t>
      </w:r>
    </w:p>
    <w:p/>
    <w:p>
      <w:r>
        <w:t>6a. [OCR: 'fia.'] 1743 [OCR: '174·3'] July 27. Battonya. Report of Csanád County on the two Jews of Földeák.</w:t>
        <w:br/>
        <w:t xml:space="preserve">     List of the Jews residing within this County of Csanád, and of their taxation.</w:t>
        <w:br/>
        <w:t xml:space="preserve">     In the estate (possessio) of Földeák, the lessee of the distillery (domus crematoria) from lord Georgius Navay, Josephus Jacob, with his wife [OCR: 'UX01'eSUéL Sam'; wife's name uncertain] and sons Josephus, David and Jacobus, who came a year ago from the estate of Ujszász [OCR: 'Ujszás»'], adjacent to the illustrious County of Pest, has to pay for this current year only                fl. 6.</w:t>
        <w:br/>
        <w:t xml:space="preserve">     Likewise residing in the estate of Földeák, Abraham Bernáth, a Jew, who came in the year just past from the estate of Acsa, likewise adjacent to the illustrious County of Pest, has to pay for the current year                                 fl. 6.</w:t>
        <w:br/>
        <w:t xml:space="preserve">        Issued by the junior vice-notary of the aforesaid illustrious county,</w:t>
        <w:br/>
        <w:t xml:space="preserve">                                                     Georgius Xávity [OCR; name uncertain], m. p.</w:t>
      </w:r>
    </w:p>
    <w:p>
      <w:r>
        <w:t xml:space="preserve">    From our general assembly held on 27 July 174:~ [OCR; year digit illegible] in the estate of Battonya.</w:t>
        <w:br/>
        <w:t xml:space="preserve">                                     The Community of the County of Csanád.</w:t>
      </w:r>
    </w:p>
    <w:p>
      <w:r>
        <w:t xml:space="preserve">        Htt. Acta Jud. 992. (23~26) [OCR]</w:t>
      </w:r>
    </w:p>
    <w:p/>
    <w:p>
      <w:r>
        <w:t>6b. [OCR: ',611.'] 1745 February 8. Makó. In Csanád County Jews live only in Földeák.</w:t>
      </w:r>
    </w:p>
    <w:p>
      <w:r>
        <w:t xml:space="preserve">    In the estate of Földeák:</w:t>
        <w:br/>
        <w:t xml:space="preserve">    Josephus Jakab, native of the estate of Ujszász, current lessee of the distillery of lord Georgius Návay.</w:t>
        <w:br/>
        <w:t xml:space="preserve">     Ábraham Bernard, native of the estate of Acsa, came here two years ago.</w:t>
        <w:br/>
        <w:t xml:space="preserve">    David Jakob, Moyses Jakab — both of these came here in the most recent times from the estate of Acsa.</w:t>
      </w:r>
    </w:p>
    <w:p>
      <w:r>
        <w:t>698</w:t>
      </w:r>
    </w:p>
    <w:p>
      <w:pPr>
        <w:pStyle w:val="Heading1"/>
      </w:pPr>
      <w:r>
        <w:t>PDF viewer page 700</w:t>
      </w:r>
    </w:p>
    <w:p>
      <w:r>
        <w:t>https://real-eod.mtak.hu/2973/1/Magyar_zsido_okleveltar_VII.pdf#page=700</w:t>
      </w:r>
    </w:p>
    <w:p>
      <w:r>
        <w:t xml:space="preserve">     All these, according to the prescription intimated by the E. C. L. R., have been taxed for the military year 1744/45 now current at six florins each, understood as applying to every Jew living separately (in distincto).</w:t>
        <w:br/>
        <w:t xml:space="preserve">    At the assembly held on 8 February in the year 1745 in the market town of Makó.</w:t>
        <w:br/>
        <w:t xml:space="preserve">    Issued by the junior vice-notary of the aforesaid illustrious county, Georgius Návay, m. p.</w:t>
      </w:r>
    </w:p>
    <w:p>
      <w:r>
        <w:t xml:space="preserve">                                                   The Community of the County of Csanád.</w:t>
      </w:r>
    </w:p>
    <w:p>
      <w:r>
        <w:t xml:space="preserve">    Htt. Acta Jud. f. 992. (158-161)</w:t>
      </w:r>
    </w:p>
    <w:p/>
    <w:p>
      <w:r>
        <w:t>7a. 1743 April 20. Győr. Győr County reports that it has apportioned 150 Ft, through the Jew Isaak, among the Jews included in the attached list.</w:t>
      </w:r>
    </w:p>
    <w:p>
      <w:r>
        <w:t xml:space="preserve">          ... the aforesaid tax of the Jews amounts in total to one hundred and fifty florins, i.e. f. 150; we have entrusted this sum of money for collection to the local Hebrew named Isaak, as the leader (ante-signanus) of the others residing here, who is first, however (the said Jew having full knowledge of the status and condition of those included in the annexes), to arrange a just and equal apportionment among them:</w:t>
        <w:br/>
        <w:t xml:space="preserve">     1. In the estate of Kiss Barathy there is a Jew named Elias Simon, about 27 years old; he has a recently married wife called Elizabetha Marton, about 20 years old; he came to this estate from Romand around the recently passed feast of St George; he carries on no trade except with laces and tobacco, and he also keeps his mother Catharina Simonin with him at one bread [i.e. in one household]; therefore he shall pay                             fl. 6</w:t>
        <w:br/>
        <w:t xml:space="preserve">     2. In the curial estate of Föl Pécz there is a Jew, in the curia formerly possessed by a brewer, named Philippus David, about 26 years old; he has a wife, Rosina Rabiner, about 20 years old; he has no family apart from one infant; therefore he shall pay                                        fl. 6</w:t>
        <w:br/>
        <w:t xml:space="preserve">     3. Likewise in the same place another Jew, in the same house, named Jacobus Salamon, about 32 years old; he has a wife, Rosina Jakab, about 25 years old; he also has three children, namely two sons and one girl, of whom the eldest is three years old; he has lived here for a year and a half; he now carries on no trade, but formerly he was a brandy distiller with the late brewer; therefore he shall pay                                                         fl. 6</w:t>
        <w:br/>
        <w:t xml:space="preserve">     4. Likewise a third Jew, in the curia of Michael Kocsis, named Moyses, about 50 years old; he has a wife, Marianna Samuel, about 50 years old; besides, he has one girl; he trades in laces and other small wares; he has lived here 10 years; therefore he shall pay                                       fl. 6</w:t>
        <w:br/>
        <w:t xml:space="preserve">     5. A fourth Jew, in the curia of lord Carolus Dobner, named Simon Gersl, about 52 years old; his wife is dead; he has with him three children, the eldest of whom is 10 years old, at one bread with the parent, who sustains himself by begging; he has stayed here in the estate for seven years; he carries on no trade; therefore he shall pay            :...................................            fl. 6</w:t>
      </w:r>
    </w:p>
    <w:p>
      <w:r>
        <w:t xml:space="preserve">                                                                                    699</w:t>
      </w:r>
    </w:p>
    <w:p>
      <w:pPr>
        <w:pStyle w:val="Heading1"/>
      </w:pPr>
      <w:r>
        <w:t>PDF viewer page 701</w:t>
      </w:r>
    </w:p>
    <w:p>
      <w:r>
        <w:t>https://real-eod.mtak.hu/2973/1/Magyar_zsido_okleveltar_VII.pdf#page=701</w:t>
      </w:r>
    </w:p>
    <w:p>
      <w:r>
        <w:t xml:space="preserve">      6. In the estate of Kiss Pécz there is a Jew named Daniel Abraham, about 55 years old; he has a wife, Marianna Josephi, about 54 years old; he has one girl of 15 years at the same bread with them; therefore he shall pay                                                                     . fl. 6</w:t>
        <w:br/>
        <w:t xml:space="preserve">      7. In the same house, likewise his son-in-law Isaak Lebl, about 30 years old; he has a wife, Rebeca Daniel, about 20 years old, two infants, and also one servant, all of whom are at the same bread with their aged parent, and they carry on no trade except the distilling of pálinka; he shall pay                                                                     . fl. 6</w:t>
        <w:br/>
        <w:t xml:space="preserve">      8. A Jew in Eörs, Moyses Kopl; wife Sara; he has five children; native of the County of Sopron, of the place Mattersdorf; he carries on trade only in the village, with small wares; he maintains with his children a teacher called Hirsel [OCR: 'Hirsei'] and his poor widowed mother called Sprice; he pays the lord a lease (arenda) of fl. 15; apart from his horses he has nothing; all these at one bread; therefore he shall pay                                                       . fl. 6</w:t>
        <w:br/>
        <w:t xml:space="preserve">      9. In Taap Szent Miklós, Jacob Lazarus, with his wife Eva and an only child, native of Tata in the County of Komárom; he buys brandy elsewhere and sells it locally; he pays the lord a lease of fl. 12; he holds neither livestock nor land; therefore he shall pay                                                      . fl. 6</w:t>
        <w:br/>
        <w:t xml:space="preserve">      10. In Taap, Jacobus Lövl, with his wife Pajla and four children, native of Brozaczio [OCR; place name uncertain] in Moravia; he supports himself and his family by distilling brandy; he pays a lease of fl. 1:3 [OCR; figure uncertain]; apart from one servant he has neither land nor livestock; these two likewise at one bread; therefore he shall pay                           . fl. 6</w:t>
        <w:br/>
        <w:t xml:space="preserve">      11. Isaacus Hirschl himself, with his wife, children and household, holds a house by title of mortgage [OCR: 'Kiralyia.nn.m'; reading and sense uncertain] in the inner city or fortress of Győr (Jauriensis); therefore he shall pay                                                    . fl. 6</w:t>
        <w:br/>
        <w:t xml:space="preserve">      12. Donatus Lőv, with his wife, children and household, holding a merchant's vault (shop), although he is at present held suspended by his creditors from selling goods, in the meantime shall pay                                                     . fl. () [OCR].</w:t>
        <w:br/>
        <w:t xml:space="preserve">      13. Michael Lőv, actually having a shop and the sale of goods, resides in Győr (Jaurini), with his wife, children and household; he shall pay               . fl. 6</w:t>
        <w:br/>
        <w:t xml:space="preserve">      14. His son Michael Pőr [OCR; surname uncertain], likewise having a shop, resides in Győr, with his wife, children and household; he shall pay                              . fl. 6</w:t>
        <w:br/>
        <w:t xml:space="preserve">      15. The daughter of Isaac Hirsl, a widow with children, pays                  .   fl. 6</w:t>
        <w:br/>
        <w:t xml:space="preserve">     16. In the suburb or outer city of Győr, their schächter (schahter), residing there, a dealer in small wares, named Isacus Lőv, pays         .       fl. 6</w:t>
        <w:br/>
        <w:t xml:space="preserve">      17. Abrahamus, in the manor farm (allodium) of Petrus Rajcs, a brandy distiller, pays           .   fl. 6</w:t>
        <w:br/>
        <w:t xml:space="preserve">     18. The daughter-in-law of Isaac Riscze Lőb [OCR; name uncertain], whose husband is at present residing with his parent in Poland, shall pay                                            .         fl. (} [OCR]</w:t>
        <w:br/>
        <w:t xml:space="preserve">      19. In the estate of Raró, Moyses Jacob, married, having four children; he, with lighter laces, coarser cloth, tobacco, which he buys in Győr by the pound, about 4 or five pounds, and also now and then candles, which he likewise buys by the pound in Győr, carrying them on his back from village to village, and if he rides, sometimes also buys up sheepskins, and sells as best he can — in this way he sustains his life; therefore he shall pay                              .   fl. () [OCR]</w:t>
      </w:r>
    </w:p>
    <w:p>
      <w:r>
        <w:br/>
        <w:t>700</w:t>
      </w:r>
    </w:p>
    <w:p>
      <w:pPr>
        <w:pStyle w:val="Heading1"/>
      </w:pPr>
      <w:r>
        <w:t>PDF viewer page 702</w:t>
      </w:r>
    </w:p>
    <w:p>
      <w:r>
        <w:t>https://real-eod.mtak.hu/2973/1/Magyar_zsido_okleveltar_VII.pdf#page=702</w:t>
      </w:r>
    </w:p>
    <w:p>
      <w:r>
        <w:t xml:space="preserve">     20. In the same place Simon David, married, having 3 children, carries on the same profession as the aforementioned; therefore he shall pay                                     fl. 6</w:t>
        <w:br/>
        <w:t xml:space="preserve">     21. In the estate of Assvány, Simon Jacob, married, by profession a surgeon, by which alone he lives; therefore he shall pay                                         fl. 6</w:t>
        <w:br/>
        <w:t xml:space="preserve">      22. In the same place Ábraham Hirschl, married, having three children; he sustains his life with cloth, laces, tobacco bought by the pound and lambskins, and now and then other similar small wares; therefore he shall pay                            fl. 6</w:t>
        <w:br/>
        <w:t xml:space="preserve">    23. In the estate of Hedervár, Hirsl Donát, married, having six children, a brandy distiller; sometimes he brings tobacco by the pound from Győr or Óvár, and here carries on his profession; therefore he shall pay                 fl. 6</w:t>
        <w:br/>
        <w:t xml:space="preserve">    24. In the same place Marcus Donat, married, having five children; he, with needles, one-kreuzer laces and small knives with wooden handles, more by begging than by earning anything, most miserably and patiently sustains himself and his children, in rags and at times even pressed by hunger; therefore he shall pay                                  fl. 6</w:t>
        <w:br/>
        <w:t xml:space="preserve">      25. In the estate of Eöttevény, Jacob Moyses, married, having three children; he likewise, carrying white or blue one-kreuzer laces in the pocket of his tunic from village to village, sells the said needles and laces for bread and flour, and lives in utter rags, mostly by begging; therefore he shall pay .....               fl. 6</w:t>
        <w:br/>
        <w:t xml:space="preserve">     Given at our general assembly continuatively held in Győr (Jaurini) on the 20th day of the month of April in the year one thousand seven hundred and forty-three.</w:t>
      </w:r>
    </w:p>
    <w:p>
      <w:r>
        <w:t xml:space="preserve">                                              The Community of the County of Győr (Jauriensis).</w:t>
      </w:r>
    </w:p>
    <w:p>
      <w:r>
        <w:t xml:space="preserve">     [OCR: 'lltt.'] Acta Jud. f. 992. (31-34)</w:t>
      </w:r>
    </w:p>
    <w:p/>
    <w:p>
      <w:r>
        <w:br/>
        <w:t>7b. 1744 August 19. Győr [OCR: 'Gyár']. Győr County sends up the list of names of the Jews, but asks the Htt. to waive the new tax at least for those whom the attached petition of the Jews presents as very poor.</w:t>
      </w:r>
    </w:p>
    <w:p>
      <w:r>
        <w:t xml:space="preserve">     1744, on the 19th of August ... Jewish families dwelling in the villages of this county:</w:t>
      </w:r>
    </w:p>
    <w:p>
      <w:r>
        <w:t xml:space="preserve">             In Győr (Jaurini), in the fortress:                        in Eörs:</w:t>
        <w:br/>
        <w:t xml:space="preserve">            Isac Hirschl                                 the Jew Moyses.</w:t>
        <w:br/>
        <w:t xml:space="preserve">   Michael Leeb and Leopold Donat</w:t>
        <w:br/>
        <w:t xml:space="preserve">           Michael Hirschl                                   in Koronczo:</w:t>
        <w:br/>
        <w:t xml:space="preserve">                                                        the Jew Barbely.</w:t>
        <w:br/>
        <w:t xml:space="preserve">                   in Ujváros:</w:t>
        <w:br/>
        <w:t xml:space="preserve">                                                               in Szemere:</w:t>
        <w:br/>
        <w:t xml:space="preserve">                    Isaak LebI.</w:t>
        <w:br/>
        <w:t xml:space="preserve">                                                    In all: five families. [position in OCR layout ambiguous]</w:t>
        <w:br/>
        <w:t xml:space="preserve">                   in Eöttevény:                               in Kispecz:</w:t>
        <w:br/>
        <w:t xml:space="preserve">                  the Jew LebI.                            Daniel and Isaac.</w:t>
      </w:r>
    </w:p>
    <w:p>
      <w:r>
        <w:t xml:space="preserve">                                                                                      701</w:t>
      </w:r>
    </w:p>
    <w:p>
      <w:pPr>
        <w:pStyle w:val="Heading1"/>
      </w:pPr>
      <w:r>
        <w:t>PDF viewer page 703</w:t>
      </w:r>
    </w:p>
    <w:p>
      <w:r>
        <w:t>https://real-eod.mtak.hu/2973/1/Magyar_zsido_okleveltar_VII.pdf#page=703</w:t>
      </w:r>
    </w:p>
    <w:p>
      <w:r>
        <w:t xml:space="preserve">                 in Fölpecz:                                     in Gyömörö:</w:t>
        <w:br/>
        <w:t xml:space="preserve">                Simon Gerschl                                    Joseph LebI.</w:t>
        <w:br/>
        <w:t xml:space="preserve">                 Salamon LebI</w:t>
        <w:br/>
        <w:t xml:space="preserve">                Simon SamueI                                     in Hedervar:</w:t>
        <w:br/>
        <w:t xml:space="preserve">                Moyses Hirschl                                  Donat Hirschl.</w:t>
        <w:br/>
        <w:t xml:space="preserve">                Philip David</w:t>
        <w:br/>
        <w:t xml:space="preserve">               David Hirschl                                     in Ásvány:</w:t>
        <w:br/>
        <w:t xml:space="preserve">               .Joseph HirschI.                        Simon, Ábraham and Moyses.</w:t>
      </w:r>
    </w:p>
    <w:p>
      <w:r>
        <w:t xml:space="preserve">                 in Szerecsen:                                     in Ráro:</w:t>
        <w:br/>
        <w:t xml:space="preserve">                  Zacharias.                                   the Jew Fekete.</w:t>
      </w:r>
    </w:p>
    <w:p>
      <w:r>
        <w:t xml:space="preserve">      Michael Payerl, noble magistrate of the illustrious County of Győr, m. p.</w:t>
      </w:r>
    </w:p>
    <w:p>
      <w:r>
        <w:t xml:space="preserve">      Htt. Acta Jud. f. 992. (161-165)</w:t>
      </w:r>
    </w:p>
    <w:p>
      <w:r>
        <w:br/>
        <w:t xml:space="preserve">                       Petition of the Jews of Győr County to the county.</w:t>
      </w:r>
    </w:p>
    <w:p>
      <w:r>
        <w:t xml:space="preserve">     With the deepest submission we are compelled to represent that ... we all would gladly satisfy the Gracious Will of the aforesaid Sacred Royal Majesty in accordance with our strictest obligation; but since there are among us such persons, namely Josephus HiersI, Simon Samuel, Simon Gerschl, Moyses Hierschl [OCR: 'Ioyses'], and Philippus David, all in Föllpéc, likewise Lebel Isaak in Eöttevény, and finally a Hebrew woman, the wife of a barber, abandoned by her husband with her children, in Koronczo — all of them Jews dwelling in estates situated in the aforesaid County of Győr — who are entangled in such straits of misery and, respectively, afflicted by continual illnesses, that unless they were relieved by the help of others in providing their daily bread, they would certainly have to perish of hunger; consequently, by reason of impossibility, they would be able to pay nothing at all.</w:t>
        <w:br/>
        <w:t xml:space="preserve">     N. N., Jews dwelling here and there in this County of Győr.</w:t>
        <w:br/>
        <w:t xml:space="preserve">      Given at our general assembly held in Győr (Jaurini) on the 8th day of the month of April in the year one thousand seven hundred and forty-five, the Community of the County of Győr.</w:t>
      </w:r>
    </w:p>
    <w:p>
      <w:r>
        <w:t xml:space="preserve">      [OCR: 'HU.'] Acta Jud. f. 992. (Hil-162) [OCR: 'Hil' uncertain].     (172-173)</w:t>
      </w:r>
    </w:p>
    <w:p/>
    <w:p>
      <w:r>
        <w:t xml:space="preserve">                8. 1745 March 22. Óvár. Census of the Jews of Moson County.</w:t>
        <w:br/>
        <w:t xml:space="preserve">                                  In the district on this side of the Leitha [OCR: 'cis- Ltuthano']</w:t>
        <w:br/>
        <w:t xml:space="preserve">                                    Market town of Oroszvár:</w:t>
        <w:br/>
        <w:t xml:space="preserve">       Michael [OCR: 'l\lichael']                  Moysos</w:t>
        <w:br/>
        <w:t xml:space="preserve">       Salamon                                     Josephus Hirschell</w:t>
        <w:br/>
        <w:t xml:space="preserve">       -Iosephus Gerstl                            Lebll Isaac</w:t>
        <w:br/>
        <w:t xml:space="preserve">       Pünltl                                      Josephus Ezteraischer</w:t>
        <w:br/>
        <w:t xml:space="preserve">       Lebl Simon                                   Ábraham Simon</w:t>
      </w:r>
    </w:p>
    <w:p>
      <w:r>
        <w:t>702</w:t>
      </w:r>
    </w:p>
    <w:p>
      <w:pPr>
        <w:pStyle w:val="Heading1"/>
      </w:pPr>
      <w:r>
        <w:t>PDF viewer page 704</w:t>
      </w:r>
    </w:p>
    <w:p>
      <w:r>
        <w:t>https://real-eod.mtak.hu/2973/1/Magyar_zsido_okleveltar_VII.pdf#page=704</w:t>
      </w:r>
    </w:p>
    <w:p>
      <w:r>
        <w:t>Moyses Volf, tailor                        Moyses Jacob</w:t>
        <w:br/>
        <w:t>Michael, burier of the dead</w:t>
        <w:br/>
        <w:t>Emmanuel, porter [to] Posony [OCR: 'Posony bajulatorem'; 'agit' (acts as) in the adjacent column may belong to this entry]</w:t>
        <w:br/>
        <w:t>Adamus lsrail</w:t>
        <w:br/>
        <w:t>Lebel Estraigcr</w:t>
        <w:br/>
        <w:t>Hirsl Simon</w:t>
        <w:br/>
        <w:t xml:space="preserve">                                    agit</w:t>
        <w:br/>
        <w:t xml:space="preserve">                                           Moyses the musician</w:t>
        <w:br/>
        <w:t xml:space="preserve">                                           Hers per</w:t>
        <w:br/>
        <w:t xml:space="preserve">                                           Jacob Moyses and</w:t>
        <w:br/>
        <w:t xml:space="preserve">                                             NatI Lebel</w:t>
        <w:br/>
        <w:t xml:space="preserve">                                           Abrahamus Samuel</w:t>
        <w:br/>
        <w:t xml:space="preserve">                                                                 l   sub-traders (subquaestores)</w:t>
        <w:br/>
        <w:t>Israel Adam                                   and David</w:t>
        <w:br/>
        <w:t>[OCR layout: scope of the bracket 'subquaestores' uncertain]</w:t>
        <w:br/>
        <w:t xml:space="preserve">     All these, living in separate households (in distincto pane), subsist most miserably and seek their bread with meagre laces carried on their backs, so that not only can they not pay 6 florins, but they cannot even duly pay the lease to their landlords.</w:t>
        <w:br/>
        <w:t>Number of families: 24</w:t>
        <w:br/>
        <w:t xml:space="preserve">    Michael Hirsl, servant of the Jewish butcher</w:t>
        <w:br/>
        <w:t xml:space="preserve">    Hirsl David, tapster (educillator)</w:t>
        <w:br/>
        <w:t xml:space="preserve">    Isac Aaron, tailor</w:t>
        <w:br/>
        <w:t xml:space="preserve">    Volff Isac, summoner to the synagogue (indicator ad synagogam)</w:t>
        <w:br/>
        <w:t xml:space="preserve">    Schulem, merchant with laces</w:t>
        <w:br/>
        <w:t xml:space="preserve">    18ac Ped [OCR: '18ac' = Isac?]</w:t>
        <w:br/>
        <w:t xml:space="preserve">    Lebl Vitus, sub-trader</w:t>
        <w:br/>
        <w:t xml:space="preserve">    Jacob, tailor</w:t>
        <w:br/>
        <w:t xml:space="preserve">    Samuel, porter</w:t>
        <w:br/>
        <w:t xml:space="preserve">    Gerstl, maker of spectacles</w:t>
        <w:br/>
        <w:t xml:space="preserve">    Marcus, schächter [OCR: 'sl1chter']</w:t>
        <w:br/>
        <w:t xml:space="preserve">    Michael Moyses, synagogue cantor</w:t>
        <w:br/>
        <w:t xml:space="preserve">     Ábraham Simon, merchant with laces</w:t>
        <w:br/>
        <w:t xml:space="preserve">    Isac, rabbi [OCR: 'rabinne']</w:t>
        <w:br/>
        <w:t xml:space="preserve">    Moyses Volff</w:t>
        <w:br/>
        <w:t xml:space="preserve">    These, after a fashion, may come under the second rubric with regard to payment (could pay).</w:t>
        <w:br/>
        <w:t xml:space="preserve">    Their families: 15 [OCR: ']5']</w:t>
      </w:r>
    </w:p>
    <w:p>
      <w:r>
        <w:t xml:space="preserve">                              Market town of Köpcsény.</w:t>
        <w:br/>
        <w:t xml:space="preserve">    Moyses Gerstl, judge (iudex)</w:t>
        <w:br/>
        <w:t xml:space="preserve">    Moyses Sehmole and Salarnon</w:t>
        <w:br/>
        <w:t xml:space="preserve">    .Iacobus (in another hand: Figtar) and Natel Jacob, brothers</w:t>
        <w:br/>
        <w:t xml:space="preserve">    Volff Isac and Volff Lepas</w:t>
        <w:br/>
        <w:t xml:space="preserve">    Natl and Jaeobus Sehmole, brothers</w:t>
        <w:br/>
        <w:t xml:space="preserve">    Samuel Foleh and Sehmole Lepos</w:t>
        <w:br/>
        <w:t xml:space="preserve">    Marcus Hirsch</w:t>
        <w:br/>
        <w:t xml:space="preserve">    EIson Isac and Salamon Lebb</w:t>
        <w:br/>
        <w:t xml:space="preserve">    Israel Lebl, Lazarun Ábraham, rabbi [OCR; division of names uncertain]</w:t>
        <w:br/>
        <w:t xml:space="preserve">    Lebb Ismel, butcher (Heads 16, number of families 16)</w:t>
        <w:br/>
        <w:t xml:space="preserve">    All these likewise [OCR: 'ILeque'] seek their bread in the greatest misery with meagre trade, and therefore, if they had to be taxed, they could be placed in the 2nd rubric.</w:t>
        <w:br/>
        <w:t xml:space="preserve">    Lazárus Adam, Hirsl Pro eh [OCR]</w:t>
        <w:br/>
        <w:t xml:space="preserve">    Bonet Moyses and Anes Salamon</w:t>
      </w:r>
    </w:p>
    <w:p>
      <w:r>
        <w:t xml:space="preserve">                                                                                 703</w:t>
      </w:r>
    </w:p>
    <w:p>
      <w:pPr>
        <w:pStyle w:val="Heading1"/>
      </w:pPr>
      <w:r>
        <w:t>PDF viewer page 705</w:t>
      </w:r>
    </w:p>
    <w:p>
      <w:r>
        <w:t>https://real-eod.mtak.hu/2973/1/Magyar_zsido_okleveltar_VII.pdf#page=705</w:t>
      </w:r>
    </w:p>
    <w:p>
      <w:r>
        <w:t xml:space="preserve">      Salamon Pottendorfer and Philippus Israel</w:t>
        <w:br/>
        <w:t xml:space="preserve">      Hirsl Ioachim and Maer Nor</w:t>
        <w:br/>
        <w:t xml:space="preserve">      Israel Philipp, schoolmaster</w:t>
        <w:br/>
        <w:t xml:space="preserve">      Abrahamus Movar, synagogue cantor</w:t>
        <w:br/>
        <w:t xml:space="preserve">      Abrahamus Schmole, the same [i.e. cantor]</w:t>
        <w:br/>
        <w:t xml:space="preserve">      Samuel Lazarus, summoner to the synagogue (heads: 12, families 12.)</w:t>
        <w:br/>
        <w:t xml:space="preserve">    These, however, can justly be placed under the first rubric (poor), because they seek their bread by begging.</w:t>
      </w:r>
    </w:p>
    <w:p>
      <w:r>
        <w:t xml:space="preserve">                                      Market town of Raika.</w:t>
        <w:br/>
        <w:t xml:space="preserve">      Volff Hirsl and Marcus Isao [OCR; possibly Isac], brandy distillers.</w:t>
        <w:br/>
        <w:t xml:space="preserve">      Marcus Mait' [OCR unclear] and Abrahamus Mark, brandy distillers.</w:t>
        <w:br/>
        <w:t xml:space="preserve">      Sámuel and Volf Israel, button/knot-makers [nodularii].</w:t>
        <w:br/>
        <w:t xml:space="preserve">      Aaron Moyses has a merchant's vault [shop],</w:t>
        <w:br/>
        <w:t xml:space="preserve">      Hernardus [OCR; possibly Bernardus] Marc has two cauldrons and a brandy distillery.</w:t>
        <w:br/>
        <w:t xml:space="preserve">      Gerstl Kresinger, Salamon Volf, button/knot-maker [nodularius], (could pay H. [OCR unclear] number of families: 9)</w:t>
        <w:br/>
        <w:t xml:space="preserve">     These indeed, with difficulty, could likewise come under the 2nd rubric in the cassation [OCR; possibly 'incassatione' = collection] of the tax to be imposed,</w:t>
        <w:br/>
        <w:t xml:space="preserve">      Lebl Moyses</w:t>
        <w:br/>
        <w:t xml:space="preserve">      Marcus and Joseph Marcus, butchers</w:t>
        <w:br/>
        <w:t xml:space="preserve">      Aaron Jacob and Jonas Moyses, serves in Vienna</w:t>
        <w:br/>
        <w:t xml:space="preserve">      Hirsl Springcr and Moyses</w:t>
        <w:br/>
        <w:t xml:space="preserve">      These, however, as poor, can be placed under the 1st [OCR: 'Lam'] rubric.</w:t>
        <w:br/>
        <w:t xml:space="preserve">                          poor              could pay               number of families</w:t>
        <w:br/>
        <w:t xml:space="preserve">                                 ----------------         ------------    -----------</w:t>
        <w:br/>
        <w:t xml:space="preserve">      Total                 43                      41                        84</w:t>
        <w:br/>
        <w:t xml:space="preserve">     Which census, carried out in the foregoing manner, I most humbly present to the Illustrious County.</w:t>
        <w:br/>
        <w:t xml:space="preserve">    Signed at Oroszvár, 5 March 1745. Carolus Zichy, noble magistrate (iudex nobilium) of the Illustrious County of Moson, m. p. [in his own hand]</w:t>
      </w:r>
    </w:p>
    <w:p>
      <w:r>
        <w:t xml:space="preserve">                     In the district beyond the Lajta [processus Trans-Lajthanus]</w:t>
        <w:br/>
        <w:t xml:space="preserve">                                    In Boldogh Aszony</w:t>
        <w:br/>
        <w:t>Jacobus Hirschell, judge                       Izrael Moyses</w:t>
        <w:br/>
        <w:t>l\1oyses [OCR; likely Moyses] Simon            Izrael Lakenpaeh</w:t>
        <w:br/>
        <w:t>Joseph Moyses                                  Sehay Lebell, poor</w:t>
        <w:br/>
        <w:t>Lebel hac [OCR unclear]                        Isae Fabian</w:t>
        <w:br/>
        <w:t>Hirschell Moyses                               Volff Jacob</w:t>
        <w:br/>
        <w:t>David Joseph                                   Daniel Jaeob</w:t>
        <w:br/>
        <w:t>Simon Juda                                     Hirsehell Ioachim, poor</w:t>
        <w:br/>
        <w:t>Hirsehell Sehay                                Joseph Volff</w:t>
        <w:br/>
        <w:t>Moyses Schay                                   Kalman Sehay</w:t>
        <w:br/>
        <w:t>David Agram                                    Joseph Moyses</w:t>
      </w:r>
    </w:p>
    <w:p>
      <w:r>
        <w:t>704</w:t>
      </w:r>
    </w:p>
    <w:p>
      <w:pPr>
        <w:pStyle w:val="Heading1"/>
      </w:pPr>
      <w:r>
        <w:t>PDF viewer page 706</w:t>
      </w:r>
    </w:p>
    <w:p>
      <w:r>
        <w:t>https://real-eod.mtak.hu/2973/1/Magyar_zsido_okleveltar_VII.pdf#page=706</w:t>
      </w:r>
    </w:p>
    <w:p>
      <w:r>
        <w:t>PerU Jacob                                        sen [OCR unclear] ex Gerschell, poor</w:t>
        <w:br/>
        <w:t>Moysos Falk                                       the community maintains [him]</w:t>
        <w:br/>
        <w:t>Lebll Valics                                      Kolman Gerscholl</w:t>
        <w:br/>
        <w:t>Salamon Szeligrnon, the Jewish                    Daniel, tailor [snajder], poor</w:t>
        <w:br/>
        <w:t>community maintains [him]                         Aran Goldschmitt, schoolmaster</w:t>
        <w:br/>
        <w:t>Nattll Juda</w:t>
        <w:br/>
        <w:t>.Joseph Philip                                    David Mayer, poor</w:t>
        <w:br/>
        <w:t>Alexander Simon                                   Hirsohell, rabbi [rabiner]</w:t>
        <w:br/>
        <w:t>Fabian Hirschell                                  Claud us [OCR], tailor</w:t>
        <w:br/>
        <w:t>Salamon Izac, poor                                Joachim LebeU, newly married and residing</w:t>
        <w:br/>
        <w:t>Isac Juda                                         temporarily</w:t>
        <w:br/>
        <w:t>Schay Vind ten [OCR unclear]                      Abraham Hirschell, lives by begging</w:t>
      </w:r>
    </w:p>
    <w:p>
      <w:r>
        <w:t xml:space="preserve">                                    In the village [possessio] of Gaia.</w:t>
        <w:br/>
        <w:t>Hirschell Marcus with his father-in-law            David Salomon with his father-in-law:</w:t>
        <w:br/>
        <w:t>Natan Moyses in one household [lit. 'in one bread'] Joachim Marcus in one household</w:t>
        <w:br/>
        <w:t xml:space="preserve">                                                   Lebell Hirschell, poor</w:t>
        <w:br/>
        <w:t>.Jacob David                                       :Markll Jacoh, poor</w:t>
        <w:br/>
        <w:t>Joseph Lebell                                      Lebell Marx</w:t>
        <w:br/>
        <w:t>Samuel Jacob                                       David Ábraham, schoolmaster [OCR: Judimagister]</w:t>
        <w:br/>
        <w:t xml:space="preserve">                                                   Zacharias Kerschell</w:t>
      </w:r>
    </w:p>
    <w:p>
      <w:r>
        <w:t xml:space="preserve">     Concerning which census, carried out in the foregoing manner, I most humbly present these my letters of report.</w:t>
        <w:br/>
        <w:t xml:space="preserve">      Given at Kőrt.vólyes [Kőrtvélyes] on the lü-a [OCR unclear; 10th or 16th] day of the month of February in the year 1745.</w:t>
        <w:br/>
        <w:t xml:space="preserve">      :\lichacl [OCR; i.e. Michael] Sandor, deputy noble magistrate of the Illustrious County of Moson, m. p.</w:t>
        <w:br/>
        <w:t xml:space="preserve">      Given from our General Assembly held on 22 March 1745 in the market town of Óvár.</w:t>
        <w:br/>
        <w:t xml:space="preserve">     Htt. Acta Jud. 992. f. (170-1S4)</w:t>
      </w:r>
    </w:p>
    <w:p>
      <w:r>
        <w:br/>
        <w:t xml:space="preserve">   9. 1744, February IG [OCR; likely 16]. El)el'je.g [OCR; likely Eperjes]. Sáros County sends up its report on its Jews and a census showing their county tax.</w:t>
        <w:br/>
        <w:t xml:space="preserve">      The tax of the leaseholder (arendator) Jews, derived — pursuant to the gracious intimation of the E. L. R. C. [Royal Lieutenancy Council] of 2 April 1743 intervening in this matter — from the census of their assets previously made by the noble magistrates and from the recording of their lease sums: each of them is subjected to the burden of contribution, by way of tax and tribute, at 50 denarii monthly, and thus li [OCR unclear] Rhenish florins annually, while nevertheless observing a proportion commensurate with each one's means, and likewise taking into account their lease sum owed annually, and specifically computing 1 kreuzer monthly per each Hungarian florin of the lease sum, [and] from any yoked animal, or from a milch cow, computing 5 kr. monthly; the sub-apportioned sum of which contribution it will be the duty of the lord collector of the domestic treasury to collect over the course of six months of the year 1744, and moreover to collect and exact Rf. 2 from each head, and that only once, in the following order, namely:</w:t>
      </w:r>
    </w:p>
    <w:p>
      <w:r>
        <w:t>45 Oklevéltár VII.                                                                               705</w:t>
      </w:r>
    </w:p>
    <w:p>
      <w:pPr>
        <w:pStyle w:val="Heading1"/>
      </w:pPr>
      <w:r>
        <w:t>PDF viewer page 707</w:t>
      </w:r>
    </w:p>
    <w:p>
      <w:r>
        <w:t>https://real-eod.mtak.hu/2973/1/Magyar_zsido_okleveltar_VII.pdf#page=707</w:t>
      </w:r>
    </w:p>
    <w:p>
      <w:r>
        <w:t>Names of places:                       Names of the Jews:                                  Tax</w:t>
        <w:br/>
        <w:t xml:space="preserve">         in the village [possessio]:                                                                  Rf.             kr.</w:t>
      </w:r>
    </w:p>
    <w:p>
      <w:r>
        <w:br/>
        <w:t xml:space="preserve">                                        In the Palugyianus district [processus]</w:t>
        <w:br/>
        <w:t>Herva.lto                                         Abrabam Jukobovics                                                          1!J</w:t>
        <w:br/>
        <w:t>Ma.lczo                                           Israel Jakubovics                                                           55</w:t>
        <w:br/>
        <w:t>Pitrova                                           Cbaim J uzovics                                                             15</w:t>
        <w:br/>
        <w:t>Sznako                                            Jakub Salamonovles                                                          15</w:t>
        <w:br/>
        <w:t>IIrabszki                                         Marko Szaboi                                                                30</w:t>
        <w:br/>
        <w:t>Gerlacbo                                          Jakub Simonovics                                                            30</w:t>
        <w:br/>
        <w:t>Tarno                                             Jakub Abrahamovics                                                          10</w:t>
        <w:br/>
        <w:t>Rokito                                            J oseff Helszkovics                                              3          30</w:t>
        <w:br/>
        <w:t>Zabara                                            Jakul Berkovics                                                             55</w:t>
        <w:br/>
        <w:t>lIertnek                                          Abrnham Hersko                                                   2          30</w:t>
        <w:br/>
        <w:t>Fritske                                           Lcsko Herskovies                                                 3</w:t>
        <w:br/>
        <w:t>Settek                                            Lefko Josephovies                                                           30</w:t>
        <w:br/>
        <w:t>Pecbi-ujfalu                                      Moyses Salamonovicz                                                         30</w:t>
        <w:br/>
        <w:t>Adam-földe                                        Jacub Davidovics                                                            46</w:t>
        <w:br/>
        <w:t>Adam-földe                                        - Jakubovics                                                     1</w:t>
        <w:br/>
        <w:t>Finta                                             Dávid                                                            2          30</w:t>
        <w:br/>
        <w:t>Kis Súros                                         Sarnuel                                                                     15</w:t>
        <w:br/>
        <w:t xml:space="preserve">                                                                                       Total                   18             19</w:t>
        <w:br/>
        <w:t xml:space="preserve">                                       In the Berthotianus district:</w:t>
        <w:br/>
        <w:t>Keresztes                                         Jacobus Moskovics                                                           20</w:t>
        <w:br/>
        <w:t>Keresztes                                       J oscphus Salamon                          45</w:t>
        <w:br/>
        <w:t>Kükőmező                                        Jacobus Natban                             56</w:t>
        <w:br/>
        <w:t>Orsocz                                        I Lazul' Mosko                               17</w:t>
        <w:br/>
        <w:t>Viszlava                                        Israel                                     22</w:t>
        <w:br/>
        <w:t>Bartffaujfalu                                   Elias Zaharovies                           45</w:t>
        <w:br/>
        <w:t>Biharo                                          Josephus JakuboVÍcs                        55</w:t>
        <w:br/>
        <w:t>F. Mirosso                                      David Sajnovics                            39</w:t>
        <w:br/>
        <w:t>Sassova                                         Mosko Mihalovics                           10</w:t>
        <w:br/>
        <w:t>Stefuro                                         Lazul' Adamovics                           10</w:t>
        <w:br/>
        <w:t>Valykocz                                        Marko Berkovics                            44</w:t>
        <w:br/>
        <w:t>Nyerjes                                         Jaeobus Berkovics                          34</w:t>
        <w:br/>
        <w:t>A. Asguth                                       J aeo bus Aaron                            21</w:t>
        <w:br/>
        <w:t>Deméte                                          Moyscs Samuelovics                     1</w:t>
        <w:br/>
        <w:t>Demete                                          Jacobus Koklovics</w:t>
        <w:br/>
        <w:t>Tót Raszlavicza                                 Majcr Jartlovies                           35</w:t>
        <w:br/>
        <w:t>Abrahamfalva                                    Berko Hirsko                               20</w:t>
        <w:br/>
        <w:t>Beczallya                                       Jacobus Koklovics senior                   45</w:t>
        <w:br/>
        <w:t>Ha.nkocz                                        David Kira.la                              22</w:t>
        <w:br/>
        <w:t xml:space="preserve">                                                               --------------------~----~----</w:t>
        <w:br/>
        <w:t xml:space="preserve">                                                                          Total       II [OCR unclear]</w:t>
      </w:r>
    </w:p>
    <w:p>
      <w:r>
        <w:t xml:space="preserve">                                      In the Berzeviczianus district</w:t>
        <w:br/>
        <w:t>Szent Kereszt        the same as in</w:t>
        <w:br/>
        <w:t>Kis Sáros                                          Samuel                                                          1           5</w:t>
        <w:br/>
        <w:t>the same place                                     instructor of the Jews                                                     12</w:t>
        <w:br/>
        <w:t xml:space="preserve">                                                                  -----------------+---</w:t>
        <w:br/>
        <w:t xml:space="preserve">                                                                          Total heads       1               1          17</w:t>
        <w:br/>
        <w:t xml:space="preserve">                                       In the Susztrikianus district</w:t>
        <w:br/>
        <w:t>Bujak                                             Leffko Tsakovics                                                        26</w:t>
        <w:br/>
        <w:t>Salgocska                                         Jakobus lIer~o_v_i_c_s                                                   5 [OCR unclear]</w:t>
      </w:r>
    </w:p>
    <w:p>
      <w:r>
        <w:t xml:space="preserve">                                                                          Total heads:       2                          31</w:t>
      </w:r>
    </w:p>
    <w:p>
      <w:r>
        <w:br/>
        <w:t>706</w:t>
      </w:r>
    </w:p>
    <w:p>
      <w:pPr>
        <w:pStyle w:val="Heading1"/>
      </w:pPr>
      <w:r>
        <w:t>PDF viewer page 708</w:t>
      </w:r>
    </w:p>
    <w:p>
      <w:r>
        <w:t>https://real-eod.mtak.hu/2973/1/Magyar_zsido_okleveltar_VII.pdf#page=708</w:t>
      </w:r>
    </w:p>
    <w:p>
      <w:r>
        <w:t>Names of places:                                   Names of the Jews:                                Tax</w:t>
        <w:br/>
        <w:t xml:space="preserve">            in the village [possessio]:                                                          Rf.          kr.</w:t>
      </w:r>
    </w:p>
    <w:p>
      <w:r>
        <w:br/>
        <w:t xml:space="preserve">                                             In the domain [dominium] of Makovicza:</w:t>
      </w:r>
    </w:p>
    <w:p>
      <w:r>
        <w:t>market town Kurima                                 Volff Salamonovics                                3           40</w:t>
        <w:br/>
        <w:t>Zboro                                              Mosko Schlamovics                                 1           15</w:t>
        <w:br/>
        <w:t>Dubina                                             David and Simon Abrahamovics                                  10</w:t>
        <w:br/>
        <w:t>Hrabocz                                            Mosko Szulimovics                                             28</w:t>
        <w:br/>
        <w:t>Anclrejova                                         Leffko J ezkovics                                             21</w:t>
        <w:br/>
        <w:t>Varaclka                                           Jakob Szemanovics                                             19</w:t>
        <w:br/>
        <w:t>F. Ortich                                          Bcrko Isakovics                                               19</w:t>
        <w:br/>
        <w:t>Vapenyik                                           David Israelovics                                              4</w:t>
        <w:br/>
        <w:t>Szviclnyicska                                      Bcrko Moskovics                                               15</w:t>
        <w:br/>
        <w:t>Medveelza                                          Abraham Berkovics                                             16</w:t>
        <w:br/>
        <w:t>Bisztra                                            Simon Leffkovies                                              18</w:t>
        <w:br/>
        <w:t>A. Komarnyik                                       David Smoyovics                                               42</w:t>
        <w:br/>
        <w:t>Krajna Polyana                                     Abraham Herskovics                                            17</w:t>
        <w:br/>
        <w:t>Ladomir                                            Abraham Moskovies                                             40</w:t>
        <w:br/>
        <w:t>F. Szvidnik                                        Saja Josefovics                                               50</w:t>
        <w:br/>
        <w:t>Sztrocsin                                          Sumusl Davidovics                                             3,:) [OCR unclear]</w:t>
        <w:br/>
        <w:t>Roona                                              Mosko Markovics                                                g [OCR unclear]</w:t>
        <w:br/>
        <w:t>Mlinarocz                                          Saja Abrahamovics                                             15</w:t>
        <w:br/>
        <w:t>Sapinyecz                                          Jakob                                                          8</w:t>
        <w:br/>
        <w:t>Fricske                                            Leffko                                                        12</w:t>
        <w:br/>
        <w:t>A. Tvaroszcza                                      Abraham                                                       40</w:t>
        <w:br/>
        <w:t xml:space="preserve">                                                                     Total heads:   21        II           52</w:t>
      </w:r>
    </w:p>
    <w:p>
      <w:r>
        <w:t>In the Palugyianus district                                           heads 17 total                18           19</w:t>
        <w:br/>
        <w:t>In the Berthotianus district                                          heads 19 total                II</w:t>
        <w:br/>
        <w:t>In the Berzeviczianus district                                        heads  1 total                 1 I 17</w:t>
        <w:br/>
        <w:t>In the Susztrikianus district                                         heads  2 total</w:t>
        <w:br/>
        <w:t xml:space="preserve">                                                                      heads 21 total                II</w:t>
        <w:br/>
        <w:t xml:space="preserve">                                                                                                            l 31</w:t>
        <w:br/>
        <w:t xml:space="preserve">                                                                                                              52</w:t>
        <w:br/>
        <w:t>In the district [OCR: 'processu'] Domain</w:t>
        <w:br/>
        <w:t xml:space="preserve">                                                                                                 ---'·-1----</w:t>
        <w:br/>
        <w:t xml:space="preserve">                                                           Total heads     60. Total           42           59</w:t>
        <w:br/>
        <w:t>[OCR: column alignment in this summary is garbled; values reproduced as read]</w:t>
      </w:r>
    </w:p>
    <w:p>
      <w:r>
        <w:t xml:space="preserve">     Which sum, computed over six months, amounts to Rf. 257 kr. 54.</w:t>
        <w:br/>
        <w:t xml:space="preserve">     If to this sum are added the florins, Rf. 2, to be exacted from each head — of which 60 are counted — amounting to the sum of Rf. 120, the tax prescribed for this military year 1744 will constitute in grand total: Rf. 3i? [OCR unclear] kr. 54.</w:t>
        <w:br/>
        <w:t xml:space="preserve">         Issued by [OCR: 'per iudicem'] the ordinary notary of the county of Saaros, Andreas Péchy, m. p.</w:t>
        <w:br/>
        <w:t xml:space="preserve">         Htt. Acta Jud. f. 992. (1'02-105)</w:t>
      </w:r>
    </w:p>
    <w:p>
      <w:r>
        <w:t>10.                     1745, January 19. Lőcse. Report of Sze1JeS [Szepes] County on its zeuláirol [OCR; i.e. Jews].</w:t>
        <w:br/>
        <w:t xml:space="preserve">     ... by virtue of the decision of this County of Szepes we went out to the village of Hunsdorff for the census of the Jews; we then found there Jews having their own dwellings and carrying on trade in various merchandise, in the manner written below:</w:t>
        <w:br/>
        <w:t xml:space="preserve">         1. Samuelem Joseph                                         4. Rirsil</w:t>
        <w:br/>
        <w:t xml:space="preserve">         2. Moysem Biliezer                                         5. Csirni Moyses</w:t>
        <w:br/>
        <w:t xml:space="preserve">         3. Lazarum Polyaczek                                     • 6. Markum Polyaczek</w:t>
      </w:r>
    </w:p>
    <w:p>
      <w:r>
        <w:t>45*</w:t>
        <w:br/>
        <w:t xml:space="preserve">                                                                                                                 707</w:t>
      </w:r>
    </w:p>
    <w:p>
      <w:pPr>
        <w:pStyle w:val="Heading1"/>
      </w:pPr>
      <w:r>
        <w:t>PDF viewer page 709</w:t>
      </w:r>
    </w:p>
    <w:p>
      <w:r>
        <w:t>https://real-eod.mtak.hu/2973/1/Magyar_zsido_okleveltar_VII.pdf#page=709</w:t>
      </w:r>
    </w:p>
    <w:p>
      <w:r>
        <w:t xml:space="preserve">     Those also living there as sub-tenants [subinquilini], as well as those carrying around the movable goods of the aforesaid Jews, are the following: Moyses Markus, Abraham Polyaczek, Lejbel Polyaczek, Izrael, Abraham Markus, Moyses Temian.</w:t>
        <w:br/>
        <w:t xml:space="preserve">     Done at Busocs, 19 January 1745.</w:t>
        <w:br/>
        <w:t>L. S. [place of seal] Alexander Mattiasovszky, ordinary noble magistrate of the first district of the Illustrious County of Szepes, m. p.</w:t>
        <w:br/>
        <w:t xml:space="preserve">     L. S. Martinus Görgej, sworn assessor [iuratus] of the same County of Szepes, m. p.</w:t>
        <w:br/>
        <w:t xml:space="preserve">     From our general assembly held at Lutschovia [Lőcse] on the 19th day of the month of January in the year of the Lord 1745.</w:t>
        <w:br/>
        <w:t xml:space="preserve">                                         The Universitas [corporate body] of the County of Szepes.</w:t>
        <w:br/>
        <w:t xml:space="preserve">      nu, [OCR; likely Htt.] Acta Jud. f. 992. (195-198)</w:t>
      </w:r>
    </w:p>
    <w:p>
      <w:r>
        <w:br/>
        <w:t>11. 1745, February 10. Trencsén. Trencsén County sends in the census of the Jews.</w:t>
      </w:r>
    </w:p>
    <w:p>
      <w:r>
        <w:t xml:space="preserve">                              In the Upper district [processus Superior]</w:t>
        <w:br/>
        <w:t xml:space="preserve">            In the market town of Varin:              in Sztramszl:e [OCR; Sztramszke?]:</w:t>
        <w:br/>
        <w:t>Jzak Za char                                     Abraham</w:t>
        <w:br/>
        <w:t>Jacobus Izah senior</w:t>
        <w:br/>
        <w:t>Oaspar Jakub                                                 in the market town of Biucsa:</w:t>
        <w:br/>
        <w:t>Vlcsek Lovil, butcher                            Leyko</w:t>
        <w:br/>
        <w:t>widow, mother-in-law of the butcher</w:t>
        <w:br/>
        <w:t>Salamon Jelenik                                              in the market town of Predmer:</w:t>
        <w:br/>
        <w:t>.Iacobus Izak junior</w:t>
        <w:br/>
        <w:t>Jacobus Psudek                                   Marcus Joseph</w:t>
        <w:br/>
        <w:t>Lewko Polyak</w:t>
        <w:br/>
        <w:t xml:space="preserve">                                                                    in Pleonik:</w:t>
        <w:br/>
        <w:t xml:space="preserve">               In Sztrecsen:                     Moyzes</w:t>
        <w:br/>
        <w:t>Jelen Barbil                                              in the market town of Vag Besztercze:</w:t>
      </w:r>
    </w:p>
    <w:p>
      <w:r>
        <w:t xml:space="preserve">                 in MOY8 [OCR unclear]:          Godefridus</w:t>
        <w:br/>
        <w:t xml:space="preserve">                                                 Joseph .Jakob</w:t>
        <w:br/>
        <w:t>Jozephus    Ábraham                              Moyzes Hersl</w:t>
        <w:br/>
        <w:t xml:space="preserve">                                                 A braham Hersl</w:t>
        <w:br/>
        <w:t xml:space="preserve">               in Nedecze:                       glazier [vitriarius]</w:t>
      </w:r>
    </w:p>
    <w:p>
      <w:r>
        <w:t>Jacobus Izak                                                       in .llf arikoua [OCR; Marikova?]:</w:t>
        <w:br/>
        <w:t>Simon Krajcsy</w:t>
        <w:br/>
        <w:t xml:space="preserve">                                                 Jacub</w:t>
        <w:br/>
        <w:t xml:space="preserve">            in the market town of Iiajecz [OCR unclear]:     in Hrabove:</w:t>
        <w:br/>
        <w:t>Marcus Joachim                                   Joseph</w:t>
        <w:br/>
        <w:t>.Jacob us Geleoz</w:t>
        <w:br/>
        <w:t>Marcus Szk1ar                                                       in Styavl1ik:</w:t>
        <w:br/>
        <w:t xml:space="preserve"> Izak Joachim</w:t>
        <w:br/>
        <w:t>likewise another Izak                            J acub Joseph</w:t>
      </w:r>
    </w:p>
    <w:p>
      <w:r>
        <w:t>708</w:t>
      </w:r>
    </w:p>
    <w:p>
      <w:pPr>
        <w:pStyle w:val="Heading1"/>
      </w:pPr>
      <w:r>
        <w:t>PDF viewer page 710</w:t>
      </w:r>
    </w:p>
    <w:p>
      <w:r>
        <w:t>https://real-eod.mtak.hu/2973/1/Magyar_zsido_okleveltar_VII.pdf#page=710</w:t>
      </w:r>
    </w:p>
    <w:p>
      <w:r>
        <w:t xml:space="preserve">         In the Middle district [processus Medius]     In the Lower district [processus Inferior]:</w:t>
        <w:br/>
        <w:t xml:space="preserve">               in Lélecz:                             in the market town of Beczko:</w:t>
        <w:br/>
        <w:t>Marcus                                   Jacobus Moyzis</w:t>
        <w:br/>
        <w:t xml:space="preserve">                                         Izak Abraham</w:t>
        <w:br/>
        <w:t xml:space="preserve">            In the market town of Bellus: Izak Polyak</w:t>
        <w:br/>
        <w:t xml:space="preserve">                                         Daniel, son-in-law of Jacob</w:t>
        <w:br/>
        <w:t>Sámuel                                   Moyzes Jakub</w:t>
        <w:br/>
        <w:t>Izak                                     Samuel Ábraham</w:t>
        <w:br/>
        <w:t xml:space="preserve">                                         Lewko Jakub</w:t>
        <w:br/>
        <w:t xml:space="preserve">                    In Illovia:          Bernard Palenik</w:t>
        <w:br/>
        <w:t xml:space="preserve">                                         Izak, in the house of Lord Zambokrethy</w:t>
        <w:br/>
        <w:t>-Iosephus Hersl                          Szklenar Jakub</w:t>
        <w:br/>
        <w:t>Jacobus Izak</w:t>
        <w:br/>
        <w:t>Marcus Bartak</w:t>
        <w:br/>
        <w:t>his son                                                  in Bosacza:</w:t>
        <w:br/>
        <w:t>Moyzes Krajczy                           Dunat Moyzes</w:t>
        <w:br/>
        <w:t>Hcrsl Szklenar                           .Iacub Dunat</w:t>
        <w:br/>
        <w:t xml:space="preserve">    his son                              Samuel Lewko</w:t>
        <w:br/>
        <w:t>.Joseph Fidrich                          Marek Jakub</w:t>
        <w:br/>
        <w:t>David }1arek                             Aron Preznik</w:t>
      </w:r>
    </w:p>
    <w:p>
      <w:r>
        <w:t xml:space="preserve">              in Dubnicza:</w:t>
        <w:br/>
        <w:t xml:space="preserve">                                                    in Nemes Podhragy:</w:t>
        <w:br/>
        <w:t>-Ioseph Jelenik                          Lewko Moyzis</w:t>
        <w:br/>
        <w:t>.J acobus Joseph                         Michael Szklenár</w:t>
        <w:br/>
        <w:t>Phil ip Pineus Izak                      Jozeph Skulanj</w:t>
        <w:br/>
        <w:t>:\loyzes Jacob us                        Lazar Szklenár</w:t>
        <w:br/>
        <w:t>Philip Izak                              Simon Moyzis</w:t>
        <w:br/>
        <w:t>.Iacobus Moyzis                          Jakub Pinkus</w:t>
        <w:br/>
        <w:t xml:space="preserve">                                         Salamon Polyak</w:t>
        <w:br/>
        <w:t xml:space="preserve">            in the market town of Pucho: .J akub Skulany</w:t>
        <w:br/>
        <w:t>-Ielen Ábraham</w:t>
        <w:br/>
        <w:t>Sámuel Abraham                                      in Moraoicali [OCR; Moravian?] Lesko:</w:t>
        <w:br/>
        <w:t>Samuel Szajer                            Lazar</w:t>
        <w:br/>
        <w:t>Szoko Abraham                            Marek</w:t>
        <w:br/>
        <w:t>Jacob Scasni</w:t>
        <w:br/>
        <w:t>Joseph Abraham</w:t>
        <w:br/>
        <w:t>David Ábraham                                           in Ailamocz [OCR unclear]:</w:t>
        <w:br/>
        <w:t xml:space="preserve">                                         Simko</w:t>
      </w:r>
    </w:p>
    <w:p>
      <w:r>
        <w:t xml:space="preserve">              in Pruska:                                 in Ivanocz:</w:t>
        <w:br/>
        <w:t>Marcus Hersl                              Ábraham</w:t>
        <w:br/>
        <w:t xml:space="preserve">  his son-in-law</w:t>
        <w:br/>
        <w:t xml:space="preserve">                                                   Drjethoma, in the hamlet [vicus] Radelc [OCR unclear]:</w:t>
        <w:br/>
        <w:t xml:space="preserve">                in Bolesso:</w:t>
        <w:br/>
        <w:t xml:space="preserve">                                         Lida</w:t>
        <w:br/>
        <w:t>Moyzes                                   Jakub</w:t>
      </w:r>
    </w:p>
    <w:p>
      <w:r>
        <w:t xml:space="preserve">                                                                                  709</w:t>
      </w:r>
    </w:p>
    <w:p>
      <w:pPr>
        <w:pStyle w:val="Heading1"/>
      </w:pPr>
      <w:r>
        <w:t>PDF viewer page 711</w:t>
      </w:r>
    </w:p>
    <w:p>
      <w:r>
        <w:t>https://real-eod.mtak.hu/2973/1/Magyar_zsido_okleveltar_VII.pdf#page=711</w:t>
      </w:r>
    </w:p>
    <w:p>
      <w:r>
        <w:t xml:space="preserve">                   in Szedlicena:                 Jakub Ábraham,</w:t>
        <w:br/>
        <w:t xml:space="preserve">                                                     manorial brandy distiller</w:t>
        <w:br/>
        <w:t>Jacub Marek</w:t>
        <w:br/>
        <w:t xml:space="preserve">                                                  Marcus Levko, glazier</w:t>
        <w:br/>
        <w:t>Salamon</w:t>
        <w:br/>
        <w:t xml:space="preserve">                                                  Marcus Levko, another</w:t>
        <w:br/>
        <w:t xml:space="preserve">                                                  Henricus Salamon</w:t>
        <w:br/>
        <w:t xml:space="preserve">                   Kis Szian kocz:                Pinkus Markus</w:t>
        <w:br/>
        <w:t>Jakub      Lazar                                  .Iozephua Jacobus</w:t>
      </w:r>
    </w:p>
    <w:p>
      <w:r>
        <w:br/>
        <w:t xml:space="preserve">                     in Tnrna [OCR; Turna?]:                     in Felső Ozor:</w:t>
      </w:r>
    </w:p>
    <w:p>
      <w:r>
        <w:t>Elias                                             Abrahamus Joseph</w:t>
        <w:br/>
        <w:t xml:space="preserve">                                                  Abrahamus Krajczy</w:t>
        <w:br/>
        <w:t xml:space="preserve">                                                  Marcus Samu el</w:t>
        <w:br/>
        <w:t xml:space="preserve">   In the district beyond the mountains [processus Ultramontanus]</w:t>
        <w:br/>
        <w:t xml:space="preserve">                                                  Israel, butcher</w:t>
        <w:br/>
        <w:t xml:space="preserve">                     in Dezer:</w:t>
        <w:br/>
        <w:t>Jacobus Levko                                                 in Also 11Jotiesicz [OCR; Alsó Moticsicz?]:</w:t>
        <w:br/>
        <w:t>Jozephus Levko                                    Josephus, butcher</w:t>
        <w:br/>
        <w:t>Abrahamus Marek</w:t>
        <w:br/>
        <w:t>David Levko</w:t>
        <w:br/>
        <w:t xml:space="preserve">                                                             in Rozony Neporacz:</w:t>
      </w:r>
    </w:p>
    <w:p>
      <w:r>
        <w:t xml:space="preserve">                   in the market town of Baan:    Moyzes, butcher and tavern-keeper [educillator]</w:t>
      </w:r>
    </w:p>
    <w:p>
      <w:r>
        <w:t>Moyzes Pinkus                                                in Xcmes Jliticz [OCR; Nemes Miticz?]:</w:t>
        <w:br/>
        <w:t>Moyzes J akub</w:t>
        <w:br/>
        <w:t>Rta Abrahamka with son Jakobus                    Abraham, son-in-law of the same [ipsius], leaseholder [arendator]</w:t>
        <w:br/>
        <w:t xml:space="preserve">     In all, 113 Jews are counted.</w:t>
        <w:br/>
        <w:t xml:space="preserve">     For the treasury of His Most Sacred Majesty, f. G. [OCR unclear] is imposed on each, which makes 6i'8 [OCR unclear], which they shall distribute among themselves proportionately.</w:t>
        <w:br/>
        <w:t xml:space="preserve">     From our general assembly held in continuation at Trenchény on the 10th of February 1745.</w:t>
        <w:br/>
        <w:t xml:space="preserve">     The Universitas of the County of Trencsén.</w:t>
        <w:br/>
        <w:t xml:space="preserve">        Htt. Acta Jud. f. 992 (205-212).</w:t>
      </w:r>
    </w:p>
    <w:p>
      <w:r>
        <w:br/>
        <w:t>12. 1745, September HJ [OCR unclear]. Turócszentmárton. In Turóc County the only Jewish resident is a surgeon; he too is being expelled.</w:t>
        <w:br/>
        <w:t xml:space="preserve">      Since the time when, according to the gracious intimation of the E. C. R. L. [Royal Lieutenancy Council], the Jews were removed from this County of Turóc several years ago, none have their fixed residence here who could be taxed, except one, a needy surgeon, residing in Thurán for some short time; but so that we may satisfy in this respect too the gracious intimation of the same E. C. concerning the removal of the said Jews, we have ordered him too, through one of our noble magistrates, to depart and not presume to take up a permanent residence in this county ...</w:t>
        <w:br/>
        <w:t xml:space="preserve">     Given from our general assembly held at the usual place in the market town of Szent Márton, on the Hi [OCR unclear] of September [7-bris], 1745.</w:t>
        <w:br/>
        <w:t xml:space="preserve">                                               The Universitas of the County of Turóc.</w:t>
        <w:br/>
        <w:t xml:space="preserve">        Htt. Acta Jud. f. 992. (213-124)</w:t>
      </w:r>
    </w:p>
    <w:p>
      <w:r>
        <w:br/>
        <w:t>710</w:t>
      </w:r>
    </w:p>
    <w:p>
      <w:pPr>
        <w:pStyle w:val="Heading1"/>
      </w:pPr>
      <w:r>
        <w:t>PDF viewer page 712</w:t>
      </w:r>
    </w:p>
    <w:p>
      <w:r>
        <w:t>https://real-eod.mtak.hu/2973/1/Magyar_zsido_okleveltar_VII.pdf#page=712</w:t>
      </w:r>
    </w:p>
    <w:p>
      <w:r>
        <w:t>13. 1744, July 31. Nagyszőllős. Report of Ugocsa County on the small number of Jews.</w:t>
      </w:r>
    </w:p>
    <w:p>
      <w:r>
        <w:t xml:space="preserve">      ... of the mentioned Jews only two or three are to be found within this county, and neither do they carry on any trade, as is observed in other counties, especially those having cities, but they seek the necessary sustenance of their life by peasant labour; moreover they share a common lot with the poor common people and, what would be an added weight [superpondium], they reside now here, now elsewhere ...</w:t>
        <w:br/>
        <w:t xml:space="preserve">     In our general assembly held on 31 July 1744 in the market town of Nagy Szőllős.</w:t>
        <w:br/>
        <w:t xml:space="preserve">                                                    The Universitas of the County of Ugocsa.</w:t>
        <w:br/>
        <w:t xml:space="preserve">    Htt.   Acta Jud. f. 992 (120-121)</w:t>
      </w:r>
    </w:p>
    <w:p/>
    <w:p>
      <w:r>
        <w:t xml:space="preserve">      U. [OCR; probably 14.] 1745, January 23. Pápa. Veszprém County sends in the list of names of its Jews.</w:t>
      </w:r>
    </w:p>
    <w:p>
      <w:r>
        <w:t xml:space="preserve">    List of those existing in separate households [lit. 'separate bread'] and living in this County of Veszprém</w:t>
        <w:br/>
        <w:t xml:space="preserve">               in the market town of Papa:                    in [OCR: 'III'] the village of Aka:</w:t>
        <w:br/>
        <w:t>Moyses Hirschl                                  Salamon Hirschl</w:t>
        <w:br/>
        <w:t>Philippus Jacab</w:t>
        <w:br/>
        <w:t>A braharn .Jaca b                                           in the village of Csetény:</w:t>
        <w:br/>
        <w:t>Franciscus Moysos</w:t>
        <w:br/>
        <w:t>Judas Herschl,                                  Hersehl Lébe</w:t>
        <w:br/>
        <w:t xml:space="preserve">   servant of Franciscus</w:t>
        <w:br/>
        <w:t>Moyscs, married                                              in the village of Bánl«: [OCR; Bánk?]</w:t>
        <w:br/>
        <w:t>Isaac Phölöp</w:t>
        <w:br/>
        <w:t>David Volff                                     Salamon J acab</w:t>
        <w:br/>
        <w:t>Kive .Jakab</w:t>
        <w:br/>
        <w:t>Lebl Ábraham</w:t>
        <w:br/>
        <w:t xml:space="preserve">                                                           in the village of Csernye:</w:t>
        <w:br/>
        <w:t>Moyscs Lcb!</w:t>
        <w:br/>
        <w:t>Marcus Hersch!                                  Jacab   Herschl</w:t>
        <w:br/>
        <w:t>J aco bus Hin;chl</w:t>
        <w:br/>
        <w:t>Philipp us Marcus                                            in the village of Sur:</w:t>
        <w:br/>
        <w:t>Hit'schl Schneider</w:t>
        <w:br/>
        <w:t>Leopoldus Hírschl                               Salamon Elias</w:t>
        <w:br/>
        <w:t>Joachim Jakab</w:t>
        <w:br/>
        <w:t>Salamon Hirschl                                             in the village of Patona:</w:t>
        <w:br/>
        <w:t>Bernardus Isaac, rabbi</w:t>
        <w:br/>
        <w:t xml:space="preserve">                                                Salamon Jacab</w:t>
        <w:br/>
        <w:t xml:space="preserve">           in the village of Rhéde:             Sam uel Isaac</w:t>
      </w:r>
    </w:p>
    <w:p>
      <w:r>
        <w:t>Simon Léb</w:t>
        <w:br/>
        <w:t xml:space="preserve">                                                            in the village of Gyiroth:</w:t>
        <w:br/>
        <w:t>Isaac Salamon, his servant, is married</w:t>
        <w:br/>
        <w:t xml:space="preserve">   [but] not cohabiting with his wife           Michael Hirschl</w:t>
      </w:r>
    </w:p>
    <w:p>
      <w:r>
        <w:t xml:space="preserve">           in the village of Csatka:                        in the village of Poroa:</w:t>
        <w:br/>
        <w:t>Paulus Josephus                                 Caspar Salamon</w:t>
      </w:r>
    </w:p>
    <w:p>
      <w:r>
        <w:t xml:space="preserve">                                                                                      711</w:t>
      </w:r>
    </w:p>
    <w:p>
      <w:pPr>
        <w:pStyle w:val="Heading1"/>
      </w:pPr>
      <w:r>
        <w:t>PDF viewer page 713</w:t>
      </w:r>
    </w:p>
    <w:p>
      <w:r>
        <w:t>https://real-eod.mtak.hu/2973/1/Magyar_zsido_okleveltar_VII.pdf#page=713</w:t>
      </w:r>
    </w:p>
    <w:p>
      <w:r>
        <w:t>in the estate of Atlas Tevel [OCR; place name unclear]:</w:t>
        <w:br/>
        <w:t>Iosephus Jacobus</w:t>
        <w:br/>
        <w:t>Leb Joseph</w:t>
      </w:r>
    </w:p>
    <w:p>
      <w:r>
        <w:t>in the estate of Norap:</w:t>
        <w:br/>
        <w:t>Josephus Hirschl</w:t>
      </w:r>
    </w:p>
    <w:p>
      <w:r>
        <w:t>in the estate of Kovoesi [OCR]:</w:t>
        <w:br/>
        <w:t>Bernardus Moyses</w:t>
      </w:r>
    </w:p>
    <w:p>
      <w:r>
        <w:t>in the estate of Gyimoth:</w:t>
        <w:br/>
        <w:t>Adamus Franciscus</w:t>
      </w:r>
    </w:p>
    <w:p>
      <w:r>
        <w:t>in the estate of Bödöghe:</w:t>
        <w:br/>
        <w:t>Iuda</w:t>
        <w:br/>
        <w:t>Marcus</w:t>
      </w:r>
    </w:p>
    <w:p>
      <w:r>
        <w:t>in the estate of Csoth:</w:t>
        <w:br/>
        <w:t>Isaac Jakab</w:t>
      </w:r>
    </w:p>
    <w:p>
      <w:r>
        <w:t>in the market town of Depecser:</w:t>
        <w:br/>
        <w:t>Elias Jacab</w:t>
        <w:br/>
        <w:t>Salamon Hirschl</w:t>
      </w:r>
    </w:p>
    <w:p>
      <w:r>
        <w:t>in the estate of Ktse Kamond [OCR]:</w:t>
        <w:br/>
        <w:t>Marcus Lebl</w:t>
      </w:r>
    </w:p>
    <w:p>
      <w:r>
        <w:t>in the estate of Csögle [OCR 'C8ö(jle']:</w:t>
        <w:br/>
        <w:t>Abraham Isaac</w:t>
      </w:r>
    </w:p>
    <w:p>
      <w:r>
        <w:t>in the estate of Adarianhúza [OCR 'Adaria.nhúza']:</w:t>
        <w:br/>
        <w:t>Marcus Mayer</w:t>
      </w:r>
    </w:p>
    <w:p>
      <w:r>
        <w:t>in the estate of Nemes Szolol« [OCR; ending unclear]:</w:t>
        <w:br/>
        <w:t>Jacobus Isaac</w:t>
      </w:r>
    </w:p>
    <w:p>
      <w:r>
        <w:t>in the estate of Alason:</w:t>
        <w:br/>
        <w:t>Adam Haszn</w:t>
      </w:r>
    </w:p>
    <w:p>
      <w:r>
        <w:t>in the market town of Nagy Vászony:</w:t>
        <w:br/>
        <w:t>Abraham Isaac</w:t>
        <w:br/>
        <w:t>Josephus Salamon</w:t>
        <w:br/>
        <w:t>Josephus Volff</w:t>
        <w:br/>
        <w:t>Martinus Salamon</w:t>
        <w:br/>
        <w:t>Salamon Marock</w:t>
        <w:br/>
        <w:t>David Scrfl [OCR]</w:t>
        <w:br/>
        <w:t>Adamus Herschl</w:t>
        <w:br/>
        <w:t>Jacobus Kaufman</w:t>
        <w:br/>
        <w:t>Aaron Lebe</w:t>
      </w:r>
    </w:p>
    <w:p>
      <w:r>
        <w:t>in the market town of Palota:</w:t>
        <w:br/>
        <w:t>Andreas Viner</w:t>
        <w:br/>
        <w:t>Lazarus Kaufman</w:t>
        <w:br/>
        <w:t>Marcus Aaron</w:t>
        <w:br/>
        <w:t>Salamon Moyses</w:t>
      </w:r>
    </w:p>
    <w:p>
      <w:r>
        <w:t>in the estate of Tottli Vaszon:</w:t>
        <w:br/>
        <w:t>Abraham Aaron</w:t>
      </w:r>
    </w:p>
    <w:p>
      <w:r>
        <w:t>in the estate of Németh Barnaqh [OCR]:</w:t>
        <w:br/>
        <w:t>Jacobus Rudolf</w:t>
      </w:r>
    </w:p>
    <w:p>
      <w:r>
        <w:t>in the market town of Veszprém:</w:t>
        <w:br/>
        <w:t>Cavc coetor [OCR; illegible]</w:t>
      </w:r>
    </w:p>
    <w:p>
      <w:r>
        <w:t>in the estate of Jcöskű [OCR 'III POS,L JCöskű'; probably 'in poss. Öskü' or similar]:</w:t>
        <w:br/>
        <w:t>Hirschl Salamon</w:t>
      </w:r>
    </w:p>
    <w:p>
      <w:r>
        <w:t>in the estate of Peremarton:</w:t>
        <w:br/>
        <w:t>Adamus Farkas</w:t>
      </w:r>
    </w:p>
    <w:p>
      <w:r>
        <w:t>in the estate of Eössi:</w:t>
        <w:br/>
        <w:t>Josephus Velis and Philippus</w:t>
      </w:r>
    </w:p>
    <w:p>
      <w:r>
        <w:t>in the estate of Vilonsja [OCR]:</w:t>
        <w:br/>
        <w:t>Isaac</w:t>
      </w:r>
    </w:p>
    <w:p>
      <w:r>
        <w:t>[Assignment of names to the localities follows the two-column OCR layout and may be imprecise.]</w:t>
      </w:r>
    </w:p>
    <w:p>
      <w:r>
        <w:t>Given at our general assembly held on the 23rd day of the month of January 1745 in the market town of Pápa.</w:t>
      </w:r>
    </w:p>
    <w:p>
      <w:r>
        <w:t>The Community [Universitas] of the County of Veszprém.</w:t>
      </w:r>
    </w:p>
    <w:p>
      <w:r>
        <w:t>Htt. Acta Jud. f. 992. (219-222)</w:t>
      </w:r>
    </w:p>
    <w:p>
      <w:r>
        <w:t>[p.] 712</w:t>
      </w:r>
    </w:p>
    <w:p>
      <w:pPr>
        <w:pStyle w:val="Heading1"/>
      </w:pPr>
      <w:r>
        <w:t>PDF viewer page 714</w:t>
      </w:r>
    </w:p>
    <w:p>
      <w:r>
        <w:t>https://real-eod.mtak.hu/2973/1/Magyar_zsido_okleveltar_VII.pdf#page=714</w:t>
      </w:r>
    </w:p>
    <w:p>
      <w:r>
        <w:t>[Document number illegible in OCR: '}.''] 29 June 1743. Zalaegerszeg. Zala County sends in the statistics of the Jews.</w:t>
      </w:r>
    </w:p>
    <w:p>
      <w:r>
        <w:t>Conscription of the Jews carried out in accordance with the gracious intimations of the Excellent Royal Lieutenancy Council [E-i C-i R-i L-is], dispatched on the 2nd of last April.</w:t>
      </w:r>
    </w:p>
    <w:p>
      <w:r>
        <w:t>[Table. Column headings as legible: 'Where he lives' | 'What is the name' | 'Living together in one household' [lit. 'in one bread'] | [two or more column headings illegible in OCR] | 'Is his trade in saleable goods large?' | [further numeric column headings illegible]. Column alignment of the values is uncertain in the OCR.]</w:t>
      </w:r>
    </w:p>
    <w:p>
      <w:r>
        <w:t>Where he lives      Name                 Household                     [col.]   [col.]           Trade                         [nos.]</w:t>
        <w:br/>
        <w:t>Alsó Lendva         Jacobus Austerlicz   alone with wife;              -        idomi-nales      moderate [OCR 'medioci-is']</w:t>
        <w:br/>
        <w:t xml:space="preserve">                                         there are three                        [OCR; unclear]</w:t>
        <w:br/>
        <w:t xml:space="preserve">                    Moyses Lébell                                                                small</w:t>
        <w:br/>
        <w:t>Sz. György völgö    David Ábraham        alone with wife                                         small                         3</w:t>
        <w:br/>
        <w:t>SzalaEgerszeg       Salamon Simon        there are two                 has                       good</w:t>
        <w:br/>
        <w:t xml:space="preserve">                    Moyses David         with wife                     has                       good                          3</w:t>
        <w:br/>
        <w:t xml:space="preserve">                    David Salonion       there are two                 has                       moderate                      3</w:t>
        <w:br/>
        <w:t xml:space="preserve">                    Michael Moyses       there are two                 has                       good                          4</w:t>
        <w:br/>
        <w:t>Kaszaháza           Simon Fülöp          with wife                     has                       small</w:t>
        <w:br/>
        <w:t>Andráshida          Abraham Bály         with wife                              1 one            small [OCR 'sxigua']</w:t>
        <w:br/>
        <w:t>Tapolca             Josephus Benedek     alone                                  own [propr.]     moderate</w:t>
        <w:br/>
        <w:t xml:space="preserve">                    Moyses Salamon     } there are two                                           small, with laces</w:t>
        <w:br/>
        <w:t xml:space="preserve">                    David Moyses       }                                                         [OCR 'Jigulis' = ligulis]</w:t>
        <w:br/>
        <w:t>Kövágó Eőrs         Salamon Leb          alone                                                   small</w:t>
        <w:br/>
        <w:t>Szent Grotth        Jacobus David        alone                         has      [OCR 'I:!']      moderate</w:t>
        <w:br/>
        <w:t xml:space="preserve">                    Jacobus Abraham      alone                         has                       moderate                      3</w:t>
        <w:br/>
        <w:t xml:space="preserve">                    Adamus Salamon       alone                         has      [OCR '%']        moderate                      2</w:t>
        <w:br/>
        <w:t xml:space="preserve">                    Josephus Illes       alone                         has                       moderate                      3   2</w:t>
        <w:br/>
        <w:t xml:space="preserve">                    Jacobus Leb          alone                                  1                moderate                      2</w:t>
        <w:br/>
        <w:t xml:space="preserve">                    Mathias Salamon      alone                         has                                                     3</w:t>
        <w:br/>
        <w:t xml:space="preserve">                    Joannes Izrael       alone                                                   small</w:t>
        <w:br/>
        <w:t xml:space="preserve">                    Simon Moyses         alone</w:t>
        <w:br/>
        <w:t xml:space="preserve">                    Simon Simili         alone</w:t>
        <w:br/>
        <w:t xml:space="preserve">                    Jacobus Mester       alone</w:t>
        <w:br/>
        <w:t>Keszthely           Mathias            }</w:t>
        <w:br/>
        <w:t xml:space="preserve">                    Wolffgangus Marx   } there are two                                           fairly large</w:t>
        <w:br/>
        <w:t xml:space="preserve">                    Michael              with wife                                               moderate                      1</w:t>
        <w:br/>
        <w:t xml:space="preserve">                    Josephus Moyses      with wife                                               moderate</w:t>
        <w:br/>
        <w:t xml:space="preserve">                    Joannes Sarvas       with wife                                               moderate</w:t>
      </w:r>
    </w:p>
    <w:p>
      <w:r>
        <w:t>[p.] 713</w:t>
      </w:r>
    </w:p>
    <w:p>
      <w:pPr>
        <w:pStyle w:val="Heading1"/>
      </w:pPr>
      <w:r>
        <w:t>PDF viewer page 715</w:t>
      </w:r>
    </w:p>
    <w:p>
      <w:r>
        <w:t>https://real-eod.mtak.hu/2973/1/Magyar_zsido_okleveltar_VII.pdf#page=715</w:t>
      </w:r>
    </w:p>
    <w:p>
      <w:r>
        <w:t>[Continuation of the table; column headings as on the previous page: 'Where he lives' | 'What is the name' | 'Living together in one household' | [illegible columns] | 'Is his trade in saleable goods large?' | [illegible numeric columns]. Vertical letters in the right margin ('M', 'ro', 'a', 'B') are illegible OCR, possibly a rotated column heading.]</w:t>
      </w:r>
    </w:p>
    <w:p>
      <w:r>
        <w:t>Where he lives   Name                 Household                         [col.]  [col.]  Trade                             [nos.]</w:t>
        <w:br/>
        <w:t>Káptalanfa       Leopoldus Hersély    with wife                         -       -       with laces and lambskins          2     -</w:t>
        <w:br/>
        <w:t>Gyepü            Josephus Lazar       with wife                         -       -       -                                 -     -</w:t>
        <w:br/>
        <w:t>Rendek           Jacobus Abraham      with wife                         -       -       with laces and skins              1     -</w:t>
        <w:br/>
        <w:t>Szántó           Josephus Mihály      with wife                         -       -       with skins and laces              -     -</w:t>
        <w:br/>
        <w:t>Sümegh           Judas                alone on a holding [in sessione]  -       -       -                                 -     -</w:t>
        <w:br/>
        <w:t xml:space="preserve">                 Benedictus Marx      tailor, with wife and two</w:t>
        <w:br/>
        <w:t xml:space="preserve">                                      journeymen [sodalibus]            has     -       large                             4     3</w:t>
        <w:br/>
        <w:t>Canisa           Jacobus Lengyel      alone                             has     1       large                             4     2</w:t>
      </w:r>
    </w:p>
    <w:p>
      <w:r>
        <w:t>From our general assembly held on 29 Juy [OCR; 'June' or 'July' unclear — the heading gives June] 1743 in the market town of Szala Egerszegh.</w:t>
      </w:r>
    </w:p>
    <w:p>
      <w:r>
        <w:t>The most humble, most obedient servants, the County of Zala.</w:t>
      </w:r>
    </w:p>
    <w:p>
      <w:r>
        <w:t>Htt. Acta Jud. f. 992 (48-55)</w:t>
      </w:r>
    </w:p>
    <w:p>
      <w:r>
        <w:br/>
        <w:t>1. 13 January 1745. Bazin. The town of Bazin reports that no Jew lives in it, only on the neighbouring Pálffy estate.</w:t>
      </w:r>
    </w:p>
    <w:p>
      <w:r>
        <w:t>...we wished to reply most humbly that here, in the territory of the town, there are no Jews liable to such taxation; rather, they are kept in the appurtenances of the exalted Pálffy dominion and of other manors...</w:t>
      </w:r>
    </w:p>
    <w:p>
      <w:r>
        <w:t>Judge, consul and senators of the Free Royal Town [L. R. C.]</w:t>
        <w:br/>
        <w:t>Bozinium, 13 Jan 1745.</w:t>
        <w:br/>
        <w:t>of Bazin [Boziniensis].</w:t>
      </w:r>
    </w:p>
    <w:p>
      <w:r>
        <w:t>Htt. Acta Jud. f. 992. (228-229)</w:t>
      </w:r>
    </w:p>
    <w:p>
      <w:r>
        <w:br/>
        <w:t>2a. 30 June 1744. Bártfa. In the town of Bártfa there is one single [OCR 'serlóző' — word unclear] Jew.</w:t>
      </w:r>
    </w:p>
    <w:p>
      <w:r>
        <w:t>...last year, the matter of the taxation and individual conscription of these [Jews] was left in abeyance [OCR 'omansisse'; reading uncertain], solely because in that same year no Jew having a domicile or residence was found within this town; consequently the execution of what had been graciously ordered could not follow</w:t>
      </w:r>
    </w:p>
    <w:p>
      <w:r>
        <w:t>[p.] 714</w:t>
      </w:r>
    </w:p>
    <w:p>
      <w:pPr>
        <w:pStyle w:val="Heading1"/>
      </w:pPr>
      <w:r>
        <w:t>PDF viewer page 716</w:t>
      </w:r>
    </w:p>
    <w:p>
      <w:r>
        <w:t>https://real-eod.mtak.hu/2973/1/Magyar_zsido_okleveltar_VII.pdf#page=716</w:t>
      </w:r>
    </w:p>
    <w:p>
      <w:r>
        <w:t>[could not follow.] But so that we may be seen to have satisfied our most humble obligation, ... we signify that there is for now one Jew lingering here, who on 22 May of the current year leased the benefit of retailing spirits. Whether this same Jew should be held, for the coming term of St Michael the Archangel, to payment of the whole six florins computed for one year, or should be compelled to pay for half a year only, namely three florins (since he had fixed such a period for his stay here), we most humbly submit to the higher judgement and determination of the aforesaid Excellent Royal Council [OCR 'E-i O-i R-i']...</w:t>
      </w:r>
    </w:p>
    <w:p>
      <w:r>
        <w:t>Bartpha, 30 June 1744.</w:t>
        <w:br/>
        <w:t>Judge, consul and senate of the Free and Royal Town of Bártfa [OCR 'l..-ae et R-ae O-tis'].</w:t>
      </w:r>
    </w:p>
    <w:p>
      <w:r>
        <w:t>Htt. Acta Jud. f. 992. (128-129)</w:t>
      </w:r>
    </w:p>
    <w:p>
      <w:r>
        <w:br/>
        <w:t>2b. 21 January 1745. The town of Bártfa's detailed report on the single Jewish family.</w:t>
      </w:r>
    </w:p>
    <w:p>
      <w:r>
        <w:t>The Jew Josephus Herskovics, married, has 2 sons, one 18 years old, the other 8 years old; 3 minor daughters; two Jewish servants, one unmarried, the other married; 1 Christian maidservant; 1 Jewish maidservant; no teacher; 1 Christian distilling spirits. He pursues no trade and knows no craft; the aforementioned son of 8 years, however, he has in Poland.</w:t>
      </w:r>
    </w:p>
    <w:p>
      <w:r>
        <w:t>He has no horse, no oxen, 2 cows.</w:t>
      </w:r>
    </w:p>
    <w:p>
      <w:r>
        <w:t>His hereditary lord in the Kingdom of Poland is Zamonszky, residing in the town called Zamoscs, to whom at present [he pays] nothing; to the royal treasury, however, he pays a tax of () Rhenish florins [figure missing in OCR], and to the illustrious County of Sáros 24 Rhenish florins; to the Kingdom of Poland, however, he pays annually 2 gold pieces.</w:t>
      </w:r>
    </w:p>
    <w:p>
      <w:r>
        <w:t>To the aforenamed town he pays, from the revenue of spirits and of the mills, an arenda or rent of 1791 Rhenish florins 40 kreuzers [OCR; figure may be misread], nothing in kind, but he is obliged to contribute from his livestock.</w:t>
      </w:r>
    </w:p>
    <w:p>
      <w:r>
        <w:t>Bartpha, 21 January 1745.</w:t>
        <w:br/>
        <w:t>Judge, consul and senate of the Royal Free Town of Bártfa.</w:t>
      </w:r>
    </w:p>
    <w:p>
      <w:r>
        <w:t>Htt. Acta Jud. f. 992. (225-227)</w:t>
      </w:r>
    </w:p>
    <w:p>
      <w:r>
        <w:br/>
        <w:t>3. 2 February 1715 [OCR; the closing date of the document reads 1745]. The town of Buda reports that [OCR ',3{ zsidó csakultol' garbled — possibly a number of Jews, e.g. 31, and a qualifying phrase] collected and paid in the [OCR 'c'; possibly 6] Ft tax.</w:t>
      </w:r>
    </w:p>
    <w:p>
      <w:r>
        <w:t>Table of all the Jews, with their wives, widows, children and servants, existing in this free royal and metropolitan town of Buda, with the specific condition of each which they profess for sustaining their life. Drawn up at Buda on the 2ü-ta [OCR; probably 26th] of June 1744:</w:t>
      </w:r>
    </w:p>
    <w:p>
      <w:r>
        <w:t>[p.] 715</w:t>
      </w:r>
    </w:p>
    <w:p>
      <w:pPr>
        <w:pStyle w:val="Heading1"/>
      </w:pPr>
      <w:r>
        <w:t>PDF viewer page 717</w:t>
      </w:r>
    </w:p>
    <w:p>
      <w:r>
        <w:t>https://real-eod.mtak.hu/2973/1/Magyar_zsido_okleveltar_VII.pdf#page=717</w:t>
      </w:r>
    </w:p>
    <w:p>
      <w:r>
        <w:t>[Table. Column headings: 'Names of the citizens and inhabitants of Buda with whom the Jews have taken their lodgings' | 'Names of the Jews and widows' | [numeric column headings illegible in OCR] | 'Condition, or trade pursued'. The numeric entries are badly garbled and are reproduced as OCR; the alignment of house-owners with the four Hirschl brothers is unclear.]</w:t>
      </w:r>
    </w:p>
    <w:p>
      <w:r>
        <w:t>Host (citizen/inhabitant)       Jew / widow              [numbers, OCR]          Condition or trade</w:t>
        <w:br/>
        <w:t>dominus de Gillich              Simon Joel               1 1\-12]- II 2 7         Judge of the Jews; pursues mercantile trade,</w:t>
        <w:br/>
        <w:t xml:space="preserve">                                                                                  especially in cloth; deals also in rings</w:t>
        <w:br/>
        <w:t xml:space="preserve">                                                                                  and precious stones; has two horses with</w:t>
        <w:br/>
        <w:t xml:space="preserve">                                                                                  a servant.</w:t>
        <w:br/>
        <w:t>detto                           Simon Götzel             1 3 5 1- 213             Keeps a vault [shop] and deals in cheaper</w:t>
        <w:br/>
        <w:t xml:space="preserve">                                                                                  wares and worn clothes.</w:t>
        <w:br/>
        <w:t>Antonius Christen, baker        Aron Polak               1 1                      Sells spirits from the local brewery; has</w:t>
        <w:br/>
        <w:t xml:space="preserve">                                                                                  no other continuous trade, only occasional</w:t>
        <w:br/>
        <w:t xml:space="preserve">                                                                                  trade in worn clothes and silverware.</w:t>
        <w:br/>
        <w:t>dette                           Samuel Simon             1'1-11-- 1 4             Has no regular trade, but deals occasionally</w:t>
        <w:br/>
        <w:t xml:space="preserve">                                                                                  in smaller silverware and other metal.</w:t>
        <w:br/>
        <w:t>Anna Crineszin                  David Gorstl             111-13-- 1 6             Has only occasional trade in silverware of</w:t>
        <w:br/>
        <w:t xml:space="preserve">                                                                                  lesser value and other metal, likewise in</w:t>
        <w:br/>
        <w:t xml:space="preserve">                                                                                  clothes.</w:t>
        <w:br/>
        <w:t>detto                           Natan Hirschl            11- 4.-1- 7l1[           These four brothers have a vault and deal</w:t>
        <w:br/>
        <w:t>Anton Pilipp, at the Swan       Jacob Hirschl            [OCR illegible]          in clothes and other minor merchandise.</w:t>
        <w:br/>
        <w:t>detto                           Marcus Hirschl</w:t>
        <w:br/>
        <w:t xml:space="preserve">                                David Hirschl</w:t>
        <w:br/>
        <w:t>at the Elephant                 Lőbl Joseph              1-151-1- 1 8             Has a vault and trades in old iron goods</w:t>
        <w:br/>
        <w:t xml:space="preserve">                                                                                  and clothes, also coarse cloth.</w:t>
        <w:br/>
        <w:t>detto                           David [surname illegible, OCR 'llcd,\",ma'hl'] 1- 1 1 1   Has a vault with light ordinary wares.</w:t>
        <w:br/>
        <w:t>detto                           Sara Schlesingerin       -111-1-- - 1 3           Lives from her own money.</w:t>
        <w:br/>
        <w:t>Christoph Kail                  Isaac Hirschl            11- 5'- - l' 8           Pursues no regular trade, only occasional.</w:t>
        <w:br/>
        <w:t>Anna Maria Kolbenczin           Ulmer David              1 3 1- 1 1               Has no vault, but deals only occasionally.</w:t>
        <w:br/>
        <w:t>Antonius Pianovicz              Bürgl Joachim            1- 1-- 1 4               Deals in old iron goods.</w:t>
        <w:br/>
        <w:t>Jacobus Klein                   Jacob Pehr               1- 4-- 1 7               Deals in old iron goods and clothes.</w:t>
      </w:r>
    </w:p>
    <w:p>
      <w:r>
        <w:t>[p.] 716</w:t>
      </w:r>
    </w:p>
    <w:p>
      <w:pPr>
        <w:pStyle w:val="Heading1"/>
      </w:pPr>
      <w:r>
        <w:t>PDF viewer page 718</w:t>
      </w:r>
    </w:p>
    <w:p>
      <w:r>
        <w:t>https://real-eod.mtak.hu/2973/1/Magyar_zsido_okleveltar_VII.pdf#page=718</w:t>
      </w:r>
    </w:p>
    <w:p>
      <w:r>
        <w:t>[Continuation of the table. Column headings: 'Names of the citizens and inhabitants of Buda with whom the Jews have taken their lodgings' | 'Names of the Jews and widows' | 'Condition, or trade pursued'.]</w:t>
      </w:r>
    </w:p>
    <w:p>
      <w:r>
        <w:t>Host (citizen/inhabitant)            Jew / widow                       Condition or trade</w:t>
        <w:br/>
        <w:t>in the house formerly Peisser's      Joel Hirschl                      Trades with his son, the aforementioned</w:t>
        <w:br/>
        <w:t xml:space="preserve">                                                                       judge of the Jews.</w:t>
        <w:br/>
        <w:t>in the synagogue of the Jews         Jacob Salamon                     Pursues no trade, but as schoolmaster is</w:t>
        <w:br/>
        <w:t xml:space="preserve">                                                                       paid by the Jews.</w:t>
        <w:br/>
        <w:t>detto                                Gabriel David                     Does not trade, but as sub-judge is paid</w:t>
        <w:br/>
        <w:t xml:space="preserve">                                                                       by the Jews.</w:t>
        <w:br/>
        <w:t>detto                                Salamon Joel                      Deals occasionally in lighter goods.</w:t>
        <w:br/>
        <w:t>Ferdinand Forhinger, tailor          Joachim Schlesinger               Absent from here for some months.</w:t>
        <w:br/>
        <w:t>in the Brohazky house                Joseph Laiderstorff               Actually absent.</w:t>
        <w:br/>
        <w:t>at the Black Bear [OCR '::&gt;l\"igrum ursum'] Fegelin, widow; Moyses Caraffin  Deals in old clothes.</w:t>
        <w:br/>
        <w:t>in the Felix house                   Marcus Lőbl; his wife Schaidl     Absent for more than a year.</w:t>
        <w:br/>
        <w:t>Michael Kralovies                    Isaac Moyses                      Schachter [ritual slaughterer].</w:t>
        <w:br/>
        <w:t>Antonius Pilipp                      Joachim Simon                     Pursues occasional trade.</w:t>
        <w:br/>
        <w:t>in the Landstorffer house            Minka Moder, rabbi's widow        Lives on her own means.</w:t>
        <w:br/>
        <w:t>detto                                Lőbl Marcus Niklpurger            Deals in laces and light buckles.</w:t>
        <w:br/>
        <w:t>in the house commonly [called]</w:t>
        <w:br/>
        <w:t xml:space="preserve">  Krant Schneider                    Anzl Gamisl                       Pursues occasional trade.</w:t>
        <w:br/>
        <w:t>Joann Kienezl                        wour Marcus [OCR; first name unclear]  Likewise.</w:t>
        <w:br/>
        <w:t>Grand total:                         31</w:t>
      </w:r>
    </w:p>
    <w:p>
      <w:r>
        <w:t>Buda, 2 February 1745.</w:t>
      </w:r>
    </w:p>
    <w:p>
      <w:r>
        <w:t>Consul, judge and the other senators of the same place.</w:t>
      </w:r>
    </w:p>
    <w:p>
      <w:r>
        <w:t>Htt. Acta Jud. f. 5922. (30-232) [OCR; probably f. 992. (230-232)]</w:t>
      </w:r>
    </w:p>
    <w:p>
      <w:r>
        <w:t>[p.] 717</w:t>
      </w:r>
    </w:p>
    <w:p>
      <w:pPr>
        <w:pStyle w:val="Heading1"/>
      </w:pPr>
      <w:r>
        <w:t>PDF viewer page 719</w:t>
      </w:r>
    </w:p>
    <w:p>
      <w:r>
        <w:t>https://real-eod.mtak.hu/2973/1/Magyar_zsido_okleveltar_VII.pdf#page=719</w:t>
      </w:r>
    </w:p>
    <w:p>
      <w:r>
        <w:t>4a. [OCR '-la,'] 26 March 1745. Győr. List of the Jewish inhabitants of the town of Győr.</w:t>
      </w:r>
    </w:p>
    <w:p>
      <w:r>
        <w:t>Conscription of the Jews holding fixed residence here on the territory of Győr, carried out in 1745:</w:t>
      </w:r>
    </w:p>
    <w:p>
      <w:r>
        <w:t>Isacus Hirschl pursues trade in gold, silver and pearls; moreover he procures equipment [mundura] for the regiments of His Majesty and buys up horses for them.</w:t>
      </w:r>
    </w:p>
    <w:p>
      <w:r>
        <w:t>Michael Lew*, merchant, trader, and retailing pálinka [palenka] in plenty.</w:t>
      </w:r>
    </w:p>
    <w:p>
      <w:r>
        <w:t>Michael Hirschl Lew*, his son, being in a separate household and enjoying similar benefits.</w:t>
      </w:r>
    </w:p>
    <w:p>
      <w:r>
        <w:t>Leopoldus Donath, trader in petty goods.</w:t>
      </w:r>
    </w:p>
    <w:p>
      <w:r>
        <w:t>Isacus Lew*, schachter, lives from that, and from time to time pursues trade in certain small things.</w:t>
      </w:r>
    </w:p>
    <w:p>
      <w:r>
        <w:t>The widow of Jacobus Schwab, daughter of Isaacus Hirschl, keeping a tavern for foreign Jews.</w:t>
      </w:r>
    </w:p>
    <w:p>
      <w:r>
        <w:t>Persons in separate households: six; hence fl. 36 [OCR ':3(j'].</w:t>
      </w:r>
    </w:p>
    <w:p>
      <w:r>
        <w:t>Jaurinum, 26 March, in the year 1745.</w:t>
        <w:br/>
        <w:t>Judge and senate of the Free and Royal Town of Győr.</w:t>
      </w:r>
    </w:p>
    <w:p>
      <w:r>
        <w:br/>
        <w:t>4b. 23 July 1745. The town of Győr sends [OCR 'ltJm belciildi'; verb unclear, possibly 'again sends in'] the name-list of the Jews paying the 6 [OCR '(j'] Ft extraordinary tax.</w:t>
      </w:r>
    </w:p>
    <w:p>
      <w:r>
        <w:t>The two lists are identical; only the spelling of the names marked with * [differs]: Lőbb [OCR].</w:t>
      </w:r>
    </w:p>
    <w:p>
      <w:r>
        <w:t>Jaurinum, on the n. [day of] July, in the year 1745.</w:t>
        <w:br/>
        <w:t>Judge and senate etc.</w:t>
      </w:r>
    </w:p>
    <w:p>
      <w:r>
        <w:t>Htt. Acta Jud. f. 992. (242-246.)</w:t>
      </w:r>
    </w:p>
    <w:p>
      <w:r>
        <w:br/>
        <w:t>5. 16 [OCR 'IG'] March 1745. Kőszeg. Only one Jew lives in the town of Kőszeg.</w:t>
      </w:r>
    </w:p>
    <w:p>
      <w:r>
        <w:t>In this town only one single Jew resides, whom we would gladly have had removed, but he is maintained by the Caroline privilege. He pursues trade and owns a house, and contributes from these; his son-in-law, living with him in one household, is a help to him. Hence, apart from the contribution, he has not yet been taxed; regarding his extraordinary taxation we shall conform to the disposition of the exalted authority; regarding his extraordinary taxation we shall most humbly conform to the disposition of the exalted authority [sentence repeated in the source]...</w:t>
      </w:r>
    </w:p>
    <w:p>
      <w:r>
        <w:t>Judge and senate of the Free and Royal Town of Keössegh, or Ginsium.</w:t>
        <w:br/>
        <w:t>Ginsium, in the senate, on the 16th [OCR 'Hi-a'] of March.</w:t>
      </w:r>
    </w:p>
    <w:p>
      <w:r>
        <w:t>Htt. Acta Jud. f. 592. (237-238)</w:t>
      </w:r>
    </w:p>
    <w:p>
      <w:r>
        <w:br/>
        <w:t>6a. 19 July 1743. Modor [OCR 'ilf odor']. The town of Modor sends a report on two Jews.</w:t>
      </w:r>
    </w:p>
    <w:p>
      <w:r>
        <w:t>...only two Jews are found, separate from each other in livelihood and trade, of whom one,</w:t>
      </w:r>
    </w:p>
    <w:p>
      <w:r>
        <w:t>Jacobus Schaja Hirschil, since he owns both a house and small means, [is to bear the common burdens] from these as well as from his trade, which he conducts chiefly in cloth and other smaller materials; the other, however, his relative by marriage,</w:t>
      </w:r>
    </w:p>
    <w:p>
      <w:r>
        <w:t>[p.] 718</w:t>
      </w:r>
    </w:p>
    <w:p>
      <w:pPr>
        <w:pStyle w:val="Heading1"/>
      </w:pPr>
      <w:r>
        <w:t>PDF viewer page 720</w:t>
      </w:r>
    </w:p>
    <w:p>
      <w:r>
        <w:t>https://real-eod.mtak.hu/2973/1/Magyar_zsido_okleveltar_VII.pdf#page=720</w:t>
      </w:r>
    </w:p>
    <w:p>
      <w:r>
        <w:t>Marcus Moyses, living with him as a lodger, from his trade alone, which he likewise pursues in small things, — [both] ought to bear the common burdens proportionately.</w:t>
      </w:r>
    </w:p>
    <w:p>
      <w:r>
        <w:t>For although they trade in small things incapable of bringing great profit, nevertheless, whenever the reason and necessity of some imposition or apportionment demands it, they are compelled to contribute proportionately to the common fund of the citizens: the former both from his house and other means and from his trade, the latter from his trade alone, since he possesses nothing else...</w:t>
      </w:r>
    </w:p>
    <w:p>
      <w:r>
        <w:t>Modra, 19 July, in the year 1743.</w:t>
        <w:br/>
        <w:t>Judge, consul and senators ... of the town of Modor.</w:t>
      </w:r>
    </w:p>
    <w:p>
      <w:r>
        <w:t>Htt. Acta Jud. f. 992. (72-73)</w:t>
      </w:r>
    </w:p>
    <w:p>
      <w:r>
        <w:br/>
        <w:t>6b. 5 April 1745. Two Jews live in the town of Modor, but only one of them was able to pay the 6 Ft.</w:t>
      </w:r>
    </w:p>
    <w:p>
      <w:r>
        <w:t>List of the Jews residing in the Free Royal Town of Modor:</w:t>
      </w:r>
    </w:p>
    <w:p>
      <w:r>
        <w:t>Jacobus Schaja Hirschil, with his wife, has a house in the town with small appurtenances, from which he renders portions and other dues to the town. He pursues trade in cloth, in laces which they call Mazolán, and in such smaller things; from time to time, according to his custom and ability, in raw hides and wool.</w:t>
      </w:r>
    </w:p>
    <w:p>
      <w:r>
        <w:t>Moyses Marcus, with his wife and four children, living in the house of the former; a lodger, he has no means and pursues no trade of his own, but assists the above-specified, as his relative by marriage, like a servant.</w:t>
      </w:r>
    </w:p>
    <w:p>
      <w:r>
        <w:t>Judge, consul and senate of the Free Royal Town of Modor.</w:t>
        <w:br/>
        <w:t>Modra, 5 April, in the year 1745.</w:t>
      </w:r>
    </w:p>
    <w:p>
      <w:r>
        <w:t>Htt. Acta Jud. f. 592. (240-248)</w:t>
      </w:r>
    </w:p>
    <w:p>
      <w:r>
        <w:br/>
        <w:t>7. 12 July 1743. Szakolca. The town of Szakolca sends a report on 12 Jews.</w:t>
      </w:r>
    </w:p>
    <w:p>
      <w:r>
        <w:t>Specification of the Jews dwelling in the town of Szakolcza, living at their own bread [i.e. in their own households]:</w:t>
      </w:r>
    </w:p>
    <w:p>
      <w:r>
        <w:t>Marcus Spics, Joseph Demian, Jacub Pinkus, March Salamon, the widow Hersl with her son, Sekl Adam, Isac Beniam, the widow Gabris with her son-in-law, Sámuel Lebl, Isac Simon, Isac Jankes, Sachter.</w:t>
      </w:r>
    </w:p>
    <w:p>
      <w:r>
        <w:t>They pay [OCR 'f)'; probably 6] florins per head, in total 72 florins.</w:t>
      </w:r>
    </w:p>
    <w:p>
      <w:r>
        <w:t>Given on 12 July 1743.</w:t>
        <w:br/>
        <w:t>Judge, consul and senate of the Free Royal Town of Szakolcza.</w:t>
      </w:r>
    </w:p>
    <w:p>
      <w:r>
        <w:t>Htt. Acta Jud. f. 992. (74-76)</w:t>
      </w:r>
    </w:p>
    <w:p>
      <w:r>
        <w:t>[p.] 719</w:t>
      </w:r>
    </w:p>
    <w:p>
      <w:pPr>
        <w:pStyle w:val="Heading1"/>
      </w:pPr>
      <w:r>
        <w:t>PDF viewer page 721</w:t>
      </w:r>
    </w:p>
    <w:p>
      <w:r>
        <w:t>https://real-eod.mtak.hu/2973/1/Magyar_zsido_okleveltar_VII.pdf#page=721</w:t>
      </w:r>
    </w:p>
    <w:p>
      <w:r>
        <w:t>8. 16 September 1744. Trencsén. The town sends up the census of its Jews.</w:t>
      </w:r>
    </w:p>
    <w:p>
      <w:r>
        <w:t>Specification of the Jews residing in the free and royal city of Trencsin, taxed in accordance with the intent of the E. C. L. R. [Excelsum Consilium Locumtenentiale Regium] as intimated, and in view of the present [OCR: 'medernis'] pressing necessities of war. It follows in this order:</w:t>
      </w:r>
    </w:p>
    <w:p>
      <w:r>
        <w:t>Name of the Jew                                                              Ordinary tax in fl. den.</w:t>
        <w:br/>
        <w:t>Sebastianus Sehajer                                                                      6</w:t>
        <w:br/>
        <w:t>Maridel Lazar with his son Herschll, in one bread [i.e. one household] and joint business 8</w:t>
        <w:br/>
        <w:t>Ábraham Vlesek, on account of poverty and very many contracted debts                     1,50</w:t>
        <w:br/>
        <w:t>Ábraham Simso, with two sons Samuel Ábraham and David likewise Ábraham, in one bread      9</w:t>
        <w:br/>
        <w:t>Isaac Mareh                                                                              6</w:t>
        <w:br/>
        <w:t>Samuél Herschll with his son-in-law likewise Herschl Samuel                              8</w:t>
        <w:br/>
        <w:t>Marék Jacob with his son living in one bread                                             6 [OCR: '(j']</w:t>
        <w:br/>
        <w:t>Jacob Lazar with his son living in one bread                                             6 [OCR: '(j']</w:t>
        <w:br/>
        <w:t>The Pinkus orphans [Orphani Pinkusziani]                                                 6 [OCR: '(j']</w:t>
        <w:br/>
        <w:t>Widow of Lebll Mandel, on account of her miserable condition                             0,75</w:t>
        <w:br/>
        <w:t>Movzes Jacob, on account of the slenderness of his means                                 3</w:t>
        <w:br/>
        <w:t>Marek Israel [OCR: 'Ma~'ek']                                                             6 [OCR: '(j']</w:t>
        <w:br/>
        <w:t>his son-in-law Jacobus Marok, on account of the slenderness of his means                 4</w:t>
        <w:br/>
        <w:t>The Jewess Vleskoviana [widow of Vlesek?] with two sons living in one bread,</w:t>
        <w:br/>
        <w:t xml:space="preserve">      on account of her miserable condition                                              2</w:t>
        <w:br/>
        <w:t>Shochet [Sachter] of the Jews                                                            1,50</w:t>
        <w:br/>
        <w:t>Jacobus Vlesek, on account of the slenderness of his means                               4</w:t>
        <w:br/>
        <w:t>Jacob Joachim, on account of the slenderness of his means                                3</w:t>
        <w:br/>
        <w:t>Herssll Abraham, on account of his miserable condition                                   2</w:t>
        <w:br/>
        <w:t>Simso Krumprecht, on account of his miserable and sick condition                         0,75 [OCR: '75']</w:t>
        <w:br/>
        <w:t>Isaac, brother of Jacob Marcus, on account of the slenderness of his means               3 [OCR: ':~']</w:t>
        <w:br/>
        <w:t xml:space="preserve">                                                    Total                               86,50 [OCR: '8(j,50'; the listed amounts sum to 86,50]</w:t>
      </w:r>
    </w:p>
    <w:p>
      <w:r>
        <w:t xml:space="preserve">      [Signed:] Processualis iudex nobilium [district magistrate of the nobles] of the same place, m. p. L. S.</w:t>
        <w:br/>
        <w:t xml:space="preserve">      Trencsiny, on the 16th day of September, in the year 1744.</w:t>
        <w:br/>
        <w:t xml:space="preserve">      N. N. Judge &amp; Senators of the Free and Royal City of Trencsin.</w:t>
      </w:r>
    </w:p>
    <w:p>
      <w:r>
        <w:t xml:space="preserve">      HLt. Acta Jud. f. 992 [OCR: '!J!J2']. (130-133)</w:t>
      </w:r>
    </w:p>
    <w:p>
      <w:r>
        <w:t>720</w:t>
      </w:r>
    </w:p>
    <w:p>
      <w:pPr>
        <w:pStyle w:val="Heading1"/>
      </w:pPr>
      <w:r>
        <w:t>PDF viewer page 722</w:t>
      </w:r>
    </w:p>
    <w:p>
      <w:r>
        <w:t>https://real-eod.mtak.hu/2973/1/Magyar_zsido_okleveltar_VII.pdf#page=722</w:t>
      </w:r>
    </w:p>
    <w:p>
      <w:r>
        <w:t>NEGATIVE REPORTS OF COUNTIES AND TOWNS</w:t>
        <w:br/>
        <w:t>FROM THE YEARS 1743-45.</w:t>
      </w:r>
    </w:p>
    <w:p>
      <w:r>
        <w:t>1a Heves County, 27 May 1743, Gyöngyös.</w:t>
        <w:br/>
        <w:t>1b Heves and Külső Szolnok County, 20 July 1744, Eger.</w:t>
        <w:br/>
        <w:t>2a Zólyom County, 10 Apr. 1743, Besztercebánya.</w:t>
        <w:br/>
        <w:t>2b Zólyom County, 7 Aug. 1744, Zólyom.</w:t>
        <w:br/>
        <w:t>2c Zólyom County, 25 Aug. 1745, Besztercebánya.</w:t>
        <w:br/>
        <w:t>3. Jász-Kun District, 7 Jan. 1745, Jászberény.</w:t>
      </w:r>
    </w:p>
    <w:p>
      <w:r>
        <w:t>1. Town of Kassa, 23 Jan. 1745.</w:t>
        <w:br/>
        <w:t>2. Town of Kisszeben, 19 Jan. 1745.</w:t>
        <w:br/>
        <w:t>3. Town of Ruszt, 21 Jan. 1745.</w:t>
        <w:br/>
        <w:t>4. Hajdú towns, 14 Aug. 1744, Szoboszló.</w:t>
      </w:r>
    </w:p>
    <w:p>
      <w:r>
        <w:t>46 Oklevéltár VII.</w:t>
        <w:br/>
        <w:t>721</w:t>
      </w:r>
    </w:p>
    <w:p>
      <w:pPr>
        <w:pStyle w:val="Heading1"/>
      </w:pPr>
      <w:r>
        <w:t>PDF viewer page 723</w:t>
      </w:r>
    </w:p>
    <w:p>
      <w:r>
        <w:t>https://real-eod.mtak.hu/2973/1/Magyar_zsido_okleveltar_VII.pdf#page=723</w:t>
      </w:r>
    </w:p>
    <w:p>
      <w:r>
        <w:t>[OCR: '·.,' — no legible text]</w:t>
      </w:r>
    </w:p>
    <w:p>
      <w:pPr>
        <w:pStyle w:val="Heading1"/>
      </w:pPr>
      <w:r>
        <w:t>PDF viewer page 724</w:t>
      </w:r>
    </w:p>
    <w:p>
      <w:r>
        <w:t>https://real-eod.mtak.hu/2973/1/Magyar_zsido_okleveltar_VII.pdf#page=724</w:t>
      </w:r>
    </w:p>
    <w:p>
      <w:r>
        <w:t>CENSUS AND NAME LIST OF THE JEWS OF COUNTIES AND TOWNS</w:t>
        <w:br/>
        <w:t>IN CONNECTION WITH THE LEVYING AND COLLECTION OF THE</w:t>
        <w:br/>
        <w:t>EXTRAORDINARY JEWISH TAX OF TWO FLORINS PER HEAD.</w:t>
        <w:br/>
        <w:t>FROM THE YEARS 1746-48.</w:t>
      </w:r>
    </w:p>
    <w:p>
      <w:r>
        <w:t>Counties:</w:t>
        <w:br/>
        <w:t xml:space="preserve"> 1. Arad County, 10 Nov. 1746, Arad.</w:t>
        <w:br/>
        <w:t xml:space="preserve"> 2. Árva County, 21 [OCR: '2l'] Oct. 1747, Zászkal.</w:t>
        <w:br/>
        <w:t xml:space="preserve"> 3. Bereg County, 30 Aug. 1746, Munkács.</w:t>
        <w:br/>
        <w:t xml:space="preserve"> 4. Békés County, 11 July 1746 [OCR: '174(;'], Gyula.</w:t>
        <w:br/>
        <w:t xml:space="preserve"> 5. Borsod County, 27 July 1747, Mezőnyárád [OCR: 'Mezőuyárád'].</w:t>
        <w:br/>
        <w:t xml:space="preserve"> 6. Csanád County, 20 July 1746, Makó.</w:t>
        <w:br/>
        <w:t xml:space="preserve"> 7. Fejér County, 26 June 1746, Székesfehérvár.</w:t>
        <w:br/>
        <w:t xml:space="preserve"> 8. Gömör County, 19 Sept. 1746, Pelsőc.</w:t>
        <w:br/>
        <w:t xml:space="preserve"> 9. Győr County, 25 July 1746, Győr.</w:t>
        <w:br/>
        <w:t>10. Máramaros County, 4 Nov. 1746, Máramarossziget.</w:t>
        <w:br/>
        <w:t>11. Nógrád County, 20 June 1746, Losonc.</w:t>
        <w:br/>
        <w:t>12. Nyitra County, 4 July 1746, Vágújhely.</w:t>
        <w:br/>
        <w:t>13. Pest County, 10 Oct. 1746, Pest.</w:t>
        <w:br/>
        <w:t>14. Pozsony County, 8 Aug. 1747, Pozsony.</w:t>
        <w:br/>
        <w:t>15. Somogy County, 1 Oct. 1746, Marcali.</w:t>
        <w:br/>
        <w:t>16. Szabolcs County, 20 Sept. 1747, Kisvárda.</w:t>
        <w:br/>
        <w:t>17. Szatmár County, 13 Sept. 1746, Nagykároly.</w:t>
        <w:br/>
        <w:t>18. Szepes County, 19 Aug. 1746, Késmárk.</w:t>
        <w:br/>
        <w:t>19. Tolna County, 6 July 1746, Székszárd.</w:t>
        <w:br/>
        <w:t>20. Torna County, 15 July 1746, Torna.</w:t>
        <w:br/>
        <w:t>21a Trencsén County, 23 Aug. 1746, Trencsén.</w:t>
        <w:br/>
        <w:t>21b Trencsén County, 15 Jan. 1748, Trencsén.</w:t>
        <w:br/>
        <w:t>22a Ung County, 29 July 1746, Ungvár.</w:t>
        <w:br/>
        <w:t>22b Ung County, 1 Aug. 1746, Nagymihály.</w:t>
        <w:br/>
        <w:t>22c Ung County, 24 July 1747, Ungvár.</w:t>
        <w:br/>
        <w:t>23. Vas County, 7 Nov. 1746, Szombathely.</w:t>
        <w:br/>
        <w:t>24. Zala County, 11 Nov. 1746, Zalaegerszeg.</w:t>
        <w:br/>
        <w:t>25. Zemplén County, 25 Aug. 1746, Sátoraljaújhely.</w:t>
      </w:r>
    </w:p>
    <w:p>
      <w:r>
        <w:t>Towns:</w:t>
        <w:br/>
        <w:t>1. Town of Bártfa, 24 June 1746.</w:t>
        <w:br/>
        <w:t>2a Town of Győr, 21 June 1746.</w:t>
        <w:br/>
        <w:t>2b [OCR: '2&amp;'] Town of Győr, 8 Jan. 1748.</w:t>
        <w:br/>
        <w:t>3. Town of Komárom, 23 June 1746.</w:t>
        <w:br/>
        <w:t>4. Town of Modor, 16 July 1746.</w:t>
        <w:br/>
        <w:t>5. Town of Szakolca, 18 Aug. 1747.</w:t>
        <w:br/>
        <w:t>6. Town of Szatmárnémeti, 30 June 1746.</w:t>
        <w:br/>
        <w:t>7. Town of Szent György, 18 June 1746.</w:t>
        <w:br/>
        <w:t>8. Town of Trencsén, 10 Oct. 1746.</w:t>
      </w:r>
    </w:p>
    <w:p>
      <w:r>
        <w:t>46*</w:t>
        <w:br/>
        <w:t>723</w:t>
      </w:r>
    </w:p>
    <w:p>
      <w:pPr>
        <w:pStyle w:val="Heading1"/>
      </w:pPr>
      <w:r>
        <w:t>PDF viewer page 725</w:t>
      </w:r>
    </w:p>
    <w:p>
      <w:r>
        <w:t>https://real-eod.mtak.hu/2973/1/Magyar_zsido_okleveltar_VII.pdf#page=725</w:t>
      </w:r>
    </w:p>
    <w:p>
      <w:r>
        <w:t>[No text on this page in the OCR source]</w:t>
      </w:r>
    </w:p>
    <w:p>
      <w:pPr>
        <w:pStyle w:val="Heading1"/>
      </w:pPr>
      <w:r>
        <w:t>PDF viewer page 726</w:t>
      </w:r>
    </w:p>
    <w:p>
      <w:r>
        <w:t>https://real-eod.mtak.hu/2973/1/Magyar_zsido_okleveltar_VII.pdf#page=726</w:t>
      </w:r>
    </w:p>
    <w:p>
      <w:r>
        <w:t>1. 9 November 1746. Arad. Census of the Jews of Arad County.</w:t>
      </w:r>
    </w:p>
    <w:p>
      <w:r>
        <w:t>Census of the Jews living in the cameral market town of Arad, carried out by us the undersigned, pursuant to the special commission of the spectabilis and perillustris lord Josephus Kászonyi de Nadas, ordinary vice-ispán of Arad County, in the year, day and month given below:</w:t>
      </w:r>
    </w:p>
    <w:p>
      <w:r>
        <w:t>[Table: the first column is headed 'Nomina' (Names); the eleven numeric column headings (printed vertically) are illegible in the OCR; the last column is the row total. Row alignment of the first two entries and of David Hersl is reconstructed from split OCR lines.]</w:t>
      </w:r>
    </w:p>
    <w:p>
      <w:r>
        <w:t>Names                     c1 c2 c3 c4 c5 c6 c7 c8 c9 c10 c11  Total</w:t>
        <w:br/>
        <w:t>Elias Lsaach, iudex        1  1  -  -  -  1  -  1  1  -   1     6</w:t>
        <w:br/>
        <w:t>Francz Marebesz            1  1  -  -  -  1  -  1  -  1   -     5</w:t>
        <w:br/>
        <w:t>Hirsl Sauel                1  1  -  -  -  1  -  -  -  -   -     3</w:t>
        <w:br/>
        <w:t>Jacob                      1  1  -  -  -  -  -  -  -  -   -     2</w:t>
        <w:br/>
        <w:t>Jacob Volff                1  1  -  -  -  2  1  -  -  3   -     5 [figures as in OCR; they do not add up to the total]</w:t>
        <w:br/>
        <w:t>Mandl Vingler              1  1  -  -  -  1  -  4  1  3   -    11 [OCR: 'II']</w:t>
        <w:br/>
        <w:t>Periss                     1  1  -  -  -  -  -  2  1  -   -     5</w:t>
        <w:br/>
        <w:t>Lövell Jacob               1  1  -  -  -  1  -  -  -  -   -     3</w:t>
        <w:br/>
        <w:t>Haim                       1  1  -  -  -  -  -  1  -  -   -     3</w:t>
        <w:br/>
        <w:t>Bernbardt                  1  1  -  -  -  -  -  1  -  -   -     3</w:t>
        <w:br/>
        <w:t>Salamon                    -  -  -  1  -  -  1  -  -  -   -     2</w:t>
        <w:br/>
        <w:t>Aron                       1  1  -  -  -  1  -  -  1  1         5 [OCR: only ten values; column position unclear]</w:t>
        <w:br/>
        <w:t>Mojzes                     1  1  -  -  -  1  1  1  -  -   -     5</w:t>
        <w:br/>
        <w:t>David Hersl                1  1  -  -  -  1  -  1  1  2   -     7</w:t>
        <w:br/>
        <w:t>Lövell                     1  1  -  -  -  -  -  -  -  -   -     2</w:t>
        <w:br/>
        <w:t>Jentl                      -  -  -  -  1  1  -  -  -  -   -     2</w:t>
        <w:br/>
        <w:t>Bernbardt Marchús          -  -  1  -  -  -  -  -  -  -   -     1</w:t>
        <w:br/>
        <w:t>S amuel Kussel             -  -  1  -  -  -  -  -  -  -   -     1</w:t>
        <w:br/>
        <w:t>Isaac Jacob                -  -  1  -  -  -  -  -  -  -   -     1</w:t>
        <w:br/>
        <w:t xml:space="preserve">                                                  Total of heads   72</w:t>
      </w:r>
    </w:p>
    <w:p>
      <w:r>
        <w:t>By these presents we acknowledge and attest that the present census was genuinely carried out and compiled in the foregoing manner by us, the undersigned, confirming the same with our own signatures and the impressions of our customary seals. In the market town of Arad, on the 10th day of November, in the year 1746.</w:t>
        <w:br/>
        <w:t>Franciscus Horvátth, processualis iudex nobilium [district magistrate of the nobles] of the aforementioned Illustrious County of Arad [OCR: 'Aradierieis'], m. p. L. S.</w:t>
        <w:br/>
        <w:t xml:space="preserve">     L. S. Ioannes Takay, sworn assessor of the same County of Arad, m. p.</w:t>
        <w:br/>
        <w:t xml:space="preserve">     Htt. Acta Jud. f. 992. (266-270)</w:t>
      </w:r>
    </w:p>
    <w:p>
      <w:r>
        <w:t>725</w:t>
      </w:r>
    </w:p>
    <w:p>
      <w:pPr>
        <w:pStyle w:val="Heading1"/>
      </w:pPr>
      <w:r>
        <w:t>PDF viewer page 727</w:t>
      </w:r>
    </w:p>
    <w:p>
      <w:r>
        <w:t>https://real-eod.mtak.hu/2973/1/Magyar_zsido_okleveltar_VII.pdf#page=727</w:t>
      </w:r>
    </w:p>
    <w:p>
      <w:r>
        <w:t>2. 29 October 1747. Zászkal. Árva County, in accordance with the decree of the Lieutenancy Council, collects tax from the county's Jewish inhabitants.</w:t>
      </w:r>
    </w:p>
    <w:p>
      <w:r>
        <w:t>I, the undersigned, give this for record, signifying by the tenor of these presents that, under the public disposition of this Illustrious County of Árva, made in accordance with the intent of the Excelsum Consilium Locumtenentiale Regium [Exalted Royal Lieutenancy Council] in the matter of the Jews to be taxed for the treasury of His/Her Most Sacred Majesty, as graciously intimated, I have received and collected in the following manner the tax subjoined and set out below from the Jews living and residing in this county and specified more fully below, through stricter execution applied on several occasions, and from some indeed even through the taking away of all their goods [OCR: 'univerearum'] at the time of the weekly markets.</w:t>
      </w:r>
    </w:p>
    <w:p>
      <w:r>
        <w:t>Names of the Jews living in this Illustrious County                                  fl. [OCR: 'II.']</w:t>
      </w:r>
    </w:p>
    <w:p>
      <w:r>
        <w:t>from Philippe Liebman                                                                  10</w:t>
        <w:br/>
        <w:t>Mojse Fischel [OCR: 'Fische]']                                                          8</w:t>
        <w:br/>
        <w:t>Marco Abraham                                                                          12</w:t>
        <w:br/>
        <w:t>Josepho Jakub, one of whose children, as others reported, died immediately after the</w:t>
        <w:br/>
        <w:t xml:space="preserve">   census, while his companion [sodalis] became a Christian                             6</w:t>
        <w:br/>
        <w:t>Leuko Ferenzay, having nothing                                                          2</w:t>
        <w:br/>
        <w:t>Mojse Abraham, whose little son likewise (as was acknowledged) died immediately after</w:t>
        <w:br/>
        <w:t xml:space="preserve">   the census                                                                           4</w:t>
        <w:br/>
        <w:t>Marco Adamo                                                                             4</w:t>
        <w:br/>
        <w:t>Míchael and Szalamon, having nothing                                                    2</w:t>
        <w:br/>
        <w:t>Joanne Herschl, likewise having nothing                                                 2</w:t>
        <w:br/>
        <w:t>Rosina, widow, also having nothing                                                      1</w:t>
        <w:br/>
        <w:t>Jacobo Libeman, who moved to another county after the census                       nothing</w:t>
        <w:br/>
        <w:t xml:space="preserve">                           ----</w:t>
        <w:br/>
        <w:t xml:space="preserve">                               In total, Rhenish florins                               51</w:t>
      </w:r>
    </w:p>
    <w:p>
      <w:r>
        <w:t>Signed in the estate [possessio] of Zaszkaly,</w:t>
        <w:br/>
        <w:t xml:space="preserve">       on 29 October 1747.</w:t>
        <w:br/>
        <w:t>Antonius de Bujcsány                                                       Georgius Okolicsányi [OCR: 'Okoliesányi']</w:t>
        <w:br/>
        <w:t>Sup. P. Commissarius m. p.                                                 Judge [OCR: 'Judiium'] of the Illustrious County of Árva</w:t>
        <w:br/>
        <w:t xml:space="preserve">                                                          L. S.            m. p.</w:t>
        <w:br/>
        <w:t xml:space="preserve">                                                                                                 L. S.</w:t>
      </w:r>
    </w:p>
    <w:p>
      <w:r>
        <w:t xml:space="preserve">       O. L. Helytt. Lvt. Acta Judaeorum. Lad. B. Fasc. 7. No 1747. 1/9.</w:t>
      </w:r>
    </w:p>
    <w:p>
      <w:r>
        <w:br/>
        <w:t>3. 30 August 1746. Munkács [OCR: 'lJ!1unkács']. Census of the Jews of Bereg County.</w:t>
      </w:r>
    </w:p>
    <w:p>
      <w:r>
        <w:t>Names of places            Names of persons                                     Heads   Payment (Rh. fl.)</w:t>
      </w:r>
    </w:p>
    <w:p>
      <w:r>
        <w:t>Bereg Ujfalusiensis        Aron Zelikovics, his wife Nacha, daughter Henya,</w:t>
        <w:br/>
        <w:t xml:space="preserve">                             married son Joseph, daughter-in-law Frejda           5        10</w:t>
        <w:br/>
        <w:t>Kövcsdiensis               Hersko Simonovics, wife Ester [OCR: 'Estel''],</w:t>
        <w:br/>
        <w:t xml:space="preserve">                             daughter Gitla, son Iczko                            4         8</w:t>
        <w:br/>
        <w:t>Bubuliskensis              Berko Nojovics, wife Hanna, sister Maria,</w:t>
        <w:br/>
        <w:t xml:space="preserve">                             relative by marriage Major Lejba, servant Elle       5        10</w:t>
      </w:r>
    </w:p>
    <w:p>
      <w:r>
        <w:t>726</w:t>
      </w:r>
    </w:p>
    <w:p>
      <w:pPr>
        <w:pStyle w:val="Heading1"/>
      </w:pPr>
      <w:r>
        <w:t>PDF viewer page 728</w:t>
      </w:r>
    </w:p>
    <w:p>
      <w:r>
        <w:t>https://real-eod.mtak.hu/2973/1/Magyar_zsido_okleveltar_VII.pdf#page=728</w:t>
      </w:r>
    </w:p>
    <w:p>
      <w:r>
        <w:t>Names of places             Names of persons                     Heads   Payment (Rh. fl.)</w:t>
      </w:r>
    </w:p>
    <w:p>
      <w:r>
        <w:t>Munkacsiensis [OCR: 'Munkacaíensis']</w:t>
        <w:br/>
        <w:t xml:space="preserve">                            Iczko Lazarovics, wife Malka</w:t>
        <w:br/>
        <w:t xml:space="preserve">                               sons: Lazarus</w:t>
        <w:br/>
        <w:t xml:space="preserve">                                     Racze</w:t>
        <w:br/>
        <w:t xml:space="preserve">                                     Simon</w:t>
        <w:br/>
        <w:t xml:space="preserve">                               teacher: Zelka</w:t>
        <w:br/>
        <w:t xml:space="preserve">                               servant: Majlas                     7        14</w:t>
        <w:br/>
        <w:t xml:space="preserve">  same place                Jacob Zelikovics, wife Haja</w:t>
        <w:br/>
        <w:t xml:space="preserve">                               orphan Berko</w:t>
        <w:br/>
        <w:t xml:space="preserve">                               maidservant Dina</w:t>
        <w:br/>
        <w:t xml:space="preserve">                               lodger Ábraham                      5        10</w:t>
        <w:br/>
        <w:t xml:space="preserve">  same place                Smulyo Herskovics</w:t>
        <w:br/>
        <w:t xml:space="preserve">                               wife Laja</w:t>
        <w:br/>
        <w:t xml:space="preserve">                               son Daniel</w:t>
        <w:br/>
        <w:t xml:space="preserve">                               daughter Ancsa</w:t>
        <w:br/>
        <w:t xml:space="preserve">                               orphan (f.) Hanna                   5        10</w:t>
        <w:br/>
        <w:t xml:space="preserve">  same place                Slaughterer Hersko Davidovics</w:t>
        <w:br/>
        <w:t xml:space="preserve">                               wife Rivka</w:t>
        <w:br/>
        <w:t xml:space="preserve">                               son David</w:t>
        <w:br/>
        <w:t xml:space="preserve">                               daughters: Laja</w:t>
        <w:br/>
        <w:t xml:space="preserve">                                          Chama                    5        10</w:t>
        <w:br/>
        <w:t xml:space="preserve">  same place                widow Maria Aronka                     1         2</w:t>
        <w:br/>
        <w:t>Ó. Dávidháziensis           Jacob Abrahamovics</w:t>
        <w:br/>
        <w:t xml:space="preserve">                               wife Saindla                        2         4</w:t>
        <w:br/>
        <w:t>Uj Dávidháziensis           Lejba Jacubovics</w:t>
        <w:br/>
        <w:t xml:space="preserve">                               wife Kaba</w:t>
        <w:br/>
        <w:t xml:space="preserve">                               son Ábraham</w:t>
        <w:br/>
        <w:t xml:space="preserve">                               daughter Eidla</w:t>
        <w:br/>
        <w:t xml:space="preserve">                               mother Rivka                        5        10</w:t>
        <w:br/>
        <w:t xml:space="preserve">  same place                brother Iczko Jakubovics</w:t>
        <w:br/>
        <w:t xml:space="preserve">                               brother's wife Ester                2         4</w:t>
        <w:br/>
        <w:t xml:space="preserve">  same place                lodger Abraham Jakubovics</w:t>
        <w:br/>
        <w:t xml:space="preserve">                               wife Jenta                          2         4</w:t>
        <w:br/>
        <w:t>Kölcsiensis                 Mosko Notovics                         1         2</w:t>
        <w:br/>
        <w:t xml:space="preserve">  same place                widow Saindla, poor</w:t>
        <w:br/>
        <w:t xml:space="preserve">                               daughter Sura                       2         4</w:t>
        <w:br/>
        <w:t>Ruszkocziensis              Lazar Jakubovics</w:t>
        <w:br/>
        <w:t xml:space="preserve">                               wife Rivka                          2         4</w:t>
        <w:br/>
        <w:t xml:space="preserve">  same place                widow Laja                             1         2</w:t>
        <w:br/>
        <w:t>Superior Schönbornensis     Abraham Smulyovics</w:t>
        <w:br/>
        <w:t xml:space="preserve">                               wife Ester</w:t>
        <w:br/>
        <w:t xml:space="preserve">                               daughter Blima [OCR: 'BJima']       3         6</w:t>
        <w:br/>
        <w:t>Bubmonasteriensis           Daniel Ilyovics [OCR: 'I1yovics']</w:t>
        <w:br/>
        <w:t xml:space="preserve">                               wife Rajzla [OCR: 'RajzIa']         2         4</w:t>
        <w:br/>
        <w:t xml:space="preserve">  same place                Slyoma Mendlovics</w:t>
        <w:br/>
        <w:t xml:space="preserve">                               wife Ester</w:t>
        <w:br/>
        <w:t xml:space="preserve">                               son Javel                           3         6</w:t>
        <w:br/>
        <w:t>Oroszvégiensis              Fabian Jakubovics</w:t>
        <w:br/>
        <w:t xml:space="preserve">                               wife Rajzla [OCR: 'Rajzia']</w:t>
        <w:br/>
        <w:t xml:space="preserve">                               maidservant Machla                  3         6</w:t>
        <w:br/>
        <w:t>Lucskensis                  Daniel Lazarevics</w:t>
        <w:br/>
        <w:t xml:space="preserve">                               wife Reza</w:t>
        <w:br/>
        <w:t xml:space="preserve">                               son Leba</w:t>
        <w:br/>
        <w:t xml:space="preserve">                               daughter Mia</w:t>
        <w:br/>
        <w:t xml:space="preserve">                               mother Hanya</w:t>
        <w:br/>
        <w:t xml:space="preserve">                               servant David [OCR: 'Iamulus']      6        12</w:t>
      </w:r>
    </w:p>
    <w:p>
      <w:r>
        <w:t>727</w:t>
      </w:r>
    </w:p>
    <w:p>
      <w:pPr>
        <w:pStyle w:val="Heading1"/>
      </w:pPr>
      <w:r>
        <w:t>PDF viewer page 729</w:t>
      </w:r>
    </w:p>
    <w:p>
      <w:r>
        <w:t>https://real-eod.mtak.hu/2973/1/Magyar_zsido_okleveltar_VII.pdf#page=729</w:t>
      </w:r>
    </w:p>
    <w:p>
      <w:r>
        <w:t>Names of places:                 Names of persons:                  Heads:   Payment: Rh. fl.</w:t>
      </w:r>
    </w:p>
    <w:p>
      <w:r>
        <w:t>1vanyiensis [OCR; probably Ivanyiensis]</w:t>
        <w:br/>
        <w:t xml:space="preserve">                                 Simon Samsonovics</w:t>
        <w:br/>
        <w:t xml:space="preserve">                                   wife Rejza                          2         4</w:t>
        <w:br/>
        <w:t>Subarcensis                      Aron Abrahamovics</w:t>
        <w:br/>
        <w:t xml:space="preserve">                                   wife Chaja</w:t>
        <w:br/>
        <w:t xml:space="preserve">                                   son Jacob</w:t>
        <w:br/>
        <w:t xml:space="preserve">                                   daughters: Jutka</w:t>
        <w:br/>
        <w:t xml:space="preserve">                                              Gitla</w:t>
        <w:br/>
        <w:t xml:space="preserve">                                   servant: Navtulo                    6        12</w:t>
        <w:br/>
        <w:t>Sztanfalvensis                   Jacob Lazarovics</w:t>
        <w:br/>
        <w:t xml:space="preserve">                                   wife Tejga</w:t>
        <w:br/>
        <w:t xml:space="preserve">                                   orphan (m.) Chaim</w:t>
        <w:br/>
        <w:t xml:space="preserve">                                   orphan (f.) lIenya [OCR; possibly Henya]   4    8</w:t>
        <w:br/>
        <w:t>Ploszkinovicensis                Lazur Lechmanovics</w:t>
        <w:br/>
        <w:t xml:space="preserve">                                   wife Anna</w:t>
        <w:br/>
        <w:t xml:space="preserve">                                   son Volcsu                          3         5</w:t>
        <w:br/>
        <w:t>Lozensis                         Berko Markovics</w:t>
        <w:br/>
        <w:t xml:space="preserve">                                   wife Anna</w:t>
        <w:br/>
        <w:t xml:space="preserve">                                   sons: David</w:t>
        <w:br/>
        <w:t xml:space="preserve">                                         Abraham</w:t>
        <w:br/>
        <w:t xml:space="preserve">                                         Major</w:t>
        <w:br/>
        <w:t xml:space="preserve">                                         Aron</w:t>
        <w:br/>
        <w:t xml:space="preserve">                                   daughters: Gnesza</w:t>
        <w:br/>
        <w:t xml:space="preserve">                                              Anna</w:t>
        <w:br/>
        <w:t xml:space="preserve">                                   orphan (m.) Mosko Davidovics        9        18</w:t>
        <w:br/>
        <w:t>Vagrant [Vagus]                  Nata Jacubovics                       1         2</w:t>
        <w:br/>
        <w:t>Szuszkoiensis                    Iczko Ilyasovics</w:t>
        <w:br/>
        <w:t xml:space="preserve">                                   wife Sura</w:t>
        <w:br/>
        <w:t xml:space="preserve">                                   son Hersko</w:t>
        <w:br/>
        <w:t xml:space="preserve">                                   daughter Frejda</w:t>
        <w:br/>
        <w:t xml:space="preserve">                                   servant Tajvlyo Moskovics           5        10</w:t>
        <w:br/>
        <w:t>Középső [Middle] Vizniczensis    Mosko Kalmanovics</w:t>
        <w:br/>
        <w:t xml:space="preserve">                                   wife Enya                           2         4</w:t>
        <w:br/>
        <w:t>Newcomer [Advena] Ujhelyiensis   Major Jutkovics                       1         2</w:t>
        <w:br/>
        <w:t>Felső [Upper] Vizniczensis       Michael Lcvkovics [OCR; possibly Levkovics]</w:t>
        <w:br/>
        <w:t xml:space="preserve">                                   wife Pajka</w:t>
        <w:br/>
        <w:t xml:space="preserve">                                   son Lejba</w:t>
        <w:br/>
        <w:t xml:space="preserve">                                   daughter Rejza                      3         6</w:t>
        <w:br/>
        <w:t>Szent Miklósiensis               Izrael Lazarovics</w:t>
        <w:br/>
        <w:t xml:space="preserve">                                   wife Basza</w:t>
        <w:br/>
        <w:t xml:space="preserve">                                   sons: Iczko</w:t>
        <w:br/>
        <w:t xml:space="preserve">                                         Nota</w:t>
        <w:br/>
        <w:t xml:space="preserve">                                         Abraham</w:t>
        <w:br/>
        <w:t xml:space="preserve">                                   daughters: Sara</w:t>
        <w:br/>
        <w:t xml:space="preserve">                                              Perla</w:t>
        <w:br/>
        <w:t xml:space="preserve">                                   daughter-in-law: Perla</w:t>
        <w:br/>
        <w:t xml:space="preserve">                                   granddaughter/niece [neptis]: Trezla</w:t>
        <w:br/>
        <w:t xml:space="preserve">                                   orphan (f.): Chaja</w:t>
        <w:br/>
        <w:t xml:space="preserve">                                   orphans: Lazur</w:t>
        <w:br/>
        <w:t xml:space="preserve">                                            Abraham</w:t>
        <w:br/>
        <w:t xml:space="preserve">                                            Dvorka</w:t>
        <w:br/>
        <w:t xml:space="preserve">                                   widowed sister [soror relicta]: Jita   14   28</w:t>
      </w:r>
    </w:p>
    <w:p>
      <w:r>
        <w:t>728</w:t>
      </w:r>
    </w:p>
    <w:p>
      <w:pPr>
        <w:pStyle w:val="Heading1"/>
      </w:pPr>
      <w:r>
        <w:t>PDF viewer page 730</w:t>
      </w:r>
    </w:p>
    <w:p>
      <w:r>
        <w:t>https://real-eod.mtak.hu/2973/1/Magyar_zsido_okleveltar_VII.pdf#page=730</w:t>
      </w:r>
    </w:p>
    <w:p>
      <w:r>
        <w:t>Names of places:                 Names of persons:                  Heads:   Payment: Rh. fl.</w:t>
      </w:r>
    </w:p>
    <w:p>
      <w:r>
        <w:t>Holubiensis                      Hersko Lazarevics</w:t>
        <w:br/>
        <w:t xml:space="preserve">                                   wife Sura</w:t>
        <w:br/>
        <w:t xml:space="preserve">                                   sons: Lazur</w:t>
        <w:br/>
        <w:t xml:space="preserve">                                         Nuta</w:t>
        <w:br/>
        <w:t xml:space="preserve">                                         Abraham</w:t>
        <w:br/>
        <w:t xml:space="preserve">                                         Iczko</w:t>
        <w:br/>
        <w:t xml:space="preserve">                                   daughters: Leja</w:t>
        <w:br/>
        <w:t xml:space="preserve">                                              Perla</w:t>
        <w:br/>
        <w:t xml:space="preserve">                                              Frejda</w:t>
        <w:br/>
        <w:t xml:space="preserve">                                   son-in-law: Slyoma Lejbovica [OCR; possibly Lejbovics]</w:t>
        <w:br/>
        <w:t xml:space="preserve">                                   granddaughter/niece [neptis]: Malka</w:t>
        <w:br/>
        <w:t xml:space="preserve">                                   tutor [instructor]: Jacob           12        24</w:t>
        <w:br/>
        <w:t>Bilkensis                        Smulya Lejbovics</w:t>
        <w:br/>
        <w:t xml:space="preserve">                                   wife Bejda</w:t>
        <w:br/>
        <w:t xml:space="preserve">                                   son Mendla</w:t>
        <w:br/>
        <w:t xml:space="preserve">                                   daughters: Chama</w:t>
        <w:br/>
        <w:t xml:space="preserve">                                              Malka</w:t>
        <w:br/>
        <w:t xml:space="preserve">                                              Jachna                    6        12</w:t>
        <w:br/>
        <w:t>Medenczensis                     Izak Levkovics</w:t>
        <w:br/>
        <w:t xml:space="preserve">                                   wife Rejza</w:t>
        <w:br/>
        <w:t xml:space="preserve">                                   son Hersko</w:t>
        <w:br/>
        <w:t xml:space="preserve">                                   daughter Rachel</w:t>
        <w:br/>
        <w:t xml:space="preserve">                                   father Levko Abrahamovics</w:t>
        <w:br/>
        <w:t xml:space="preserve">                                   mother Rivka                         6        12</w:t>
        <w:br/>
        <w:t>Remetiensis                      Abraham Izakovics</w:t>
        <w:br/>
        <w:t xml:space="preserve">                                   wife [name not given]</w:t>
        <w:br/>
        <w:t xml:space="preserve">                                   son lzak [OCR; probably Izak]        3        [payment not legible/absent in OCR]</w:t>
        <w:br/>
        <w:t>Alsó [Lower] Vereczkiensis       Lejba Smulyovics</w:t>
        <w:br/>
        <w:t xml:space="preserve">                                   wife Chaja</w:t>
        <w:br/>
        <w:t xml:space="preserve">                                   sons: Mosko</w:t>
        <w:br/>
        <w:t xml:space="preserve">                                         Jacob</w:t>
        <w:br/>
        <w:t xml:space="preserve">                                   daughters: Tauba</w:t>
        <w:br/>
        <w:t xml:space="preserve">                                              Chama</w:t>
        <w:br/>
        <w:t xml:space="preserve">                                              Frejda</w:t>
        <w:br/>
        <w:t xml:space="preserve">                                   mother-in-law Fegya</w:t>
        <w:br/>
        <w:t xml:space="preserve">                                   orphan (f.) Chaja</w:t>
        <w:br/>
        <w:t xml:space="preserve">                                   servant Nota                        10        20</w:t>
        <w:br/>
        <w:t xml:space="preserve">  ibidem                         cottager/lodger [inquilinus] Benjamin Moskovics</w:t>
        <w:br/>
        <w:t xml:space="preserve">                                   wife Fegya                           2         4</w:t>
        <w:br/>
        <w:t xml:space="preserve">  ibidem                         cottager/lodger [inqu.] Marko Izakovics</w:t>
        <w:br/>
        <w:t xml:space="preserve">                                   wife Sara</w:t>
        <w:br/>
        <w:t xml:space="preserve">                                   sons: Iczko</w:t>
        <w:br/>
        <w:t xml:space="preserve">                                         Hersko</w:t>
        <w:br/>
        <w:t xml:space="preserve">                                         Jacob</w:t>
        <w:br/>
        <w:t xml:space="preserve">                                   daughters: Gitla</w:t>
        <w:br/>
        <w:t xml:space="preserve">                                              Golda                     7        14</w:t>
        <w:br/>
        <w:t>Volocziensis                     Zelman Borachovics</w:t>
        <w:br/>
        <w:t xml:space="preserve">                                   wife Leja</w:t>
        <w:br/>
        <w:t xml:space="preserve">                                   granddaughter/niece [neptis] Frejda</w:t>
        <w:br/>
        <w:t xml:space="preserve">                                   father Boroch</w:t>
        <w:br/>
        <w:t xml:space="preserve">                                   son Iczko, became a catechumen       4         8</w:t>
      </w:r>
    </w:p>
    <w:p>
      <w:r>
        <w:t>729</w:t>
      </w:r>
    </w:p>
    <w:p>
      <w:pPr>
        <w:pStyle w:val="Heading1"/>
      </w:pPr>
      <w:r>
        <w:t>PDF viewer page 731</w:t>
      </w:r>
    </w:p>
    <w:p>
      <w:r>
        <w:t>https://real-eod.mtak.hu/2973/1/Magyar_zsido_okleveltar_VII.pdf#page=731</w:t>
      </w:r>
    </w:p>
    <w:p>
      <w:r>
        <w:t>Names of places:                 Names of persons:                  Heads:   Payment: Rh. fl.</w:t>
      </w:r>
    </w:p>
    <w:p>
      <w:r>
        <w:t>Bila.szoviczensis                Jacob Hyascvics [OCR; possibly Ilyasovics]</w:t>
        <w:br/>
        <w:t xml:space="preserve">                                   wife Litla</w:t>
        <w:br/>
        <w:t xml:space="preserve">                                   sons: Slyoma</w:t>
        <w:br/>
        <w:t xml:space="preserve">                                         David</w:t>
        <w:br/>
        <w:t xml:space="preserve">                                   brother: Kiva                        5        10</w:t>
        <w:br/>
        <w:t>.Solyvensis                      Berko Volyvovics</w:t>
        <w:br/>
        <w:t xml:space="preserve">                                   wife Racza</w:t>
        <w:br/>
        <w:t xml:space="preserve">                                   son Volyfa</w:t>
        <w:br/>
        <w:t xml:space="preserve">                                   daughters: Do bress [OCR spacing as in source]</w:t>
        <w:br/>
        <w:t xml:space="preserve">                                              Jita</w:t>
        <w:br/>
        <w:t xml:space="preserve">                                              Chaja</w:t>
        <w:br/>
        <w:t xml:space="preserve">                                              Malka</w:t>
        <w:br/>
        <w:t xml:space="preserve">                                              Perla</w:t>
        <w:br/>
        <w:t xml:space="preserve">                                   orphan (f.) Gitla</w:t>
        <w:br/>
        <w:t xml:space="preserve">                                   servant Czalan                      10        20</w:t>
        <w:br/>
        <w:t>.Sztrojnsnsís [OCR; reading uncertain]</w:t>
        <w:br/>
        <w:t xml:space="preserve">                                 Lazur Jakubovics                       1         2</w:t>
        <w:br/>
        <w:t>Kaszonyiensis                    Momaszin Martinovics</w:t>
        <w:br/>
        <w:t xml:space="preserve">                                   wife Jutka</w:t>
        <w:br/>
        <w:t xml:space="preserve">                                   servant Hersko                       3         6</w:t>
        <w:br/>
        <w:t>Felső [Upper] Vereczkiensis      Ilyias Herskovics</w:t>
        <w:br/>
        <w:t xml:space="preserve">                                   wife Frejda</w:t>
        <w:br/>
        <w:t xml:space="preserve">                                   sons: Iczko</w:t>
        <w:br/>
        <w:t xml:space="preserve">                                         Abraham</w:t>
        <w:br/>
        <w:t xml:space="preserve">                                         Mosko</w:t>
        <w:br/>
        <w:t xml:space="preserve">                                   daughter: Leja</w:t>
        <w:br/>
        <w:t xml:space="preserve">                                   tutor [instructor]: Ehaim [OCR; possibly Chaim]   7   14</w:t>
        <w:br/>
        <w:t>Veretecsoensis                   Abraham Iczkovics</w:t>
        <w:br/>
        <w:t xml:space="preserve">                                   wife Chama</w:t>
        <w:br/>
        <w:t xml:space="preserve">                                   sons: Chaim</w:t>
        <w:br/>
        <w:t xml:space="preserve">                                         Iczko</w:t>
        <w:br/>
        <w:t xml:space="preserve">                                         Jacob</w:t>
        <w:br/>
        <w:t xml:space="preserve">                                   daughter: Chaja                      (j [OCR; probably 6]   12</w:t>
        <w:br/>
        <w:t xml:space="preserve">  ibidem                         cottager/lodger [inquilinus] Kalman Davidovics</w:t>
        <w:br/>
        <w:t xml:space="preserve">                                   wife Jutka</w:t>
        <w:br/>
        <w:t xml:space="preserve">                                   son Mardochaj                        3         (j [OCR; probably 6]</w:t>
        <w:br/>
        <w:t>Felső [Upper] Hrabovniczensis    Rivan Jakovics</w:t>
        <w:br/>
        <w:t xml:space="preserve">                                   wife Mirka</w:t>
        <w:br/>
        <w:t xml:space="preserve">                                   sons: Lejba</w:t>
        <w:br/>
        <w:t xml:space="preserve">                                         Berko</w:t>
        <w:br/>
        <w:t xml:space="preserve">                                         Iczko</w:t>
        <w:br/>
        <w:t xml:space="preserve">                                   daughters: Gnisza</w:t>
        <w:br/>
        <w:t xml:space="preserve">                                              Rivka</w:t>
        <w:br/>
        <w:t xml:space="preserve">                                   tutor [instructor]: Kiva Smulyovics  8        16</w:t>
        <w:br/>
        <w:t>Pudpolocziensis                  Kelman Jalubovics [OCR; possibly Jakubovics]</w:t>
        <w:br/>
        <w:t xml:space="preserve">                                   wife Chaja                           2         4</w:t>
        <w:br/>
        <w:t>Janosiensis                      Berko Izraelovics</w:t>
        <w:br/>
        <w:t xml:space="preserve">                                   wife Maria</w:t>
        <w:br/>
        <w:t xml:space="preserve">                                   son Simon                            3         6</w:t>
        <w:br/>
        <w:t>Csetfalviensis                   Abraham Jakubovics</w:t>
        <w:br/>
        <w:t xml:space="preserve">                                   wife Tinlm [OCR; reading uncertain]</w:t>
        <w:br/>
        <w:t xml:space="preserve">                                   son Joseph</w:t>
        <w:br/>
        <w:t xml:space="preserve">                                   daughter Sara                        4         8</w:t>
        <w:br/>
        <w:t>Ignécziensis                     Jacob Jatkovics</w:t>
        <w:br/>
        <w:t xml:space="preserve">                                   wife Rajza</w:t>
        <w:br/>
        <w:t xml:space="preserve">                                   daughter Rachlya                     3         6</w:t>
      </w:r>
    </w:p>
    <w:p>
      <w:r>
        <w:t>no [OCR; presumably page number 730]</w:t>
      </w:r>
    </w:p>
    <w:p>
      <w:pPr>
        <w:pStyle w:val="Heading1"/>
      </w:pPr>
      <w:r>
        <w:t>PDF viewer page 732</w:t>
      </w:r>
    </w:p>
    <w:p>
      <w:r>
        <w:t>https://real-eod.mtak.hu/2973/1/Magyar_zsido_okleveltar_VII.pdf#page=732</w:t>
      </w:r>
    </w:p>
    <w:p>
      <w:r>
        <w:t>Names of places:                 Names of persons:                  Heads:   Payment: Rh. fl.</w:t>
      </w:r>
    </w:p>
    <w:p>
      <w:r>
        <w:t>Leczfalviensis                   Noe Volyvovics</w:t>
        <w:br/>
        <w:t xml:space="preserve">                                   wife Sara                            2         4</w:t>
        <w:br/>
        <w:t>Rakosiensis                      Izrael I1yasovics [OCR; probably Ilyasovics]</w:t>
        <w:br/>
        <w:t xml:space="preserve">                                   wife Marina</w:t>
        <w:br/>
        <w:t xml:space="preserve">                                   sons: Hersko</w:t>
        <w:br/>
        <w:t xml:space="preserve">                                         Palko</w:t>
        <w:br/>
        <w:t xml:space="preserve">                                         Samson</w:t>
        <w:br/>
        <w:t xml:space="preserve">                                   daughter: Sima                       6        12</w:t>
        <w:br/>
        <w:t>Kalnikiensis                     Izrael Jakubovics</w:t>
        <w:br/>
        <w:t xml:space="preserve">                                   wife Maria</w:t>
        <w:br/>
        <w:t xml:space="preserve">                                   son Joseph</w:t>
        <w:br/>
        <w:t xml:space="preserve">                                   daughter Fegya                       4         8</w:t>
        <w:br/>
        <w:t>Hátrnegiensis                    Jacob Noszonovics</w:t>
        <w:br/>
        <w:t xml:space="preserve">                                   wife Fajga</w:t>
        <w:br/>
        <w:t xml:space="preserve">                                   son Michael</w:t>
        <w:br/>
        <w:t xml:space="preserve">                                   daughters: Borka</w:t>
        <w:br/>
        <w:t xml:space="preserve">                                              Laja</w:t>
        <w:br/>
        <w:t xml:space="preserve">                                              Bajla                     6        12</w:t>
        <w:br/>
        <w:t>ibidem  cottager/lodger [inquilinus]</w:t>
        <w:br/>
        <w:t xml:space="preserve">                                 Jacob Moskovics</w:t>
        <w:br/>
        <w:t xml:space="preserve">                                   wife Rejza</w:t>
        <w:br/>
        <w:t xml:space="preserve">                                   son Smuly                            3         6</w:t>
        <w:br/>
        <w:t>Váriensis                        Ábraham Herskovics</w:t>
        <w:br/>
        <w:t xml:space="preserve">                                   wife Rejsla</w:t>
        <w:br/>
        <w:t xml:space="preserve">                                   son-in-law Jacob Simonovics</w:t>
        <w:br/>
        <w:t xml:space="preserve">                                   daughter Sara</w:t>
        <w:br/>
        <w:t xml:space="preserve">                                   sons: Berko</w:t>
        <w:br/>
        <w:t xml:space="preserve">                                         Iczik</w:t>
        <w:br/>
        <w:t xml:space="preserve">                                   father: Hersko Moskovics</w:t>
        <w:br/>
        <w:t xml:space="preserve">                                   mother: Sara                         8        16</w:t>
        <w:br/>
        <w:t>Nagy Lohoiensis                  Iczko Benyasovics</w:t>
        <w:br/>
        <w:t xml:space="preserve">                                   wife Rivka</w:t>
        <w:br/>
        <w:t xml:space="preserve">                                   son Jacob                            3         6</w:t>
        <w:br/>
        <w:t>Balasfalviensis                  Palko Benyasovics</w:t>
        <w:br/>
        <w:t xml:space="preserve">                                   wife Fegya</w:t>
        <w:br/>
        <w:t xml:space="preserve">                                   sons: Abraham</w:t>
        <w:br/>
        <w:t xml:space="preserve">                                         David</w:t>
        <w:br/>
        <w:t xml:space="preserve">                                         Benya</w:t>
        <w:br/>
        <w:t xml:space="preserve">                                   tutor [inatruetor, OCR for instructor; unnamed]   6   12</w:t>
        <w:br/>
        <w:t>Dobosiensis                      Smuly Jachielovics</w:t>
        <w:br/>
        <w:t xml:space="preserve">                                   wife Sara                            2         4</w:t>
        <w:br/>
        <w:t xml:space="preserve">  ibidem                         Ilyias Herskovics</w:t>
        <w:br/>
        <w:t xml:space="preserve">                                   wife Rachel                          2         4</w:t>
        <w:br/>
        <w:t>Miszticzensis                    Samsen Markovics</w:t>
        <w:br/>
        <w:t xml:space="preserve">                                   wife Dvara</w:t>
        <w:br/>
        <w:t xml:space="preserve">                                   daughter Hancza                      3         6</w:t>
        <w:br/>
        <w:t>Naminyiensis                     sent [the payment] himself [a se misit]   1    1,59</w:t>
      </w:r>
    </w:p>
    <w:p>
      <w:r>
        <w:t xml:space="preserve">       Total of heads 272</w:t>
        <w:br/>
        <w:t xml:space="preserve">             of payment 543 Rh. fl. 59 kr.</w:t>
        <w:br/>
        <w:t xml:space="preserve">    From which, deducted and paid for the salary of the collector: 5.26</w:t>
        <w:br/>
        <w:t xml:space="preserve">    Remained for the war treasury of His/Her Most Sacred Majesty at Kassa [cassam ... bellicam Cassoviensem; OCR: bellioarn, eassam], already delivered: Rh. fl. 538.33 kr.</w:t>
      </w:r>
    </w:p>
    <w:p>
      <w:r>
        <w:t>731</w:t>
      </w:r>
    </w:p>
    <w:p>
      <w:pPr>
        <w:pStyle w:val="Heading1"/>
      </w:pPr>
      <w:r>
        <w:t>PDF viewer page 733</w:t>
      </w:r>
    </w:p>
    <w:p>
      <w:r>
        <w:t>https://real-eod.mtak.hu/2973/1/Magyar_zsido_okleveltar_VII.pdf#page=733</w:t>
      </w:r>
    </w:p>
    <w:p>
      <w:r>
        <w:t xml:space="preserve">     That is, Rhenish florins five hundred thirty-eight and kreuzers thirty-three.</w:t>
        <w:br/>
        <w:t xml:space="preserve">     Concerning the particulars of the aforesaid subsidy, collected by me in the manner described, I most humbly present to the aforesaid Illustrious Community [Universitas] these my letters of report and testimony, strengthened by the subscription of my own hand and the affixing of my customary seal, faithfully, under the oath by which I am bound as Assessor of the Illustrious Table of Judicature.</w:t>
        <w:br/>
        <w:t xml:space="preserve">     Given in the town of Mnnkacs [OCR; Munkács], on 30 August 1746.</w:t>
        <w:br/>
        <w:t>Georgius Slukovinyi, appointed by the aforesaid Illustrious Community of the aforesaid Illustrious County of Bereg as collector of the aforementioned subsidy of His/Her Majesty. m. p. L. S.</w:t>
      </w:r>
    </w:p>
    <w:p>
      <w:r>
        <w:t xml:space="preserve">        Htt. Acta Jud. f. 992. (275-279)</w:t>
      </w:r>
    </w:p>
    <w:p>
      <w:r>
        <w:br/>
        <w:t xml:space="preserve">               4. 1746 July 11. Gyula. Only one Jew lives in Békés County.</w:t>
      </w:r>
    </w:p>
    <w:p>
      <w:r>
        <w:t xml:space="preserve">         ... within the bounds of this county there was only one Jewish householder [hospes] with five household members, but of these, one, who served as his coachman, is known to have fled immediately after the conscription, and thus the householder has remained with only four of his household members ...</w:t>
        <w:br/>
        <w:t xml:space="preserve">     From our general assembly held on 11 July in the castle of Gyula in the year 1746.</w:t>
        <w:br/>
        <w:t xml:space="preserve">                                          The Community of the County of Békés [Bekesiensis].</w:t>
        <w:br/>
        <w:t xml:space="preserve">        Htt. Acta Jud. f. 992. (273-274)</w:t>
      </w:r>
    </w:p>
    <w:p>
      <w:r>
        <w:br/>
        <w:t xml:space="preserve"> 5. 1747 July 27. Jllezönyárád [OCR; probably Mezőnyárád]. Borsod County submits the conscription of the Jews.</w:t>
      </w:r>
    </w:p>
    <w:p>
      <w:r>
        <w:t xml:space="preserve">                       Conscription of the Jews in the Szendrő District [Processu Szendröviensi].</w:t>
      </w:r>
    </w:p>
    <w:p>
      <w:r>
        <w:t>[Column headings: Names of places in the possession: | Landlord, under the jurisdiction of the most illustrious and generous lord: | further numerical column headings illegible in OCR. Numeric cells are heavily garbled; values are reproduced as read. In the Ziliz/Lád Besenyő rows the OCR stacks the two entries; pairing below follows source order.]</w:t>
      </w:r>
    </w:p>
    <w:p>
      <w:r>
        <w:t>Place           Landlord                                 Figures (as in OCR)</w:t>
        <w:br/>
        <w:t>Hangács         Georgii Király de Szatthmár              [lll! II 51 10 ... 11-1 — garbled]</w:t>
        <w:br/>
        <w:t>Szalonna        Georgii Vatai                            3! -,- 5' 10</w:t>
        <w:br/>
        <w:t>Borsod          Sigismundi Ragályi de Kis Csolto         1 1 9 18 [stray 31 in OCR]</w:t>
        <w:br/>
        <w:t>Finke           Georgii Madaraasi                        1 3 5 10</w:t>
        <w:br/>
        <w:t>Ziliz           Pauli Kiss                               1 5 7 14</w:t>
        <w:br/>
        <w:t>Lád Besenyő     Stephani Balogh                          1 2 4 8</w:t>
        <w:br/>
        <w:t>Besenyő Lád     Ioannis senioris Nyáradi                 II 1 2 4, 8</w:t>
        <w:br/>
        <w:t>Vámos           Michaolis Miskolczy                      1 4 12</w:t>
        <w:br/>
        <w:t>Kaza            Ladislai Rádvanszki                      1 2 :1 8</w:t>
        <w:br/>
        <w:t>Bodva           Adami Király de Szatthmár                n 1 3 6</w:t>
        <w:br/>
        <w:t>Hegymeg         one, who fled in the meantime,</w:t>
        <w:br/>
        <w:t xml:space="preserve">                  and paid only                          [II 11-1 3\ e 1 — garbled]</w:t>
      </w:r>
    </w:p>
    <w:p>
      <w:r>
        <w:t xml:space="preserve">                In total it amounts to                   [1131131 -1 521 21-1 .55!llO — garbled]</w:t>
      </w:r>
    </w:p>
    <w:p>
      <w:r>
        <w:t>732</w:t>
      </w:r>
    </w:p>
    <w:p>
      <w:pPr>
        <w:pStyle w:val="Heading1"/>
      </w:pPr>
      <w:r>
        <w:t>PDF viewer page 734</w:t>
      </w:r>
    </w:p>
    <w:p>
      <w:r>
        <w:t>https://real-eod.mtak.hu/2973/1/Magyar_zsido_okleveltar_VII.pdf#page=734</w:t>
      </w:r>
    </w:p>
    <w:p>
      <w:r>
        <w:t xml:space="preserve">     Where it is to be noted that in the possessions Finke and Balajt such Jews were found who live on the charity of others of the same people, and no possibility could be found of collecting the capitation sum from them.</w:t>
        <w:br/>
        <w:t>Ignatius Palugyai de eadem m. p., ordinary noble magistrate [iud. nob.] of the Illustrious County.</w:t>
        <w:br/>
        <w:t>Joannea [OCR; Joannes] iunior Nyaradi m. p., ordinary juror [iurassor] of the same Illustrious County.</w:t>
        <w:br/>
        <w:t xml:space="preserve">     Read by me, sworn vice-notary of the aforesaid Illustrious County,</w:t>
        <w:br/>
        <w:t xml:space="preserve">                                                                    Casparem Hodossy m. p.</w:t>
      </w:r>
    </w:p>
    <w:p>
      <w:r>
        <w:t xml:space="preserve">         Conscription of the Jews in the Szentpéter District [processu Szentpeteriensi] ...</w:t>
      </w:r>
    </w:p>
    <w:p>
      <w:r>
        <w:t>Names of places   | of the landlords      | husband  | wife      | sons and    | servants and | Heads | Rh. fl.</w:t>
        <w:br/>
        <w:t>in the possession:| under protection:     |          |           | daughters   | maidservants |       |</w:t>
      </w:r>
    </w:p>
    <w:p>
      <w:r>
        <w:t>Kazincz           | of the widow Petro    | Jacohus  | Elizabeth | David       | Judith       |   5   |  10</w:t>
        <w:br/>
        <w:t xml:space="preserve">                  | Tolezekiana           |          |           | Judith      |              |       |</w:t>
        <w:br/>
        <w:t>in the town of    | of Count Thomas       | Jacohus  | Elizabeth | Rosalia     | Mojses       |   4   |   8</w:t>
        <w:br/>
        <w:t xml:space="preserve"> Szent Péter      | Szirmaj               |          |           |             |              |       |</w:t>
        <w:br/>
        <w:t xml:space="preserve">  ibidem          |                       | Salamon  | Elizabeth | Oatharina [OCR; Catharina] |  |   3   |   6</w:t>
        <w:br/>
        <w:t>Berente           | of Georgius Szepessy: there are indeed nine Jewish heads, but wretched and living by begging, and therefore incapable of paying.</w:t>
      </w:r>
    </w:p>
    <w:p>
      <w:r>
        <w:t>[Jacohus: OCR as printed, likely Jacobus.]</w:t>
      </w:r>
    </w:p>
    <w:p>
      <w:r>
        <w:t xml:space="preserve">               Ordinary noble magistrate of the Illustrious County of Borsod, Josephus Németh m. p.</w:t>
        <w:br/>
        <w:t xml:space="preserve">                             Ordinary juror of the same Illustrious County, Stephanus Fodor m. p.</w:t>
        <w:br/>
        <w:t xml:space="preserve">         Read by me ... C. Hodossy.</w:t>
      </w:r>
    </w:p>
    <w:p>
      <w:r>
        <w:t xml:space="preserve">         Conscription of the Jews of the Illustrious Eger District [processus Agriensis].</w:t>
      </w:r>
    </w:p>
    <w:p>
      <w:r>
        <w:t>[Columns: Names of places: | name of the Jews: | numerical columns (headings illegible in OCR) | remarks. Figures reproduced as read; garbled.]</w:t>
      </w:r>
    </w:p>
    <w:p>
      <w:r>
        <w:t>Vata          Jakab Palyak            I 21 1 21 -,!, 8'</w:t>
        <w:br/>
        <w:t xml:space="preserve">              Abraham Lőrincz         i 21 2,I -,I 8.</w:t>
        <w:br/>
        <w:t xml:space="preserve">              Salamon Pilehus         2: -, - , 41</w:t>
        <w:br/>
        <w:t xml:space="preserve">              Samuel Hersik           2, 1 - 6</w:t>
        <w:br/>
        <w:t xml:space="preserve">              Joseph Lebel            21-1 4i</w:t>
        <w:br/>
        <w:t xml:space="preserve">              Joseph                  2; 3' 10</w:t>
        <w:br/>
        <w:t>Harsány       Jakab -                 2' 21 8</w:t>
        <w:br/>
        <w:t>Saály         Jaeobus [OCR; Jacobus] Isáák   2 l' 8</w:t>
        <w:br/>
        <w:t>Darocz        Elias lIavszki          21 21 10,</w:t>
        <w:br/>
        <w:t>Nagy Mihály   Isáák Mojzes            2 1 6</w:t>
        <w:br/>
        <w:t xml:space="preserve">              Abraham lIovszky        4</w:t>
        <w:br/>
        <w:t>Ábrány        Jakab Mojses            ~! 2' 10</w:t>
        <w:br/>
        <w:t xml:space="preserve">              Isáák Hersl             2' 2: 10</w:t>
        <w:br/>
        <w:t xml:space="preserve">              Lőrintz Jakab           21 2: 8.</w:t>
      </w:r>
    </w:p>
    <w:p>
      <w:r>
        <w:t>733</w:t>
      </w:r>
    </w:p>
    <w:p>
      <w:pPr>
        <w:pStyle w:val="Heading1"/>
      </w:pPr>
      <w:r>
        <w:t>PDF viewer page 735</w:t>
      </w:r>
    </w:p>
    <w:p>
      <w:r>
        <w:t>https://real-eod.mtak.hu/2973/1/Magyar_zsido_okleveltar_VII.pdf#page=735</w:t>
      </w:r>
    </w:p>
    <w:p>
      <w:r>
        <w:t>Names of places | name [of the Jews] | [numerical columns, garbled] | remarks:</w:t>
      </w:r>
    </w:p>
    <w:p>
      <w:r>
        <w:t xml:space="preserve">                Hersl Salamon         2   having nothing, and is maintained by other Jews of this place</w:t>
        <w:br/>
        <w:t>Nyárád          Isáák Ábraham         2 2 1 10</w:t>
        <w:br/>
        <w:t xml:space="preserve">                Mojses -              2 4</w:t>
        <w:br/>
        <w:t xml:space="preserve">                Samuel Waest          2 4</w:t>
        <w:br/>
        <w:t>Emöd            Isáák -               2 41</w:t>
        <w:br/>
        <w:t xml:space="preserve">                Markus                2 1 [garbled]</w:t>
        <w:br/>
        <w:t xml:space="preserve">                Jacobus Isáák         2</w:t>
        <w:br/>
        <w:t xml:space="preserve">                                   Grand total   1140 Rf. [OCR; leading digit may be a column rule]</w:t>
      </w:r>
    </w:p>
    <w:p>
      <w:r>
        <w:t xml:space="preserve">       Signed in the town of Miskolez [OCR; Miskolc], on the 18th [OCR: IS-va] of November [9-bris] in the year 1746.</w:t>
        <w:br/>
        <w:t xml:space="preserve">                      Ordinary noble magistrate of the aforesaid Illustrious County, Paulus Erdeődy m. p.</w:t>
        <w:br/>
        <w:t xml:space="preserve">                     Ordinary juror of the same county: Antonius Gömrey m. p.</w:t>
        <w:br/>
        <w:t xml:space="preserve">                                         Read by me, Casp. Hodossy m. p.</w:t>
      </w:r>
    </w:p>
    <w:p>
      <w:r>
        <w:t xml:space="preserve">       Conscription of the Jews in the Miskolc District [processu Miekolcziensi, OCR]:</w:t>
      </w:r>
    </w:p>
    <w:p>
      <w:r>
        <w:t>[Columns: place of residence: | Name of the Jews: | numerical columns (headings illegible in OCR) | total. The intermediate figures are largely garbled; legible ones are given, the final column is the right-hand value in the OCR.]</w:t>
      </w:r>
    </w:p>
    <w:p>
      <w:r>
        <w:t>Place             Name                      Figures (as read)            Total</w:t>
        <w:br/>
        <w:t>town Onod         Simon Lebl                1 li 31                       12</w:t>
        <w:br/>
        <w:t xml:space="preserve">                  Samuel                    1 1 1                          6</w:t>
        <w:br/>
        <w:t xml:space="preserve">                  Alexander Abrahamus       1 1 1                          6</w:t>
        <w:br/>
        <w:t xml:space="preserve">                  Salamon                   1 1 2                          8</w:t>
        <w:br/>
        <w:t xml:space="preserve">                  Marcus Abrabam            1 1 1 21                      10</w:t>
        <w:br/>
        <w:t xml:space="preserve">                  Jacobus Bernáth           1 1 1:                         6</w:t>
        <w:br/>
        <w:t xml:space="preserve">                  Abraham Gersl             1 1 -1                         4</w:t>
        <w:br/>
        <w:t xml:space="preserve">                  Aron Mojses               [1 ~I 1 3 1 — garbled]        14</w:t>
        <w:br/>
        <w:t xml:space="preserve">                  Aron Beniamin             [1, n - 1 — garbled]          10</w:t>
        <w:br/>
        <w:t xml:space="preserve">                  Bernád Opet               li                             4</w:t>
        <w:br/>
        <w:t xml:space="preserve">                  Jakab Lörintz             1 1 -                          4</w:t>
        <w:br/>
        <w:t xml:space="preserve">                  Abraham Isáák             [garbled]                      4</w:t>
        <w:br/>
        <w:t>Bába              Adamus Bernáth            li                             4</w:t>
        <w:br/>
        <w:t xml:space="preserve">                  Jacobus                   [garbled]                     [not legible]</w:t>
        <w:br/>
        <w:t>Ládbáza           Jacobus Isáák             [garbled]                     [not legible]</w:t>
        <w:br/>
        <w:t xml:space="preserve">                  Antonius Jacobus          [garbled]                      6.</w:t>
        <w:br/>
        <w:t>Mállyi            Adamus Jacobus            [---10]                       [10?]</w:t>
        <w:br/>
        <w:t xml:space="preserve">                  Samuel                                                   6</w:t>
        <w:br/>
        <w:t>Kis Tokaj         Marcus Fabián                                            8</w:t>
        <w:br/>
        <w:t>Szirma            Bernard Jakab</w:t>
        <w:br/>
        <w:t xml:space="preserve">                  his mother                                              28</w:t>
        <w:br/>
        <w:t>Csaba             David Homovics                                           6</w:t>
        <w:br/>
        <w:t xml:space="preserve">                  Philippus Jakab                                         10</w:t>
        <w:br/>
        <w:t xml:space="preserve">                  Franciscus Ábraham                                      10</w:t>
        <w:br/>
        <w:t xml:space="preserve">                  Joseph Mojses                                           10</w:t>
        <w:br/>
        <w:t xml:space="preserve">                  teacher [praeceptor]                                     4</w:t>
        <w:br/>
        <w:t>town Miskolcz     Isáák Mojses                                            14</w:t>
        <w:br/>
        <w:t xml:space="preserve">                  Jacobus Simon                                            6</w:t>
        <w:br/>
        <w:t xml:space="preserve">                  Mojses Opjet                                             s [OCR; probably 8]</w:t>
      </w:r>
    </w:p>
    <w:p>
      <w:r>
        <w:t>734</w:t>
      </w:r>
    </w:p>
    <w:p>
      <w:pPr>
        <w:pStyle w:val="Heading1"/>
      </w:pPr>
      <w:r>
        <w:t>PDF viewer page 736</w:t>
      </w:r>
    </w:p>
    <w:p>
      <w:r>
        <w:t>https://real-eod.mtak.hu/2973/1/Magyar_zsido_okleveltar_VII.pdf#page=736</w:t>
      </w:r>
    </w:p>
    <w:p>
      <w:r>
        <w:t>place of residence | name of the Jews | [numerical columns, headings illegible] | total</w:t>
      </w:r>
    </w:p>
    <w:p>
      <w:r>
        <w:t xml:space="preserve">                  Laurentius -              1 1 2 2                       12</w:t>
        <w:br/>
        <w:t xml:space="preserve">                  Jacobus Lőrintz           1 1 2                          8</w:t>
        <w:br/>
        <w:t xml:space="preserve">                  Abraham                   1 1 1 1                        9</w:t>
        <w:br/>
        <w:t xml:space="preserve">                  Jacobus Parvus            1 1 1 1                        8</w:t>
        <w:br/>
        <w:t>Ecseg             alter [another] Abraham   [II 1 1 2 3 — garbled]        10</w:t>
        <w:br/>
        <w:t>Szirma Besenyő    Samuel                    [II 1 1 1 1 — garbled]         8</w:t>
        <w:br/>
        <w:t xml:space="preserve">                  Jacobus Isáák             1 1                            8</w:t>
        <w:br/>
        <w:t>[Assignment of Ecseg/Szirma Besenyő to rows is unclear in OCR.]</w:t>
        <w:br/>
        <w:t>Igritzi           Samuel                    1 1 1 2i                      10</w:t>
        <w:br/>
        <w:t xml:space="preserve">                                  Grand total                           1285 [OCR; leading digit may be a column rule — cf. 284 below]</w:t>
      </w:r>
    </w:p>
    <w:p>
      <w:r>
        <w:t xml:space="preserve">     From which capitation sum of 284 Rh. fl., deducting for the collection one Rhenish florin from every hundred, and reckoning [sceputando, OCR; meaning uncertain] for eighty-four Rh. fl. 49 kr., the same capitation sum stands at two hundred eighty-one Rh. fl. eleven kr.</w:t>
        <w:br/>
        <w:t xml:space="preserve">     That the foregoing were thus found and collected by us, we most humbly and faithfully report to the Illustrious Community at the general assembly held on 27 July in the possession of Mező Nyarad.</w:t>
        <w:br/>
        <w:t xml:space="preserve">     Ordinary noble magistrate [ordinis iudlium, OCR] of the Illustrious County of Borsod in the Miskolc District, Michael Sebo m. p.</w:t>
        <w:br/>
        <w:t xml:space="preserve">     Ordinary juror of the same County of Borsod, Bernardus Koncsek m. p.</w:t>
        <w:br/>
        <w:t xml:space="preserve">     Read by me ... Casparem Hodossy m. p.</w:t>
        <w:br/>
        <w:t xml:space="preserve">     Given from our general assembly held on 27 July in the year 1747 in the possession of Nyarad.</w:t>
        <w:br/>
        <w:t xml:space="preserve">                                                   The Community of the County of Borsod.</w:t>
        <w:br/>
        <w:t xml:space="preserve">     Htt. Acta Jud. f. 992. (503-511)</w:t>
      </w:r>
    </w:p>
    <w:p>
      <w:r>
        <w:br/>
        <w:t>6. 174G [OCR; probably 1746] June 20. 111aká [OCR; probably Makó]. Csanád County submits the list of names of the Jews; in its covering letter, however, it notes that upon news of this conscription two Jewish families fled.</w:t>
      </w:r>
    </w:p>
    <w:p>
      <w:r>
        <w:t xml:space="preserve">      ... besides those recorded in the present conscription, two others, namely David Salamon and David Moyses, with six [RCX, OCR; probably sex] children, fled before the publication of this gracious intimation of the E-i C-i R-i [abbreviation as in source; probably Excelsi Consilii Regii, the Exalted Royal Council], and transferred themselves to military places adjacent to this county, incorporated into it but not yet reincorporated, in order to establish a feigned residence there.</w:t>
        <w:br/>
        <w:t xml:space="preserve">     Names of the Jews residing in Földeak:</w:t>
        <w:br/>
        <w:t xml:space="preserve">     Josephus Jakob, married, holding a distillery [domus crematoria] on lease, has two children.</w:t>
        <w:br/>
        <w:t xml:space="preserve">     Samuel Joseph, unmarried, carrying on trade with some petty wares.</w:t>
        <w:br/>
        <w:t xml:space="preserve">     Jacobus Mandli, married, carrying on trade with some petty wares.</w:t>
        <w:br/>
        <w:t xml:space="preserve">     Jacobus Moyses, married, assistant of Josephus Jacob.</w:t>
        <w:br/>
        <w:t xml:space="preserve">     From our general assembly held on 20 June in the year 174ü [OCR; probably 1746] in the town of Mako.</w:t>
        <w:br/>
        <w:t xml:space="preserve">                                            The Community of the County of Csanád.</w:t>
        <w:br/>
        <w:t xml:space="preserve">    Htt. Acta Jud. f. 992. (291-293)</w:t>
      </w:r>
    </w:p>
    <w:p>
      <w:r>
        <w:t>735</w:t>
      </w:r>
    </w:p>
    <w:p>
      <w:pPr>
        <w:pStyle w:val="Heading1"/>
      </w:pPr>
      <w:r>
        <w:t>PDF viewer page 737</w:t>
      </w:r>
    </w:p>
    <w:p>
      <w:r>
        <w:t>https://real-eod.mtak.hu/2973/1/Magyar_zsido_okleveltar_VII.pdf#page=737</w:t>
      </w:r>
    </w:p>
    <w:p>
      <w:r>
        <w:t>7. [OCR: '1.] 1746 July 26. Székesjehénár [OCR; likely Székesfehérvár]. Fejér County submits the census of the Jews of two districts.</w:t>
      </w:r>
    </w:p>
    <w:p>
      <w:r>
        <w:t>Census of the Jews within the illustrious county of Alba, namely in the district of the noble judge Andreas Gányi, begun on the [OCR: Hi.; day unclear] day of July in the year 1746.</w:t>
      </w:r>
    </w:p>
    <w:p>
      <w:r>
        <w:t>In the village            Jews:                                              number of     fl.:</w:t>
        <w:br/>
        <w:t xml:space="preserve">                                                                             persons:</w:t>
      </w:r>
    </w:p>
    <w:p>
      <w:r>
        <w:t>Páska                     Michael Lebell, brandy distiller (ustor crematurae)    1</w:t>
        <w:br/>
        <w:t xml:space="preserve">                            Rosalia, his wife                                    1</w:t>
        <w:br/>
        <w:t xml:space="preserve">                            Helena, daughter, aged 8                             1</w:t>
        <w:br/>
        <w:t xml:space="preserve">                            Anna, another daughter, aged 5                       1</w:t>
        <w:br/>
        <w:t xml:space="preserve">                            Josephus, son, aged 1                                1        10</w:t>
      </w:r>
    </w:p>
    <w:p>
      <w:r>
        <w:t>ibidem (the same place)   Salamon Abraham, unmarried                             1</w:t>
        <w:br/>
        <w:t xml:space="preserve">                            Michael, his servant                                 1         4</w:t>
      </w:r>
    </w:p>
    <w:p>
      <w:r>
        <w:t>Looas- Berény [OCR; place name unclear]</w:t>
        <w:br/>
        <w:t xml:space="preserve">                          Isacb [OCR] Hirsl, butcher                             1</w:t>
        <w:br/>
        <w:t xml:space="preserve">                            Rosalia Moyses, his wife                             1</w:t>
        <w:br/>
        <w:t xml:space="preserve">                            Sara, niece (sororina), aged 15                      1</w:t>
        <w:br/>
        <w:t xml:space="preserve">                            Elisabetha, daughter, aged 8                         1</w:t>
        <w:br/>
        <w:t xml:space="preserve">                            Laindell, widow, his maidservant                     1</w:t>
        <w:br/>
        <w:t xml:space="preserve">                            David, servant                                       1        12</w:t>
      </w:r>
    </w:p>
    <w:p>
      <w:r>
        <w:t>ibidem                    Isacb [OCR] Marcus, trader (quaestor)                  1</w:t>
        <w:br/>
        <w:t xml:space="preserve">                            Anna, his wife                                       1</w:t>
        <w:br/>
        <w:t xml:space="preserve">                            Anna, daughter, aged 15                              1</w:t>
        <w:br/>
        <w:t xml:space="preserve">                            Aron, son, aged 13                                   1</w:t>
        <w:br/>
        <w:t xml:space="preserve">                            Hirsly, another son, aged 15                         1</w:t>
        <w:br/>
        <w:t xml:space="preserve">                            Marcus, likewise son, aged 3                         1</w:t>
        <w:br/>
        <w:t xml:space="preserve">                            Israel, likewise son, aged 7                         1</w:t>
        <w:br/>
        <w:t xml:space="preserve">                            Juditha, maidservant, aged 14                        1</w:t>
        <w:br/>
        <w:t xml:space="preserve">                            Ábraham Volff, servant, aged 13                      1        18</w:t>
      </w:r>
    </w:p>
    <w:p>
      <w:r>
        <w:t>ibidem                    Daniel Hirsly, butcher                                 1</w:t>
        <w:br/>
        <w:t xml:space="preserve">                            Rosalia, his wife                                    1</w:t>
        <w:br/>
        <w:t xml:space="preserve">                            Israel, servant                                      1</w:t>
        <w:br/>
        <w:t xml:space="preserve">                            Salamon, another servant                             1</w:t>
        <w:br/>
        <w:t xml:space="preserve">                            Barbara, maidservant                                 1</w:t>
        <w:br/>
        <w:t xml:space="preserve">                            Sara, another maidservant                            1        12</w:t>
      </w:r>
    </w:p>
    <w:p>
      <w:r>
        <w:t>ibidem                    Marcus Aron, schoolmaster                              1</w:t>
        <w:br/>
        <w:t xml:space="preserve">                            Rosalia, his wife                                    1</w:t>
        <w:br/>
        <w:t xml:space="preserve">                            Leopoldus, son, aged 12                              1</w:t>
        <w:br/>
        <w:t xml:space="preserve">                            Juda, son, aged 7                                    1</w:t>
        <w:br/>
        <w:t xml:space="preserve">                            Maria Anna, daughter, aged 10                        1</w:t>
        <w:br/>
        <w:t xml:space="preserve">                            Elisabetha, daughter, aged 5                         1</w:t>
        <w:br/>
        <w:t xml:space="preserve">                            without name                                         1        14</w:t>
      </w:r>
    </w:p>
    <w:p>
      <w:r>
        <w:t>ibidem                    Ábraham Marcus, trader                                 1</w:t>
        <w:br/>
        <w:t xml:space="preserve">                            Catharina, his wife                                  1</w:t>
        <w:br/>
        <w:t xml:space="preserve">                            Gregorius Ábraham, aged 18                           1</w:t>
        <w:br/>
        <w:t xml:space="preserve">                            Vollf, another son, aged 14                          1</w:t>
        <w:br/>
        <w:t xml:space="preserve">                            Marcus Bach, servant                                 1</w:t>
        <w:br/>
        <w:t xml:space="preserve">                            Ester, niece                                         1        12</w:t>
      </w:r>
    </w:p>
    <w:p>
      <w:r>
        <w:t>736</w:t>
      </w:r>
    </w:p>
    <w:p>
      <w:pPr>
        <w:pStyle w:val="Heading1"/>
      </w:pPr>
      <w:r>
        <w:t>PDF viewer page 738</w:t>
      </w:r>
    </w:p>
    <w:p>
      <w:r>
        <w:t>https://real-eod.mtak.hu/2973/1/Magyar_zsido_okleveltar_VII.pdf#page=738</w:t>
      </w:r>
    </w:p>
    <w:p>
      <w:r>
        <w:t>In the village            Jews:                                              number of     fl.:</w:t>
        <w:br/>
        <w:t xml:space="preserve">                                                                             persons:</w:t>
      </w:r>
    </w:p>
    <w:p>
      <w:r>
        <w:t>ibidem                    Jacobus Lebell, surgeon                                1</w:t>
        <w:br/>
        <w:t xml:space="preserve">                            Anna, his wife                                       1</w:t>
        <w:br/>
        <w:t xml:space="preserve">                            Isach, son, aged 16                                  1</w:t>
        <w:br/>
        <w:t xml:space="preserve">                            Israel, another son, aged 6                          1</w:t>
        <w:br/>
        <w:t xml:space="preserve">                            Elisabetha, daughter, aged II [likely 11]            1</w:t>
        <w:br/>
        <w:t xml:space="preserve">                            Catharina, another daughter, aged 9                  1        12</w:t>
      </w:r>
    </w:p>
    <w:p>
      <w:r>
        <w:t>ibidem                    Moyses Majer, trader                                   1</w:t>
        <w:br/>
        <w:t xml:space="preserve">                            Elisabetha, his wife                                 1</w:t>
        <w:br/>
        <w:t xml:space="preserve">                            Samuel, his son, aged 1% [OCR; possibly 1½]          1</w:t>
        <w:br/>
        <w:t xml:space="preserve">                            Catharina, daughter, aged 7                          1</w:t>
        <w:br/>
        <w:t xml:space="preserve">                            Martinus, his servant                                1        10</w:t>
      </w:r>
    </w:p>
    <w:p>
      <w:r>
        <w:t>ibidem                    Josephus Bedl, trader                                  1</w:t>
        <w:br/>
        <w:t xml:space="preserve">                            Svaiczell, his wife                                  1</w:t>
        <w:br/>
        <w:t xml:space="preserve">                            Perle, daughter, aged 13                             1</w:t>
        <w:br/>
        <w:t xml:space="preserve">                            Sara, daughter, aged 7                               1</w:t>
        <w:br/>
        <w:t xml:space="preserve">                            Karita, daughter, aged 5                             1        10</w:t>
      </w:r>
    </w:p>
    <w:p>
      <w:r>
        <w:t>ibidem                    Barich Lebell, tailor                                  1</w:t>
        <w:br/>
        <w:t xml:space="preserve">                            Sara, his wife                                       1</w:t>
        <w:br/>
        <w:t xml:space="preserve">                            Joachim, son, aged 28                                1</w:t>
        <w:br/>
        <w:t xml:space="preserve">                            Salamin(?), son, aged II [likely 11]                 1</w:t>
        <w:br/>
        <w:t xml:space="preserve">                            Beniamin, son, aged 4                                1</w:t>
        <w:br/>
        <w:t xml:space="preserve">                            There"ia [OCR; possibly Theresia], his daughter, aged 13   1</w:t>
        <w:br/>
        <w:t xml:space="preserve">                            Frandl, daughter, aged 1                             1        14</w:t>
      </w:r>
    </w:p>
    <w:p>
      <w:r>
        <w:t>ibidem                    Jacobus Lazar                                          1</w:t>
        <w:br/>
        <w:t xml:space="preserve">                            Jantli, his wife                                     1</w:t>
        <w:br/>
        <w:t xml:space="preserve">                            Samson, his son, aged 10                             1</w:t>
        <w:br/>
        <w:t xml:space="preserve">                            Lazar, son, aged 6                                   1</w:t>
        <w:br/>
        <w:t xml:space="preserve">                            David, son, aged % [OCR; possibly ½]                 1</w:t>
        <w:br/>
        <w:t xml:space="preserve">                            Randli, daughter, aged 13                            1</w:t>
        <w:br/>
        <w:t xml:space="preserve">                            Sara, daughter, aged 9                               1</w:t>
        <w:br/>
        <w:t xml:space="preserve">                            Marta, daughter, aged 3                              1         8</w:t>
      </w:r>
    </w:p>
    <w:p>
      <w:r>
        <w:t>ibidem                    Abraham Salamin, glazier                               1</w:t>
        <w:br/>
        <w:t xml:space="preserve">                            Hunun la [OCR unclear], his wife                     1</w:t>
        <w:br/>
        <w:t xml:space="preserve">                            Josephus, son, aged 7                                1</w:t>
        <w:br/>
        <w:t xml:space="preserve">                            Salamon, another son, aged 31                        1</w:t>
        <w:br/>
        <w:t xml:space="preserve">                            Sara, daughter, aged 12                              1</w:t>
        <w:br/>
        <w:t xml:space="preserve">                            Jeremias Abraham, servant                            1         8</w:t>
      </w:r>
    </w:p>
    <w:p>
      <w:r>
        <w:t>ibidem                    Marcus Hirsl                                           1</w:t>
        <w:br/>
        <w:t xml:space="preserve">                            Handli, his wife                                     1</w:t>
        <w:br/>
        <w:t xml:space="preserve">                            twins: Bela, daughter, aged 3                        1</w:t>
        <w:br/>
        <w:t xml:space="preserve">                                   Plindle, daughter, aged 3                     1</w:t>
        <w:br/>
        <w:t xml:space="preserve">                            Frumint, daughter, aged 5                            1        10</w:t>
      </w:r>
    </w:p>
    <w:p>
      <w:r>
        <w:t>ibidem                    Czipelli, widow                                        1         2</w:t>
      </w:r>
    </w:p>
    <w:p>
      <w:r>
        <w:t>ibidem                    Isaeh Araon                                            1</w:t>
        <w:br/>
        <w:t xml:space="preserve">                            Catharina, his wife                                  1         4</w:t>
      </w:r>
    </w:p>
    <w:p>
      <w:r>
        <w:t>7   Oklevéltár VII.</w:t>
        <w:br/>
        <w:t xml:space="preserve">                                                                                          737</w:t>
      </w:r>
    </w:p>
    <w:p>
      <w:pPr>
        <w:pStyle w:val="Heading1"/>
      </w:pPr>
      <w:r>
        <w:t>PDF viewer page 739</w:t>
      </w:r>
    </w:p>
    <w:p>
      <w:r>
        <w:t>https://real-eod.mtak.hu/2973/1/Magyar_zsido_okleveltar_VII.pdf#page=739</w:t>
      </w:r>
    </w:p>
    <w:p>
      <w:r>
        <w:t>In the village            Jews:                                              number of     fl.:</w:t>
        <w:br/>
        <w:t xml:space="preserve">                                                                             persons:</w:t>
      </w:r>
    </w:p>
    <w:p>
      <w:r>
        <w:t>ibidem                    Paulus Kiss                                            1</w:t>
        <w:br/>
        <w:t xml:space="preserve">                            Judith, his wife                                     1</w:t>
        <w:br/>
        <w:t xml:space="preserve">                            Gregorius, son, aged 8                               1</w:t>
        <w:br/>
        <w:t xml:space="preserve">                            Michael, son, aged 3                                 1</w:t>
        <w:br/>
        <w:t xml:space="preserve">                            Sara, daughter, aged 5                               1        10</w:t>
      </w:r>
    </w:p>
    <w:p>
      <w:r>
        <w:t>ibidem                    Marcus Lébell                                          1</w:t>
        <w:br/>
        <w:t xml:space="preserve">                            Szalcha, his wife                                    1</w:t>
        <w:br/>
        <w:t xml:space="preserve">                            Isach, son, aged 20                                  1</w:t>
        <w:br/>
        <w:t xml:space="preserve">                            Sara, daughter, aged 8                               1</w:t>
        <w:br/>
        <w:t xml:space="preserve">                            Tegelli, daughter, aged 5                            1</w:t>
        <w:br/>
        <w:t xml:space="preserve">                            Lazar, his servant                                   1        12</w:t>
      </w:r>
    </w:p>
    <w:p>
      <w:r>
        <w:t>ibidem                    Moyses Aron                                            1</w:t>
        <w:br/>
        <w:t xml:space="preserve">                            Chael, his wife                                      1</w:t>
        <w:br/>
        <w:t xml:space="preserve">                            Catharina, daughter, aged 5                          1</w:t>
        <w:br/>
        <w:t xml:space="preserve">                            Ester, daughter, aged 3                              1         8</w:t>
      </w:r>
    </w:p>
    <w:p>
      <w:r>
        <w:t>ibidem                    Isach Hirsly                                           1</w:t>
        <w:br/>
        <w:t xml:space="preserve">                            Maria Anna, his wife                                 1</w:t>
        <w:br/>
        <w:t xml:space="preserve">                            Abraham, son, aged 2                                 1</w:t>
        <w:br/>
        <w:t xml:space="preserve">                            Gregorius, son, aged 4                               1</w:t>
        <w:br/>
        <w:t xml:space="preserve">                            Frandli, daughter, aged 13                           1</w:t>
        <w:br/>
        <w:t xml:space="preserve">                            Israel, servant                                      1</w:t>
        <w:br/>
        <w:t xml:space="preserve">                            Gregorius Abraham, his pateius [OCR; possibly patruus = paternal uncle]   1        14</w:t>
      </w:r>
    </w:p>
    <w:p>
      <w:r>
        <w:t>ibidem                    the beggar Daviu [OCR; possibly David]                 1         2</w:t>
      </w:r>
    </w:p>
    <w:p>
      <w:r>
        <w:t>ibidem                    Elia Aron                                              1</w:t>
        <w:br/>
        <w:t xml:space="preserve">                            Betta, his wife                                      1</w:t>
        <w:br/>
        <w:t xml:space="preserve">                            Barich, his servant                                  1         6</w:t>
      </w:r>
    </w:p>
    <w:p>
      <w:r>
        <w:t>ibidem                    Leopoldus                                              1</w:t>
        <w:br/>
        <w:t xml:space="preserve">                            Aneti, his wife                                      1</w:t>
        <w:br/>
        <w:t xml:space="preserve">                            Hersl, his son, aged 12                              1</w:t>
        <w:br/>
        <w:t xml:space="preserve">                            Ester, daughter, aged 2                              1         8</w:t>
      </w:r>
    </w:p>
    <w:p>
      <w:r>
        <w:t>ibidem                    Anna, widow                                            1</w:t>
        <w:br/>
        <w:t xml:space="preserve">                            Juda, son, aged II [likely 11]                       1</w:t>
        <w:br/>
        <w:t xml:space="preserve">                            Parchell, daughter, aged 16                          1</w:t>
        <w:br/>
        <w:t xml:space="preserve">                            Hiesti, daughter, aged 7                             1</w:t>
        <w:br/>
        <w:t xml:space="preserve">                            Bochti, daughter, aged 3                             1        10</w:t>
      </w:r>
    </w:p>
    <w:p>
      <w:r>
        <w:t>ibidem                    Josephus Moyses, tailor                                1</w:t>
        <w:br/>
        <w:t xml:space="preserve">                            Rosalia, his wife                                    1</w:t>
        <w:br/>
        <w:t xml:space="preserve">                            Michael, son, aged 12                                1</w:t>
        <w:br/>
        <w:t xml:space="preserve">                            Joannes Jacobus, aged 3                              1</w:t>
        <w:br/>
        <w:t xml:space="preserve">                            Anna Maria, daughter, aged 8                         1</w:t>
        <w:br/>
        <w:t xml:space="preserve">                            David, his journeyman (sodalis)                      1        12</w:t>
      </w:r>
    </w:p>
    <w:p>
      <w:r>
        <w:t>ibidem                    Hirsly Ábraham                                         1</w:t>
        <w:br/>
        <w:t xml:space="preserve">                            Sara, his wife                                       1         4</w:t>
      </w:r>
    </w:p>
    <w:p>
      <w:r>
        <w:t>ibidem                    Isach, tailor                                          1</w:t>
        <w:br/>
        <w:t xml:space="preserve">                            Finczl, his wife                                     1</w:t>
      </w:r>
    </w:p>
    <w:p>
      <w:r>
        <w:t>738</w:t>
      </w:r>
    </w:p>
    <w:p>
      <w:pPr>
        <w:pStyle w:val="Heading1"/>
      </w:pPr>
      <w:r>
        <w:t>PDF viewer page 740</w:t>
      </w:r>
    </w:p>
    <w:p>
      <w:r>
        <w:t>https://real-eod.mtak.hu/2973/1/Magyar_zsido_okleveltar_VII.pdf#page=740</w:t>
      </w:r>
    </w:p>
    <w:p>
      <w:r>
        <w:t>In the village            Jews:                                              number of     fl.:</w:t>
        <w:br/>
        <w:t xml:space="preserve">                                                                             persons:</w:t>
      </w:r>
    </w:p>
    <w:p>
      <w:r>
        <w:t>ibidem                    Jacobus Judimagister [OCR; likely ludimagister = schoolmaster]   1</w:t>
        <w:br/>
        <w:t xml:space="preserve">                            Sara, his wife                                       1</w:t>
        <w:br/>
        <w:t xml:space="preserve">                            Moyses, son, aged 20                                 1         6</w:t>
      </w:r>
    </w:p>
    <w:p>
      <w:r>
        <w:t>ibidem                    the beggar widow Theresia                              1         2</w:t>
      </w:r>
    </w:p>
    <w:p>
      <w:r>
        <w:t>ibidem                    Bernardus                                              1</w:t>
        <w:br/>
        <w:t xml:space="preserve">                            Elisabetha, his wife                                 1</w:t>
        <w:br/>
        <w:t xml:space="preserve">                            Simon, servant                                       1</w:t>
      </w:r>
    </w:p>
    <w:p>
      <w:r>
        <w:t>ibidem                    Marcus Lebell, tailor                                  1</w:t>
        <w:br/>
        <w:t xml:space="preserve">                            Rczti, his wife                                      1</w:t>
        <w:br/>
        <w:t xml:space="preserve">                            Hersli, son, aged 20                                 1</w:t>
        <w:br/>
        <w:t xml:space="preserve">                            Marcus, son, aged II [likely 11]                     1</w:t>
        <w:br/>
        <w:t xml:space="preserve">                            Aron, son, 8                                         1</w:t>
        <w:br/>
        <w:t xml:space="preserve">                            Vollf, son, aged 6                                   1        12</w:t>
      </w:r>
    </w:p>
    <w:p>
      <w:r>
        <w:t>ibidem                    Moyses, soap-maker (smigmator)                         1</w:t>
        <w:br/>
        <w:t xml:space="preserve">                            Ester, his wife                                      1</w:t>
        <w:br/>
        <w:t xml:space="preserve">                            Sara, daughter, aged 5                               1</w:t>
        <w:br/>
        <w:t xml:space="preserve">                            Handli, daughter, aged 3                             1</w:t>
        <w:br/>
        <w:t xml:space="preserve">                            David, servant                                       1        10</w:t>
      </w:r>
    </w:p>
    <w:p>
      <w:r>
        <w:t>ibidem                    Rosalia, widow                                         1</w:t>
        <w:br/>
        <w:t xml:space="preserve">                            Bernardus, son, aged 15                              1</w:t>
        <w:br/>
        <w:t xml:space="preserve">                            Jacobus, son, aged II [likely 11]                    1         6</w:t>
      </w:r>
    </w:p>
    <w:p>
      <w:r>
        <w:t>Acsa                      Simon Abraham, butcher                                 1</w:t>
        <w:br/>
        <w:t xml:space="preserve">                            Catharina, his wife                                  1</w:t>
        <w:br/>
        <w:t xml:space="preserve">                            Samuel, son, aged 3                                  1</w:t>
        <w:br/>
        <w:t xml:space="preserve">                            Tegedli, daughter, aged 12                           1</w:t>
        <w:br/>
        <w:t xml:space="preserve">                            Catharina, daughter, aged 9                          1</w:t>
        <w:br/>
        <w:t xml:space="preserve">                            Peszli, daughter, aged 6                             1</w:t>
        <w:br/>
        <w:t xml:space="preserve">                            Éva, daughter, aged 5                                1</w:t>
        <w:br/>
        <w:t xml:space="preserve">                            Áron, servant                                        1</w:t>
        <w:br/>
        <w:t xml:space="preserve">                            Jncobus [OCR], coachman (auriga)                     1</w:t>
        <w:br/>
        <w:t xml:space="preserve">                            Cat.harina, mator [OCR; likely mater = mother]       1</w:t>
        <w:br/>
        <w:t xml:space="preserve">                            Simon, orphan, aged 9                                1</w:t>
        <w:br/>
        <w:t xml:space="preserve">                            Samuel, brother of the butcher                       1        18</w:t>
      </w:r>
    </w:p>
    <w:p>
      <w:r>
        <w:t>Föll-Osuth                Jacobus Tajcs                                          1</w:t>
        <w:br/>
        <w:t xml:space="preserve">                            Eva, his wife                                        1</w:t>
        <w:br/>
        <w:t xml:space="preserve">                            Simon, son, aged 8                                   1</w:t>
        <w:br/>
        <w:t xml:space="preserve">                            Refche, daughter, aged 5                             1</w:t>
        <w:br/>
        <w:t xml:space="preserve">                            Catharina, daughter, aged 3                          1        10</w:t>
      </w:r>
    </w:p>
    <w:p>
      <w:r>
        <w:t>Iiácz-Kereeztur [OCR; place name unclear]</w:t>
        <w:br/>
        <w:t xml:space="preserve">                          Hirsly, trader                                         1</w:t>
        <w:br/>
        <w:t xml:space="preserve">                            Susanna, his wife                                    1</w:t>
        <w:br/>
        <w:t xml:space="preserve">                            Josephus, son, nine months old                       1</w:t>
        <w:br/>
        <w:t xml:space="preserve">                            Helena, daughter, aged 3                             1         8</w:t>
      </w:r>
    </w:p>
    <w:p>
      <w:r>
        <w:t>4í'" [OCR; printer's signature mark unclear]</w:t>
        <w:br/>
        <w:t xml:space="preserve">                                                                                          739</w:t>
      </w:r>
    </w:p>
    <w:p>
      <w:pPr>
        <w:pStyle w:val="Heading1"/>
      </w:pPr>
      <w:r>
        <w:t>PDF viewer page 741</w:t>
      </w:r>
    </w:p>
    <w:p>
      <w:r>
        <w:t>https://real-eod.mtak.hu/2973/1/Magyar_zsido_okleveltar_VII.pdf#page=741</w:t>
      </w:r>
    </w:p>
    <w:p>
      <w:r>
        <w:t>In the village            Jews:                                              number of     fl.</w:t>
        <w:br/>
        <w:t xml:space="preserve">                                                                             persons</w:t>
      </w:r>
    </w:p>
    <w:p>
      <w:r>
        <w:t>All-Osuth                 Jacobus Hirsly, brandy distiller                       1</w:t>
        <w:br/>
        <w:t xml:space="preserve">                            Rosalia, his wife                                    1</w:t>
        <w:br/>
        <w:t xml:space="preserve">                            Simon, son, six months old                           1</w:t>
        <w:br/>
        <w:t xml:space="preserve">                            Gregorius, son, aged 4                               1</w:t>
        <w:br/>
        <w:t xml:space="preserve">                            Josephus, son, aged 3                                1</w:t>
        <w:br/>
        <w:t xml:space="preserve">                            Margareta, daughter, aged 2                          1</w:t>
        <w:br/>
        <w:t xml:space="preserve">                            Hirsly, tutor (praeceptor), aged 18                  1        14</w:t>
      </w:r>
    </w:p>
    <w:p>
      <w:r>
        <w:t>osálc- Berény [OCR; place name unclear]</w:t>
        <w:br/>
        <w:t xml:space="preserve">                          Salamon Lébell, brandy distiller                       1</w:t>
        <w:br/>
        <w:t xml:space="preserve">                            Anna, his wife                                       1         4</w:t>
      </w:r>
    </w:p>
    <w:p>
      <w:r>
        <w:t>ibidem                    Salamon Isach                                          1</w:t>
        <w:br/>
        <w:t xml:space="preserve">                            Teresia, his wife                                    1         4</w:t>
      </w:r>
    </w:p>
    <w:p>
      <w:r>
        <w:t>Velencze                  Isach Hirsly                                           1</w:t>
        <w:br/>
        <w:t xml:space="preserve">                            Maria Anna, his wife                                 1</w:t>
        <w:br/>
        <w:t xml:space="preserve">                            David, son, aged 4                                   1</w:t>
        <w:br/>
        <w:t xml:space="preserve">                            Elisabet, daughter, aged 2                           1</w:t>
        <w:br/>
        <w:t xml:space="preserve">                            David, servant                                       1</w:t>
        <w:br/>
        <w:t xml:space="preserve">                            Josephus, orphan                                     1        12</w:t>
      </w:r>
    </w:p>
    <w:p>
      <w:r>
        <w:t xml:space="preserve">                                                 Grand total:                194     fl. 388.</w:t>
        <w:br/>
        <w:t>Which Andreas Gányi of the illustrious county of Alba has faithfully reported for the archive.</w:t>
      </w:r>
    </w:p>
    <w:p>
      <w:r>
        <w:br/>
        <w:t>Census of the Jews, begun in the year 1746 on the 17th day of the month of June and subsequently completed ... within the illustrious county of Alba, specifically in the district entrusted to me, and specifically in the villages named below:</w:t>
      </w:r>
    </w:p>
    <w:p>
      <w:r>
        <w:t>In the village        Name of the Jewish tenant     age:     status:                               fl.</w:t>
        <w:br/>
        <w:t xml:space="preserve">                      (Judaei hospitis nomen):</w:t>
      </w:r>
    </w:p>
    <w:p>
      <w:r>
        <w:t>Iszka Sz. György      Isac Hirsl                    4(j [OCR; age unclear]   distiller (cremator)   2</w:t>
        <w:br/>
        <w:t xml:space="preserve">                        Ester Marcus                42       his wife                              2</w:t>
        <w:br/>
        <w:t xml:space="preserve">                        Marcus                       8       children:                             2</w:t>
        <w:br/>
        <w:t xml:space="preserve">                        Pinkes                       5                                             2</w:t>
        <w:br/>
        <w:t xml:space="preserve">                        Moyses Salamon              24       associate (socialis)                  2</w:t>
        <w:br/>
        <w:t xml:space="preserve">                        Samuel Philip               IH [OCR; age unclear]   ritual slaughterer (sacterius)   2</w:t>
        <w:br/>
        <w:t>ibidem                Moyses Isac                   55       glazier                               2</w:t>
        <w:br/>
        <w:t xml:space="preserve">                        Libi Mandl                  45       his wife                              2</w:t>
        <w:br/>
        <w:t xml:space="preserve">                        Michael Moyses              IH [OCR; age unclear]   son                    2</w:t>
        <w:br/>
        <w:t>Inota                 Jacobus Moyses                40       distiller                             2</w:t>
        <w:br/>
        <w:t xml:space="preserve">                        Catharina Leopold           25       wife                                  2</w:t>
        <w:br/>
        <w:t xml:space="preserve">                        Anna                         8       children:                             2</w:t>
        <w:br/>
        <w:t xml:space="preserve">                        Elisabetha                   6                                             2</w:t>
        <w:br/>
        <w:t xml:space="preserve">                        Moyses                       5                                             2</w:t>
        <w:br/>
        <w:t xml:space="preserve">                        Juditha                      2                                             2</w:t>
        <w:br/>
        <w:t xml:space="preserve">                        Juditha, likewise           18       maidservant                           2</w:t>
        <w:br/>
        <w:t xml:space="preserve">                        Salamon                     20       journeyman (sodalis)                  2</w:t>
        <w:br/>
        <w:t>ibidem                Isac Volff                    35       butcher                               2</w:t>
        <w:br/>
        <w:t xml:space="preserve">                        Sara Lebl                   24       wife                                  2</w:t>
        <w:br/>
        <w:t xml:space="preserve">                        Wolfgangus                  10       children:                             2</w:t>
      </w:r>
    </w:p>
    <w:p>
      <w:r>
        <w:t>740</w:t>
      </w:r>
    </w:p>
    <w:p>
      <w:pPr>
        <w:pStyle w:val="Heading1"/>
      </w:pPr>
      <w:r>
        <w:t>PDF viewer page 742</w:t>
      </w:r>
    </w:p>
    <w:p>
      <w:r>
        <w:t>https://real-eod.mtak.hu/2973/1/Magyar_zsido_okleveltar_VII.pdf#page=742</w:t>
      </w:r>
    </w:p>
    <w:p>
      <w:r>
        <w:t>In the village        Name of the Jewish tenant:    age:     status:                               fl.:</w:t>
        <w:br/>
        <w:t>[Trailing colons/semicolons after the fl. values in the OCR are treated as artifacts.]</w:t>
      </w:r>
    </w:p>
    <w:p>
      <w:r>
        <w:t xml:space="preserve">                        Daniel                       5                                             2</w:t>
        <w:br/>
        <w:t xml:space="preserve">                        Anna                         6                                             4</w:t>
        <w:br/>
        <w:t xml:space="preserve">                        Catharina                    2                                             2</w:t>
        <w:br/>
        <w:t>[OCR layout at the top of this page is disordered; values as read.]</w:t>
        <w:br/>
        <w:t>ibidem                David Moyses                  40       ritual slaughterer                    2</w:t>
        <w:br/>
        <w:t xml:space="preserve">                        Anna Moyses                 20       wife                                  2</w:t>
        <w:br/>
        <w:t xml:space="preserve">                        Petrus                       1       son                                   2</w:t>
        <w:br/>
        <w:t>Csoo1' [OCR; place name unclear]</w:t>
        <w:br/>
        <w:t xml:space="preserve">                      Isac Moyses                   20       trader (quaestor)                     4</w:t>
        <w:br/>
        <w:t xml:space="preserve">                        Anna                        22       wife                                  2</w:t>
        <w:br/>
        <w:t>ibidem                Salamon Aron                  40       distiller                             2</w:t>
        <w:br/>
        <w:t xml:space="preserve">                        Anna                        30       wife                                  2</w:t>
        <w:br/>
        <w:t xml:space="preserve">                        Anna                        12       daughter                              2</w:t>
        <w:br/>
        <w:t xml:space="preserve">                        Elisabetha                   8       daughter                              2</w:t>
        <w:br/>
        <w:t xml:space="preserve">                        Jacobus Benczl              20       relative by marriage (affinis)        2</w:t>
        <w:br/>
        <w:t>Sárkeresztur          Isac Jakob                    29       trader                                2</w:t>
        <w:br/>
        <w:t xml:space="preserve">                        Helena David                25       wife                                  2</w:t>
        <w:br/>
        <w:t xml:space="preserve">                        Daniel                       4       children:                             2</w:t>
        <w:br/>
        <w:t xml:space="preserve">                        Moyses                       3                                             2</w:t>
        <w:br/>
        <w:t xml:space="preserve">                        Helena                       1                                             2</w:t>
        <w:br/>
        <w:t xml:space="preserve">                        Mathias Lebl                22       ritual slaughterer (sachterius)       2</w:t>
        <w:br/>
        <w:t xml:space="preserve">                        Marianna                    20       maidservant                           2</w:t>
        <w:br/>
        <w:t>Vajta                 Aron Straznicz                45       distiller                             2</w:t>
        <w:br/>
        <w:t xml:space="preserve">                        Rosalia Mandl               44       wife                                  2</w:t>
        <w:br/>
        <w:t xml:space="preserve">                        Sara                        15       children:                             2</w:t>
        <w:br/>
        <w:t xml:space="preserve">                        Resli                        5                                             2</w:t>
        <w:br/>
        <w:t xml:space="preserve">                        Juditha                     yz [OCR; possibly ½]                           2</w:t>
        <w:br/>
        <w:t xml:space="preserve">                        Antoni Barech</w:t>
        <w:br/>
        <w:t xml:space="preserve">                          Naufftoli                 31       journeyman                            2</w:t>
        <w:br/>
        <w:t xml:space="preserve">                        Volff Hirsl                 19       coachman                              2</w:t>
        <w:br/>
        <w:t>Ladány                Philip Hirsl                  40       trader                                2</w:t>
        <w:br/>
        <w:t xml:space="preserve">                        Theresia Isac               35       wife                                  2</w:t>
        <w:br/>
        <w:t xml:space="preserve">                        Salamon Hisl                16       children:                             2</w:t>
        <w:br/>
        <w:t xml:space="preserve">                        Susanna                      6                                             2</w:t>
        <w:br/>
        <w:t xml:space="preserve">                        Isack                        1                                             2</w:t>
        <w:br/>
        <w:t>Czecze                Volff Salamon                 38       distiller                             2</w:t>
        <w:br/>
        <w:t xml:space="preserve">                        Anna Elis                   26       wife                                  2</w:t>
        <w:br/>
        <w:t xml:space="preserve">                        Samuel                      10       children:                             2</w:t>
        <w:br/>
        <w:t xml:space="preserve">                        Elisabetha                  13                                             2</w:t>
        <w:br/>
        <w:t xml:space="preserve">                        Salamon                      7                                             2</w:t>
        <w:br/>
        <w:t xml:space="preserve">                        Aron                         4                                             2</w:t>
        <w:br/>
        <w:t xml:space="preserve">                        Marcus                      1Yz [OCR; possibly 1½]                         2</w:t>
        <w:br/>
        <w:t xml:space="preserve">                        Jentli                      % [OCR; possibly ½]                            2</w:t>
        <w:br/>
        <w:t xml:space="preserve">                        Praindli                    17       maidservant                           2</w:t>
        <w:br/>
        <w:t xml:space="preserve">                        Simon Aron                  50       journeyman                            2</w:t>
        <w:br/>
        <w:t xml:space="preserve">                        Salamon                     25       ritual slaughterer                    2</w:t>
        <w:br/>
        <w:t>ibidem                Abraham Lebl                  28       lodger (inquilinus)                   2</w:t>
        <w:br/>
        <w:t xml:space="preserve">                        Rebeca                      23       wife                                  2</w:t>
        <w:br/>
        <w:t xml:space="preserve">                        Regina                      % [OCR; possibly ½]   daughter                 2</w:t>
        <w:br/>
        <w:t>at present            Salamon Marcus                20       youth (adolescens)                    2</w:t>
        <w:br/>
        <w:t>residing here         Josephus Gottfrid             35       trader                                2</w:t>
        <w:br/>
        <w:t>(hinc et nunc commorans)</w:t>
        <w:br/>
        <w:t>Káloz                   Andli Moyses                30       wife                                  2</w:t>
        <w:br/>
        <w:t xml:space="preserve">                        Anna                        13       children:                             2</w:t>
        <w:br/>
        <w:t xml:space="preserve">                        Tegele                       8                                             2</w:t>
        <w:br/>
        <w:t xml:space="preserve">                        Lena                         4                                             2</w:t>
        <w:br/>
        <w:t xml:space="preserve">                        Juditha                     yz [OCR; possibly ½]                           2</w:t>
        <w:br/>
        <w:t xml:space="preserve">                        Simon                       26       coachman                              2</w:t>
      </w:r>
    </w:p>
    <w:p>
      <w:r>
        <w:t xml:space="preserve">                                                                                          741</w:t>
      </w:r>
    </w:p>
    <w:p>
      <w:pPr>
        <w:pStyle w:val="Heading1"/>
      </w:pPr>
      <w:r>
        <w:t>PDF viewer page 743</w:t>
      </w:r>
    </w:p>
    <w:p>
      <w:r>
        <w:t>https://real-eod.mtak.hu/2973/1/Magyar_zsido_okleveltar_VII.pdf#page=743</w:t>
      </w:r>
    </w:p>
    <w:p>
      <w:r>
        <w:t>In the village        Name of the Jewish tenant     age      status                                fl.</w:t>
      </w:r>
    </w:p>
    <w:p>
      <w:r>
        <w:t xml:space="preserve">                        Jacobus Gottfrid            [age illegible in OCR]   brother               2</w:t>
        <w:br/>
        <w:t xml:space="preserve">                        Ozile                       13       coachman                              2</w:t>
        <w:br/>
        <w:t xml:space="preserve">                        Michael Isac                19       relative by marriage                  2</w:t>
        <w:br/>
        <w:t xml:space="preserve">                        Jacobus Samuel              18       coachman                              2</w:t>
        <w:br/>
        <w:t>Ondod                 Simon Volff                   40       distiller                             2</w:t>
        <w:br/>
        <w:t xml:space="preserve">                        Rosina Aron                 32       wife                                  2</w:t>
        <w:br/>
        <w:t xml:space="preserve">                        Aron                        15       children:                             2</w:t>
        <w:br/>
        <w:t xml:space="preserve">                        Sara                        10                                             2</w:t>
        <w:br/>
        <w:t xml:space="preserve">                        Hirsl                       (l [OCR; age unclear]                          2</w:t>
        <w:br/>
        <w:t xml:space="preserve">                        Lebl                         3                                             2</w:t>
        <w:br/>
        <w:t xml:space="preserve">                        Frondli                     y4 [OCR; possibly ¼ or ½]                      2</w:t>
        <w:br/>
        <w:t xml:space="preserve">                        Nathan                      17       ritual slaughterer                    2</w:t>
        <w:br/>
        <w:t xml:space="preserve">                        Fabian                      20       journeyman                            2</w:t>
        <w:br/>
        <w:t>Moor                  Lebl Joseph                   46       trader                                2</w:t>
        <w:br/>
        <w:t xml:space="preserve">                        Tegele                      32       wife                                  2</w:t>
        <w:br/>
        <w:t xml:space="preserve">                        Maria Anna                  II [likely 11]   children:                     2</w:t>
        <w:br/>
        <w:t xml:space="preserve">                        Ábraham                      6                                             2</w:t>
        <w:br/>
        <w:t xml:space="preserve">                        Isac                        25       ritual slaughterer                    2</w:t>
        <w:br/>
        <w:t xml:space="preserve">                        Volff                       20       tutor (praeceptor)                    2</w:t>
        <w:br/>
        <w:t xml:space="preserve">                        Tegele                      17       cook                                  2</w:t>
        <w:br/>
        <w:t xml:space="preserve">                        Rosina                      22       wife of the ritual slaughterer        2</w:t>
        <w:br/>
        <w:t>ibidem                Salamon Hirsl                 40       newcomer (advena)                     2</w:t>
        <w:br/>
        <w:t xml:space="preserve">                        Rosina Jacob                30       wife                                  2</w:t>
        <w:br/>
        <w:t xml:space="preserve">                        Philip                      10       children:                             2</w:t>
        <w:br/>
        <w:t xml:space="preserve">                        Elisabetha                   6                                             2</w:t>
        <w:br/>
        <w:t>ibidem                Daniel Salamon                40       tailor                                2</w:t>
        <w:br/>
        <w:t xml:space="preserve">                        Helena                      20       wife                                  2</w:t>
        <w:br/>
        <w:t xml:space="preserve">                        Ábraham                      6       son                                   2</w:t>
        <w:br/>
        <w:t xml:space="preserve">                        Ancedt Lazar                20       apprentice (tyro)                     2</w:t>
        <w:br/>
        <w:t>ibidem                LeblIsac [OCR; possibly Lebl Isac]   30   tailor                             2</w:t>
        <w:br/>
        <w:t xml:space="preserve">                        Sabina Salamon              30       wife                                  2</w:t>
        <w:br/>
        <w:t xml:space="preserve">                        Salamon                      7       children:                             2</w:t>
        <w:br/>
        <w:t xml:space="preserve">                        Isac                         5                                             2</w:t>
        <w:br/>
        <w:t xml:space="preserve">                        Jacob                        1                                             2</w:t>
        <w:br/>
        <w:t>ibidem                Hirsl Salamon                 35       craftsman (cerdo)                     2</w:t>
        <w:br/>
        <w:t xml:space="preserve">                        Rebeca Isac                 30       wife                                  2</w:t>
        <w:br/>
        <w:t xml:space="preserve">                        Sara                         9       children:                             2</w:t>
        <w:br/>
        <w:t xml:space="preserve">                        Jacob                        6                                             2</w:t>
        <w:br/>
        <w:t xml:space="preserve">                        Lobl                         4                                             2</w:t>
        <w:br/>
        <w:t xml:space="preserve">                        Simon                        2                                             2</w:t>
        <w:br/>
        <w:t xml:space="preserve">                        Theresia                    % [OCR; possibly ½]                            2</w:t>
        <w:br/>
        <w:t xml:space="preserve">                        Abraham Hirsl               40       tutor                                 2</w:t>
        <w:br/>
        <w:t xml:space="preserve">                        David Benjamin              25       journeyman                            2</w:t>
        <w:br/>
        <w:t xml:space="preserve">                        Lebl Isac                   17       relative by marriage                  2</w:t>
        <w:br/>
        <w:t>ibidem                Lebl Joseph                   40       glazier                               2</w:t>
        <w:br/>
        <w:t xml:space="preserve">                        Sara Lebl                   40       wife                                  2</w:t>
        <w:br/>
        <w:t xml:space="preserve">                        Joseph                       9       children:                             2</w:t>
        <w:br/>
        <w:t xml:space="preserve">                        Theresia                     6                                             2</w:t>
        <w:br/>
        <w:t xml:space="preserve">                        Elisabetha                   3                                             2</w:t>
        <w:br/>
        <w:t>ibidem                Salamon Abraham               25       trader                                2</w:t>
        <w:br/>
        <w:t xml:space="preserve">                        Marianna Salamon            22       wife                                  2</w:t>
        <w:br/>
        <w:t xml:space="preserve">                        Salamon Jacob               50       parent                                2</w:t>
        <w:br/>
        <w:t xml:space="preserve">                        Rosina                      18       female relative by marriage (affinissa)   2</w:t>
        <w:br/>
        <w:t>ibidem                Gottfrid Aron                 60       beggar                                2</w:t>
        <w:br/>
        <w:t xml:space="preserve">                                                                                   Total:   256 fl</w:t>
      </w:r>
    </w:p>
    <w:p>
      <w:r>
        <w:t>742</w:t>
      </w:r>
    </w:p>
    <w:p>
      <w:pPr>
        <w:pStyle w:val="Heading1"/>
      </w:pPr>
      <w:r>
        <w:t>PDF viewer page 744</w:t>
      </w:r>
    </w:p>
    <w:p>
      <w:r>
        <w:t>https://real-eod.mtak.hu/2973/1/Magyar_zsido_okleveltar_VII.pdf#page=744</w:t>
      </w:r>
    </w:p>
    <w:p>
      <w:r>
        <w:t>But since, by virtue of the aforementioned Gracious Mandate, one florin per hundred is to be deducted for this labour, hence two florins fifty denars; and likewise for the above-written fugitive Jews the remaining five florins; and moreover, on account of one minor already departed from among the living, the tax of two florins on collection [OCR: inoassationis; likely incassationis] would have to be deducted; and thus, with nine florins fifty denars in total counted as deductions, there would remain for the royal treasury two hundred and forty-six florins fifty denars.</w:t>
        <w:br/>
        <w:t>Franciscus Gyurkovics, district noble judge (processualis iudex nobilium) of the illustrious county of Alba.</w:t>
        <w:br/>
        <w:t xml:space="preserve">                                                    m. p. [in his own hand]  L. S. [place of the seal]</w:t>
        <w:br/>
        <w:t>From our general assembly held on the 26th day of the month of July in Alba Regalensi [Alba Regalis].</w:t>
        <w:br/>
        <w:t xml:space="preserve">                                            The Community (Universitas) of the county of Alba.</w:t>
      </w:r>
    </w:p>
    <w:p>
      <w:r>
        <w:t xml:space="preserve">     fItt. [OCR; archive siglum unclear] Acta Jud. f. 992. (484-493)</w:t>
      </w:r>
    </w:p>
    <w:p>
      <w:r>
        <w:br/>
        <w:t>8. 1746 September 19. Pelsőc. Gömör County submits the census of the Jews, but requests the remission of the tax imposed on them and gives reasons for it.</w:t>
      </w:r>
    </w:p>
    <w:p>
      <w:r>
        <w:t>[Column headings illegible in OCR, apart from the last column: substantia (property). Numerical readings as in OCR.]</w:t>
      </w:r>
    </w:p>
    <w:p>
      <w:r>
        <w:t>in the market town of Puttnok:   Joseph Moyses       li  l'  21- [OCR unclear]   4      none</w:t>
        <w:br/>
        <w:t xml:space="preserve">                                 Jacobus Hirschl     1   1   -   1                3      none</w:t>
        <w:br/>
        <w:t>in Málé                          Jacobus Hirschl     1   1   4   -                61 [OCR unclear]   none</w:t>
      </w:r>
    </w:p>
    <w:p>
      <w:r>
        <w:t>in Abbafa lva                    Jacobus Markuss     [values illegible in OCR]</w:t>
        <w:br/>
        <w:t xml:space="preserve">   widow of                      Josephus Jacob      1 [remaining values illegible in OCR]</w:t>
        <w:br/>
        <w:t xml:space="preserve">                                                     Total:   5   14</w:t>
      </w:r>
    </w:p>
    <w:p>
      <w:r>
        <w:t>Signed by me, Sebastianus Ladislaus Feldmayr m. p., ordinary noble judge (ordinarius iudex nobilium) of the aforesaid illustrious county.</w:t>
        <w:br/>
        <w:t xml:space="preserve">    ... that they are of such low and needy condition that collection of the demanded tax from them cannot be hoped for ... May it deign, in keeping with its [concern for] the maintenance of the prerogatives of the country, graciously to obtain by its powerful mediation the relaxation of that gracious royal mandate ...</w:t>
        <w:br/>
        <w:t xml:space="preserve">     Given from our general assembly held on the 19th day of the month of September [7-bris] in the year of the Lord 1746 in the market town of Pelsőcz.</w:t>
        <w:br/>
        <w:t xml:space="preserve">                                          The Community (Universitas) of the county of Gömör.</w:t>
        <w:br/>
        <w:t xml:space="preserve">     IItt. [OCR; archive siglum unclear] Acta Jud. f. 992. (297-298)</w:t>
      </w:r>
    </w:p>
    <w:p>
      <w:r>
        <w:t xml:space="preserve">                                                                                          743</w:t>
      </w:r>
    </w:p>
    <w:p>
      <w:pPr>
        <w:pStyle w:val="Heading1"/>
      </w:pPr>
      <w:r>
        <w:t>PDF viewer page 745</w:t>
      </w:r>
    </w:p>
    <w:p>
      <w:r>
        <w:t>https://real-eod.mtak.hu/2973/1/Magyar_zsido_okleveltar_VII.pdf#page=745</w:t>
      </w:r>
    </w:p>
    <w:p>
      <w:r>
        <w:t>9. 1746 July 25. Győr. Győr county submits the census of the Jews.</w:t>
      </w:r>
    </w:p>
    <w:p>
      <w:r>
        <w:t>Census of the Jews dwelling in the county of Győr (Jauriensis) and in the district of Deserti [processus deserti], carried out and reported, by virtue of the resolution made by the same county in the current year, by Michael Payerli, judge of the nobles, and the assistant juror Joseph Germanecz.</w:t>
      </w:r>
    </w:p>
    <w:p>
      <w:r>
        <w:t>[OCR note: 'II' in the age column probably stands for 11; place-name digits such as '8' probably stand for 's'.]</w:t>
      </w:r>
    </w:p>
    <w:p>
      <w:r>
        <w:t>Place of residence:           Heads of family:          Age:   Means/occupation:</w:t>
      </w:r>
    </w:p>
    <w:p>
      <w:r>
        <w:t>Eőr8 [Eőrs?]                  Caspar Moyses              30    trades in small wares, namely</w:t>
        <w:br/>
        <w:t xml:space="preserve">                                wife: Sara                40    laces and goods of that kind</w:t>
        <w:br/>
        <w:t xml:space="preserve">                                sons: Simon               13</w:t>
        <w:br/>
        <w:t xml:space="preserve">                                      Moyses               5</w:t>
        <w:br/>
        <w:t xml:space="preserve">                                daughters: Michle         II</w:t>
        <w:br/>
        <w:t xml:space="preserve">                                      Maria                8</w:t>
        <w:br/>
        <w:t xml:space="preserve">                                servant: Martzi           22</w:t>
        <w:br/>
        <w:t>Táap Sz. Mikló8 [Táp Sz. Miklós?]  Simon Neystetler      60    trades in small wares</w:t>
        <w:br/>
        <w:t xml:space="preserve">                                wife: Ester               45</w:t>
        <w:br/>
        <w:t xml:space="preserve">                                son: Lipol                22    blind</w:t>
        <w:br/>
        <w:t xml:space="preserve">                                daughter: Suzanna         II</w:t>
        <w:br/>
        <w:t>K iS8- Baráthi [Kis-Baráthi?] Simon Elias                32    distiller of spirits</w:t>
        <w:br/>
        <w:t xml:space="preserve">                                wife: Elizabetha          40</w:t>
        <w:br/>
        <w:t xml:space="preserve">                                daughter: Sara             2</w:t>
        <w:br/>
        <w:t xml:space="preserve">                                servant: Salamon          14</w:t>
        <w:br/>
        <w:t>in Fölpétcz                   Joseph Hit-schl [Hirschl?] 62    lives on his own means</w:t>
        <w:br/>
        <w:t xml:space="preserve">                                wife: Eva                 37</w:t>
        <w:br/>
        <w:t xml:space="preserve">                                son: Levi                 II</w:t>
        <w:br/>
        <w:t xml:space="preserve">                                     Berl                 II    twins</w:t>
        <w:br/>
        <w:t xml:space="preserve">                              Salamon Lebl               28    trades in laces</w:t>
        <w:br/>
        <w:t xml:space="preserve">                                wife: Anna                26</w:t>
        <w:br/>
        <w:t xml:space="preserve">                                sons: David               (j [illegible in OCR]</w:t>
        <w:br/>
        <w:t xml:space="preserve">                                      Salamon             14</w:t>
        <w:br/>
        <w:t xml:space="preserve">                                daughter: Estel' [Ester?] 14    twins</w:t>
        <w:br/>
        <w:t xml:space="preserve">                                      Catha                4</w:t>
        <w:br/>
        <w:t xml:space="preserve">                              Simon Samnel [Samuel?]     26    distiller of spirits</w:t>
        <w:br/>
        <w:t xml:space="preserve">                                wife: Maria               19</w:t>
        <w:br/>
        <w:t xml:space="preserve">                                son: Samuel                1</w:t>
        <w:br/>
        <w:t xml:space="preserve">                              David HiI-sehl [Hirschl?]  40    distiller of spirits. He asserts</w:t>
        <w:br/>
        <w:t xml:space="preserve">                                wife: Sara                      that he has already been enrolled</w:t>
        <w:br/>
        <w:t xml:space="preserve">                                son: Abruham [Abraham?]   14    in Nemeth Keresztur, adjacent to</w:t>
        <w:br/>
        <w:t xml:space="preserve">                                daughter: Judith          12    the illustrious county of Sopron;</w:t>
        <w:br/>
        <w:t xml:space="preserve">                                                                he trades in pepper and laces</w:t>
        <w:br/>
        <w:t xml:space="preserve">                              Moyses Hírsehl [Hirschl?]  46</w:t>
        <w:br/>
        <w:t xml:space="preserve">                                wife: Catha               50</w:t>
        <w:br/>
        <w:t xml:space="preserve">                                daughter: Sara            13</w:t>
        <w:br/>
        <w:t xml:space="preserve">                              Hirschl Isaac              30    trades in laces and other small</w:t>
        <w:br/>
        <w:t xml:space="preserve">                                wife: Barbara             23    wares</w:t>
        <w:br/>
        <w:t xml:space="preserve">                              Simon Geste                50    a beggar, for seven years now</w:t>
        <w:br/>
        <w:t xml:space="preserve">                                sons: Simon               23    wretchedly confined to bed, a</w:t>
        <w:br/>
        <w:t xml:space="preserve">                                      Gerczl              12    widower</w:t>
        <w:br/>
        <w:t xml:space="preserve">                                daughter: Maria           16</w:t>
        <w:br/>
        <w:t>in Ki88 Pécz [Kis Pécz?]      Isaac Lebl                 40    distiller of spirits</w:t>
        <w:br/>
        <w:t xml:space="preserve">                                wife: Rebecca             22</w:t>
        <w:br/>
        <w:t xml:space="preserve">                                sons: Lebl Isaac           3</w:t>
        <w:br/>
        <w:t xml:space="preserve">                                      Marcus               3</w:t>
      </w:r>
    </w:p>
    <w:p>
      <w:r>
        <w:t>744</w:t>
      </w:r>
    </w:p>
    <w:p>
      <w:pPr>
        <w:pStyle w:val="Heading1"/>
      </w:pPr>
      <w:r>
        <w:t>PDF viewer page 746</w:t>
      </w:r>
    </w:p>
    <w:p>
      <w:r>
        <w:t>https://real-eod.mtak.hu/2973/1/Magyar_zsido_okleveltar_VII.pdf#page=746</w:t>
      </w:r>
    </w:p>
    <w:p>
      <w:r>
        <w:t>Place of residence:           Heads of family:          Age:   Means/occupation:</w:t>
      </w:r>
    </w:p>
    <w:p>
      <w:r>
        <w:t xml:space="preserve">                                daughters: Marit</w:t>
        <w:br/>
        <w:t xml:space="preserve">                                      Rachel</w:t>
        <w:br/>
        <w:t xml:space="preserve">                                servant: Elias Hirsch</w:t>
        <w:br/>
        <w:t xml:space="preserve">                                maidservant: Suzanna      t·1 [illegible in OCR]</w:t>
        <w:br/>
        <w:t>in Gyömörö                    Hirschl Berl               22    distiller of spirits</w:t>
        <w:br/>
        <w:t xml:space="preserve">                                wife: Judit               16</w:t>
        <w:br/>
        <w:t xml:space="preserve">                                his mother: Eva           44</w:t>
        <w:br/>
        <w:t xml:space="preserve">                                brother of the aforementioned: Jacob</w:t>
        <w:br/>
        <w:t xml:space="preserve">                              Hirschl Berl               15</w:t>
        <w:br/>
        <w:t xml:space="preserve">                                lodger:</w:t>
        <w:br/>
        <w:t xml:space="preserve">                                Adam Osczer               20</w:t>
        <w:br/>
        <w:t xml:space="preserve">                              Joseph Lebl                22    distiller of spirits</w:t>
        <w:br/>
        <w:t xml:space="preserve">                                wife: Julianna            20</w:t>
        <w:br/>
        <w:t xml:space="preserve">                                son: Jacob                 3</w:t>
        <w:br/>
        <w:t xml:space="preserve">                                maid: Sara                12</w:t>
        <w:br/>
        <w:t xml:space="preserve">                                servant: Moyses Lebl      30</w:t>
        <w:br/>
        <w:t xml:space="preserve">                              Philip David               30    trades in laces.</w:t>
        <w:br/>
        <w:t xml:space="preserve">                                wife: Rosa                20</w:t>
        <w:br/>
        <w:t xml:space="preserve">                                son: Salamon               1</w:t>
        <w:br/>
        <w:t xml:space="preserve">                                daughter: Catha            3</w:t>
        <w:br/>
        <w:t>in Szemere                    Hirschl Joseph             25    distiller of spirits</w:t>
        <w:br/>
        <w:t xml:space="preserve">                                wife: Sara                20</w:t>
        <w:br/>
        <w:t xml:space="preserve">                                son: Joseph                % [OCR; possibly a fraction]</w:t>
        <w:br/>
        <w:t>in Szerechert                 Zacharias                  38</w:t>
        <w:br/>
        <w:t xml:space="preserve">                                wife: Kata                25</w:t>
        <w:br/>
        <w:t xml:space="preserve">                                son: Carl                 II</w:t>
        <w:br/>
        <w:t xml:space="preserve">                                daughter: Maria            3</w:t>
        <w:br/>
        <w:t xml:space="preserve">                              Samson, tailor             40</w:t>
        <w:br/>
        <w:t xml:space="preserve">                                wife: Maria               20</w:t>
        <w:br/>
        <w:t xml:space="preserve">                                daughter: Kata             % [OCR; possibly a fraction]</w:t>
        <w:br/>
        <w:t>on the hill of 1I1énfö [Ménfő?]  Simon Philip           20    unmarried, trades in laces.</w:t>
        <w:br/>
        <w:t xml:space="preserve">                                mother: Kata              50    widow</w:t>
        <w:br/>
        <w:t xml:space="preserve">                              in total heads: í6 [OCR; first digit unclear]</w:t>
      </w:r>
    </w:p>
    <w:p>
      <w:r>
        <w:t>Census of the Jews in the Szigethköz district, carried out by Lord Mathias Naszvady, chief judge of the nobles of this county, and reported at the general assembly on the 25th day of June, namely in the estates of the same district, as follows:</w:t>
      </w:r>
    </w:p>
    <w:p>
      <w:r>
        <w:t>in Ásvány                     Abruham Hit'Schl [Abraham Hirschl?]  36  trades in thread laces and other</w:t>
        <w:br/>
        <w:t xml:space="preserve">                                                                       small wares; otherwise wretched</w:t>
        <w:br/>
        <w:t xml:space="preserve">                                                                       and needy.</w:t>
        <w:br/>
        <w:t xml:space="preserve">                                wife: Eva                 36</w:t>
        <w:br/>
        <w:t xml:space="preserve">                                sons: Argelus Abraham      6</w:t>
        <w:br/>
        <w:t xml:space="preserve">                                      Hit'Schl [Hirschl?]  3</w:t>
        <w:br/>
        <w:t xml:space="preserve">                                daughter: Ester            2</w:t>
        <w:br/>
        <w:t xml:space="preserve">                                servant, about:           13    they maintain him free of charge</w:t>
        <w:br/>
        <w:t xml:space="preserve">                                                                as an orphan.</w:t>
      </w:r>
    </w:p>
    <w:p>
      <w:r>
        <w:t>745</w:t>
      </w:r>
    </w:p>
    <w:p>
      <w:pPr>
        <w:pStyle w:val="Heading1"/>
      </w:pPr>
      <w:r>
        <w:t>PDF viewer page 747</w:t>
      </w:r>
    </w:p>
    <w:p>
      <w:r>
        <w:t>https://real-eod.mtak.hu/2973/1/Magyar_zsido_okleveltar_VII.pdf#page=747</w:t>
      </w:r>
    </w:p>
    <w:p>
      <w:r>
        <w:t>Place of residence:           Heads of family:          Age:   Means/occupation:</w:t>
      </w:r>
    </w:p>
    <w:p>
      <w:r>
        <w:t xml:space="preserve">                              Simon Julius               40    trades in laces and other small</w:t>
        <w:br/>
        <w:t xml:space="preserve">                                wife: Elizabetha          30    wares, equally wretched.</w:t>
        <w:br/>
        <w:t xml:space="preserve">                                son: David Simon          il [OCR; possibly 11]</w:t>
        <w:br/>
        <w:t xml:space="preserve">                                daughters: Rosina          6</w:t>
        <w:br/>
        <w:t xml:space="preserve">                                      Julianna             4</w:t>
        <w:br/>
        <w:t>[i]n Ráró                     Moyses Jacob               43    lives wretchedly by carrying laces</w:t>
        <w:br/>
        <w:t xml:space="preserve">                                wife: Helena              40    and tobacco about from village to</w:t>
        <w:br/>
        <w:t xml:space="preserve">                                sons: Isaac               10    village and house to house, and</w:t>
        <w:br/>
        <w:t xml:space="preserve">                                      Mathias              6    has no bread.</w:t>
        <w:br/>
        <w:t xml:space="preserve">                                      Joseph               4</w:t>
        <w:br/>
        <w:t xml:space="preserve">                                daughters: Suzanna         8</w:t>
        <w:br/>
        <w:t xml:space="preserve">                                      Anna                 3</w:t>
        <w:br/>
        <w:t xml:space="preserve">                                      Elizabetha</w:t>
        <w:br/>
        <w:t xml:space="preserve">                              Jacob Tayner                     distils the spirit called pálinka on</w:t>
        <w:br/>
        <w:t xml:space="preserve">                                                                behalf of the lord of Ráró and is</w:t>
        <w:br/>
        <w:t xml:space="preserve">                                                                paid for his labour by that lord;</w:t>
        <w:br/>
        <w:t xml:space="preserve">                                                                otherwise subsisting somehow.</w:t>
        <w:br/>
        <w:t>in Hédervár                   Marcus Donáth              36    trades in laces and tobacco,</w:t>
        <w:br/>
        <w:t xml:space="preserve">                                                                wretched.</w:t>
        <w:br/>
        <w:t xml:space="preserve">                                wife: Eva                 40</w:t>
        <w:br/>
        <w:t xml:space="preserve">                                sons: Samson              12</w:t>
        <w:br/>
        <w:t xml:space="preserve">                                      Moyses               7</w:t>
        <w:br/>
        <w:t xml:space="preserve">                                daughter: Marianna        15</w:t>
        <w:br/>
        <w:t xml:space="preserve">                              Donath Herschl             46    distiller of spirits, subsists well.</w:t>
        <w:br/>
        <w:t xml:space="preserve">                                wife: Elisabetha          46</w:t>
        <w:br/>
        <w:t xml:space="preserve">                                son: Isaac                10</w:t>
        <w:br/>
        <w:t xml:space="preserve">                                daughters: Catharina      16</w:t>
        <w:br/>
        <w:t xml:space="preserve">                                      Anna                15</w:t>
        <w:br/>
        <w:t xml:space="preserve">                                Gelsdy alias Gertrud       7</w:t>
        <w:br/>
        <w:t xml:space="preserve">                                servant: Lee bi [Leebl?]  22</w:t>
      </w:r>
    </w:p>
    <w:p>
      <w:r>
        <w:t xml:space="preserve">                              In the Tó-köz district, namely:</w:t>
      </w:r>
    </w:p>
    <w:p>
      <w:r>
        <w:t>in Eöttevény                  Mak.us [Makus?] Izrael     25    trades in laces and similar small</w:t>
        <w:br/>
        <w:t xml:space="preserve">                                                                wares from village to village;</w:t>
        <w:br/>
        <w:t xml:space="preserve">                                                                otherwise wretched.</w:t>
        <w:br/>
        <w:t xml:space="preserve">                                wife: Elisabetha          is [OCR; number unclear]</w:t>
        <w:br/>
        <w:t xml:space="preserve">                              Abraham Jacob              25    sustains his life wretchedly by</w:t>
        <w:br/>
        <w:t xml:space="preserve">                                wife: Juditha             20    selling laces and tobacco.</w:t>
        <w:br/>
        <w:t xml:space="preserve">                                daughter: Catharina        1</w:t>
        <w:br/>
        <w:t xml:space="preserve">                              Moysos [Moyses?] Jacob     4:3 [OCR; possibly 43]  keeps himself</w:t>
        <w:br/>
        <w:t xml:space="preserve">                                                                alive wretchedly by selling laces</w:t>
        <w:br/>
        <w:t xml:space="preserve">                                                                from village to village and door</w:t>
        <w:br/>
        <w:t xml:space="preserve">                                                                to door</w:t>
        <w:br/>
        <w:t xml:space="preserve">                                wife: Helena              23</w:t>
        <w:br/>
        <w:t xml:space="preserve">                                son: Salamon               3</w:t>
      </w:r>
    </w:p>
    <w:p>
      <w:r>
        <w:t>In total: 44 heads; therefore altogether 120 heads are found.</w:t>
        <w:br/>
        <w:t>Given at our general assembly held in the episcopal castle of Győr (Jauriensis) on the 25th day of the month of July in the year 174G [OCR; 1746 in heading].</w:t>
        <w:br/>
        <w:t xml:space="preserve">                                       The Community of the county of Győr (Jaurinensis).</w:t>
      </w:r>
    </w:p>
    <w:p>
      <w:r>
        <w:t>Htt. Acta Jud. f. 992. (299-303)</w:t>
      </w:r>
    </w:p>
    <w:p>
      <w:r>
        <w:t>746</w:t>
      </w:r>
    </w:p>
    <w:p>
      <w:pPr>
        <w:pStyle w:val="Heading1"/>
      </w:pPr>
      <w:r>
        <w:t>PDF viewer page 748</w:t>
      </w:r>
    </w:p>
    <w:p>
      <w:r>
        <w:t>https://real-eod.mtak.hu/2973/1/Magyar_zsido_okleveltar_VII.pdf#page=748</w:t>
      </w:r>
    </w:p>
    <w:p>
      <w:r>
        <w:t>10. 1746 November 4. Mármarossziget. Census of the Jews of Máramaros county.</w:t>
      </w:r>
    </w:p>
    <w:p>
      <w:r>
        <w:t>Census in this illustrious county of Máramaros (Maramossiensis) ... according to which the said Jews, in accordance with the requirement of the gracious intimation, namely the listed householders, their consorts, offspring of both sexes, male servants and also maidservants, as well as their offspring, have been taxed at two Rhenish florins. Their list follows thus:</w:t>
      </w:r>
    </w:p>
    <w:p>
      <w:r>
        <w:t>Place of residence            Number:   [four column headings illegible in OCR]   R. f.   kr.</w:t>
        <w:br/>
        <w:t xml:space="preserve"> in the estate:</w:t>
      </w:r>
    </w:p>
    <w:p>
      <w:r>
        <w:t xml:space="preserve">                   In the upper district:</w:t>
        <w:br/>
        <w:t>Dragomérfalva                    1      1      2      1      10</w:t>
        <w:br/>
        <w:t>Konyha                           1      1      1      2      10</w:t>
        <w:br/>
        <w:t>Jood                             1      1      3      1      12</w:t>
        <w:br/>
        <w:t>Sajó                             1      1                     4</w:t>
      </w:r>
    </w:p>
    <w:p>
      <w:r>
        <w:t xml:space="preserve">                   In the Kaszó district:</w:t>
        <w:br/>
        <w:t>Buttfalva                        3      3     10      4      40</w:t>
        <w:br/>
        <w:t>Kálinfalva                       1      1                     4</w:t>
        <w:br/>
        <w:t>Barczánfalva                     1      1      1              6</w:t>
        <w:br/>
        <w:t>Bárdfalva                        1      3      1             10</w:t>
        <w:br/>
        <w:t>Desze                            1             2      1       8</w:t>
        <w:br/>
        <w:t>Brééb                            1      1                     4</w:t>
        <w:br/>
        <w:t>Gyulafalva                       1      1      1      2      10</w:t>
      </w:r>
    </w:p>
    <w:p>
      <w:r>
        <w:t xml:space="preserve">                   In the Szigeth district:</w:t>
        <w:br/>
        <w:t>town of Szigoth [Szigeth?]      10     II     15      3      78</w:t>
        <w:br/>
        <w:t>Alsó Neresznice                  1      1      1              6</w:t>
        <w:br/>
        <w:t>Gánya                            1      1      2              8</w:t>
        <w:br/>
        <w:t>in Nyágva                        1      1      1              8</w:t>
        <w:br/>
        <w:t>Kökényes                         2      2      3             16</w:t>
        <w:br/>
        <w:t>Kriva                            1      1      2              8</w:t>
        <w:br/>
        <w:t>Taraczköz                        2      3      5             20</w:t>
        <w:br/>
        <w:t>Körtvélycs                       1      1      2              8</w:t>
        <w:br/>
        <w:t>Alsó Apsa                        2      3      2      -   I  14</w:t>
        <w:br/>
        <w:t>Középső Apsa                     1      1      3             10</w:t>
        <w:br/>
        <w:t>Fejéregyháza                     1      1      2             10</w:t>
        <w:br/>
        <w:t>Szlat.ina [Szlatina]             1      1      4             12</w:t>
        <w:br/>
        <w:t>Szarvaszó                        2      2      3             14</w:t>
        <w:br/>
        <w:t>Szaploncza                       3      3      6      1      26</w:t>
        <w:br/>
        <w:t>Alsó Róna                        1      1      2      1      10</w:t>
        <w:br/>
        <w:t>Karácsonfalva                    :3 [3?] 3     5      1      24</w:t>
        <w:br/>
        <w:t>Veresmarth                       1      2      1      1      10</w:t>
      </w:r>
    </w:p>
    <w:p>
      <w:r>
        <w:t xml:space="preserve">                   In the lower district:</w:t>
        <w:br/>
        <w:t>Bedö                             2      2      1             10</w:t>
        <w:br/>
        <w:t>Vajnágh                          4      2      1             14</w:t>
        <w:br/>
        <w:t>Úrrnező                          2      1      5             16</w:t>
        <w:br/>
        <w:t>Darva                            4      3                    14</w:t>
      </w:r>
    </w:p>
    <w:p>
      <w:r>
        <w:t>747</w:t>
      </w:r>
    </w:p>
    <w:p>
      <w:pPr>
        <w:pStyle w:val="Heading1"/>
      </w:pPr>
      <w:r>
        <w:t>PDF viewer page 749</w:t>
      </w:r>
    </w:p>
    <w:p>
      <w:r>
        <w:t>https://real-eod.mtak.hu/2973/1/Magyar_zsido_okleveltar_VII.pdf#page=749</w:t>
      </w:r>
    </w:p>
    <w:p>
      <w:r>
        <w:t>Place of residence            Number:   [column headings illegible in OCR]   R. f.   kr.</w:t>
        <w:br/>
        <w:t xml:space="preserve"> in the estate</w:t>
      </w:r>
    </w:p>
    <w:p>
      <w:r>
        <w:t>Kricsfalva                       2      1                     6</w:t>
        <w:br/>
        <w:t>Csomanfalva                      2      2      2             12</w:t>
        <w:br/>
        <w:t>KövesJigeth                      6      6      5             34</w:t>
        <w:br/>
        <w:t>Uglya                            2      1                     6</w:t>
        <w:br/>
        <w:t>Herincze                         4      2                    12</w:t>
        <w:br/>
        <w:t>Lipcse                           2      2      1             10</w:t>
        <w:br/>
        <w:t>Mihályka                         2                            4</w:t>
        <w:br/>
        <w:t>Soófalva                         2                            4</w:t>
        <w:br/>
        <w:t>Zádnya                           2                            4</w:t>
      </w:r>
    </w:p>
    <w:p>
      <w:r>
        <w:t xml:space="preserve">                   In the royal fiscal upper domain:</w:t>
        <w:br/>
        <w:t>in the town of Szigeth           2      4      7      5      36</w:t>
        <w:br/>
        <w:t>Bocskó                           1      1      3      2      14</w:t>
        <w:br/>
        <w:t>Akna Raho                        1                            2</w:t>
        <w:br/>
        <w:t>Ruszkova                         1      1      2      2      12</w:t>
        <w:br/>
        <w:t>Szurdok                          1      1      2      2      12</w:t>
        <w:br/>
        <w:t>RosaIlya                         1      1             1       6</w:t>
      </w:r>
    </w:p>
    <w:p>
      <w:r>
        <w:t xml:space="preserve">                   In the lower domain:</w:t>
        <w:br/>
        <w:t>in the town of Huszt             3      3      2      l      18    -</w:t>
        <w:br/>
        <w:t>Técsö                            2      2      3      1      16    -</w:t>
        <w:br/>
        <w:t>Visk                             2      2      2      1      14    -</w:t>
        <w:br/>
        <w:t>Bustyaháza                       1      1      4      -      12    -</w:t>
        <w:br/>
        <w:t xml:space="preserve">                 Total          99     91    121     36     696</w:t>
      </w:r>
    </w:p>
    <w:p>
      <w:r>
        <w:t>That is, six hundred and ninety-six Rhenish florins.</w:t>
        <w:br/>
        <w:t>Given at our general assembly continuously held in the town of Szigeth on the 4th day of the month of November 1746.</w:t>
        <w:br/>
        <w:t xml:space="preserve">                              The Community of the county of Máramaros.</w:t>
      </w:r>
    </w:p>
    <w:p>
      <w:r>
        <w:t>Htt. Acta Jud. f. 992. (304-309)</w:t>
      </w:r>
    </w:p>
    <w:p>
      <w:r>
        <w:br/>
        <w:t>11. 1746 June 20. Loeone [Losonc]. Nógrád county submits the census of the Jews.</w:t>
      </w:r>
    </w:p>
    <w:p>
      <w:r>
        <w:t xml:space="preserve">                                                     number</w:t>
        <w:br/>
        <w:t>Place                    Names of the Jews          [subcolumn headings illegible in OCR]</w:t>
      </w:r>
    </w:p>
    <w:p>
      <w:r>
        <w:t>opp. B. Gyarmath         Marcus Lőrincz              1   1   2   1   -</w:t>
        <w:br/>
        <w:t xml:space="preserve">                         Josephus Jakul              1   1   -   1   -</w:t>
        <w:br/>
        <w:t xml:space="preserve">                         Philippus Israel            1   1   -   1   1</w:t>
        <w:br/>
        <w:t xml:space="preserve">                         Laurentius Jakub            1   1   -   -   -</w:t>
      </w:r>
    </w:p>
    <w:p>
      <w:r>
        <w:t>748</w:t>
      </w:r>
    </w:p>
    <w:p>
      <w:pPr>
        <w:pStyle w:val="Heading1"/>
      </w:pPr>
      <w:r>
        <w:t>PDF viewer page 750</w:t>
      </w:r>
    </w:p>
    <w:p>
      <w:r>
        <w:t>https://real-eod.mtak.hu/2973/1/Magyar_zsido_okleveltar_VII.pdf#page=750</w:t>
      </w:r>
    </w:p>
    <w:p>
      <w:r>
        <w:t>[Numeric columns are badly garbled in the OCR; the figures and their alignment to names and places below are reproduced as read and are unreliable.]</w:t>
      </w:r>
    </w:p>
    <w:p>
      <w:r>
        <w:t xml:space="preserve">                                                     number</w:t>
        <w:br/>
        <w:t>Place                    Names of the Jews          [subcolumn headings illegible in OCR]</w:t>
      </w:r>
    </w:p>
    <w:p>
      <w:r>
        <w:t xml:space="preserve">                         Aron Salamon                1   1   1   2</w:t>
        <w:br/>
        <w:t xml:space="preserve">                         Abraham, teacher            2   2   -   1</w:t>
        <w:br/>
        <w:t xml:space="preserve">                         Ja~obus [Jacobus] Srajber   1   1   -   -   1</w:t>
        <w:br/>
        <w:t xml:space="preserve">                         Israel Filip                1   1   2   -   1</w:t>
        <w:br/>
        <w:t xml:space="preserve">                         Jacobus Styaszni            2   21  -   2   -</w:t>
        <w:br/>
        <w:t xml:space="preserve">                         Josephus Aron               1   1   1</w:t>
        <w:br/>
        <w:t xml:space="preserve">                         David Ja.cub</w:t>
        <w:br/>
        <w:t xml:space="preserve">                         Josephus Budriczki          II- - - -</w:t>
        <w:br/>
        <w:t xml:space="preserve">                                                     1   1   1,</w:t>
        <w:br/>
        <w:t xml:space="preserve">                                                     ~I ~III1 -</w:t>
        <w:br/>
        <w:t xml:space="preserve">                         Zacharias Volf              1</w:t>
        <w:br/>
        <w:t xml:space="preserve">                         Jűsephus Moises             1   -   -</w:t>
        <w:br/>
        <w:t xml:space="preserve">                         Jacobus Jaules              -   -</w:t>
        <w:br/>
        <w:t xml:space="preserve">                         Phylippus Tonns</w:t>
        <w:br/>
        <w:t xml:space="preserve">                         Laurentius Jacub</w:t>
        <w:br/>
        <w:t xml:space="preserve">                                                     il il 1, 1</w:t>
        <w:br/>
        <w:t xml:space="preserve">                                                     2, 1 -,</w:t>
        <w:br/>
        <w:t xml:space="preserve">                                                     ')!</w:t>
        <w:br/>
        <w:t xml:space="preserve">                                                     - -</w:t>
        <w:br/>
        <w:t xml:space="preserve">                                                     -</w:t>
        <w:br/>
        <w:t xml:space="preserve">                         Jacub 1sak [Isak]           21 2; II - -</w:t>
      </w:r>
    </w:p>
    <w:p>
      <w:r>
        <w:t>Also Peleny</w:t>
        <w:br/>
        <w:t>Tolmács</w:t>
        <w:br/>
        <w:t xml:space="preserve">                         Moises .Iacub [Jacub]</w:t>
        <w:br/>
        <w:t xml:space="preserve">                         Laurentius Jelen</w:t>
        <w:br/>
        <w:t xml:space="preserve">                         1sac [Isac] Jacub</w:t>
        <w:br/>
        <w:t xml:space="preserve">                                                     1</w:t>
        <w:br/>
        <w:t xml:space="preserve">                                                     1</w:t>
        <w:br/>
        <w:t xml:space="preserve">                                                     1   ~II</w:t>
        <w:br/>
        <w:t xml:space="preserve">                                                     - -</w:t>
        <w:br/>
        <w:t xml:space="preserve">                                                     1 -</w:t>
        <w:br/>
        <w:t xml:space="preserve">                                                     1 1</w:t>
        <w:br/>
        <w:t xml:space="preserve">                                                     II ~I -</w:t>
        <w:br/>
        <w:t>Kis zas                  Jacobus Jacub               1   1 -</w:t>
        <w:br/>
        <w:t>Felső Sap                Marcus Marcus               2   1 -</w:t>
        <w:br/>
        <w:t>opp. Szécsény            Simon Matis                 1   -   -</w:t>
        <w:br/>
        <w:t xml:space="preserve">                         Matthias Henschll           II  1 -</w:t>
        <w:br/>
        <w:t xml:space="preserve">                         Samuel Marck</w:t>
        <w:br/>
        <w:t xml:space="preserve">                         J aeo bus [Jacobus] Isak</w:t>
        <w:br/>
        <w:t xml:space="preserve">                                                     ~III</w:t>
        <w:br/>
        <w:t xml:space="preserve">                                                     1</w:t>
        <w:br/>
        <w:t xml:space="preserve">                                                     li</w:t>
        <w:br/>
        <w:t xml:space="preserve">                                                     11-</w:t>
        <w:br/>
        <w:t xml:space="preserve">                                                     11-</w:t>
        <w:br/>
        <w:t xml:space="preserve">                                                     -   1</w:t>
        <w:br/>
        <w:t xml:space="preserve">                                                     -</w:t>
        <w:br/>
        <w:t xml:space="preserve">                         1sacus [Isacus] Marck       1   1, 1 1 -</w:t>
        <w:br/>
        <w:t xml:space="preserve">                         Simon Jacub, worn out by old age   1   ll. _,_   -</w:t>
        <w:br/>
        <w:t>Bujúk                    Jacobus Markus              1   1/-1   1 -</w:t>
        <w:br/>
        <w:t xml:space="preserve">                         Abrahamus Isak</w:t>
        <w:br/>
        <w:t xml:space="preserve">                         Jaco1.ms [Jacobus] Herschl  II -1 -- ---</w:t>
        <w:br/>
        <w:t xml:space="preserve">                                                     1   li</w:t>
        <w:br/>
        <w:t xml:space="preserve">                                                     li</w:t>
        <w:br/>
        <w:t xml:space="preserve">                                                     1, -</w:t>
        <w:br/>
        <w:t>Csecse                   Jaeobus [Jacobus] Barvas</w:t>
        <w:br/>
        <w:t xml:space="preserve">                                                     II -</w:t>
        <w:br/>
        <w:t xml:space="preserve">                                                     il -i -</w:t>
        <w:br/>
        <w:t xml:space="preserve">                         Abrahamus Jakab             li</w:t>
        <w:br/>
        <w:t xml:space="preserve">                                                     1 -   -</w:t>
        <w:br/>
        <w:t xml:space="preserve">                         Moises Herschl              li -   -   -</w:t>
        <w:br/>
        <w:t xml:space="preserve">                         Jacobus Kloin [Klein?]      1, 11-   -</w:t>
        <w:br/>
        <w:t xml:space="preserve">                         Jacobus Veres</w:t>
        <w:br/>
        <w:t xml:space="preserve">                         -Iaccbus [Jacobus] Joseph</w:t>
        <w:br/>
        <w:t xml:space="preserve">                         Elias Samuel</w:t>
        <w:br/>
        <w:t xml:space="preserve">                                                     ~Iil</w:t>
        <w:br/>
        <w:t xml:space="preserve">                                                     1.</w:t>
        <w:br/>
        <w:t xml:space="preserve">                                                     1!   -</w:t>
        <w:br/>
        <w:t xml:space="preserve">                                                     - - -</w:t>
        <w:br/>
        <w:t xml:space="preserve">                                                     - -</w:t>
        <w:br/>
        <w:t xml:space="preserve">                                                     -</w:t>
        <w:br/>
        <w:t>Hered</w:t>
        <w:br/>
        <w:t>Kürt</w:t>
        <w:br/>
        <w:t xml:space="preserve">                         Jacobus Lebel</w:t>
        <w:br/>
        <w:t xml:space="preserve">                         Salamon Lebel               ~I   II -</w:t>
        <w:br/>
        <w:t xml:space="preserve">                                                     li -</w:t>
        <w:br/>
        <w:t xml:space="preserve">                                                     1! -</w:t>
        <w:br/>
        <w:t xml:space="preserve">                                                     1</w:t>
        <w:br/>
        <w:t xml:space="preserve">                                                     -</w:t>
        <w:br/>
        <w:t xml:space="preserve">                                                     -</w:t>
        <w:br/>
        <w:t xml:space="preserve">                                                     1</w:t>
        <w:br/>
        <w:t>Becske</w:t>
        <w:br/>
        <w:t>Tarcsa</w:t>
        <w:br/>
        <w:t xml:space="preserve">                         Jacobus Jakab</w:t>
        <w:br/>
        <w:t xml:space="preserve">                         1sac [Isac] Salamon         il II 1 =1</w:t>
        <w:br/>
        <w:t xml:space="preserve">                                          Total     53  49  251 [OCR]  201 [OCR]  6</w:t>
      </w:r>
    </w:p>
    <w:p>
      <w:r>
        <w:t>Number computed together: 153.</w:t>
        <w:br/>
        <w:t>At our general assembly held on the 20th day of the month of June 1746 in the town of Lossoncz.</w:t>
        <w:br/>
        <w:t xml:space="preserve">                                     The Community of the county of Nógrád (Neogradiensis).</w:t>
      </w:r>
    </w:p>
    <w:p>
      <w:r>
        <w:t>fitt. [Htt.] Acta Jud. f. 992 (312-315)</w:t>
      </w:r>
    </w:p>
    <w:p>
      <w:r>
        <w:t>749</w:t>
      </w:r>
    </w:p>
    <w:p>
      <w:pPr>
        <w:pStyle w:val="Heading1"/>
      </w:pPr>
      <w:r>
        <w:t>PDF viewer page 751</w:t>
      </w:r>
    </w:p>
    <w:p>
      <w:r>
        <w:t>https://real-eod.mtak.hu/2973/1/Magyar_zsido_okleveltar_VII.pdf#page=751</w:t>
      </w:r>
    </w:p>
    <w:p>
      <w:r>
        <w:t>12. 1746 July 4. Nyitra county submits the census of the Jews.</w:t>
      </w:r>
    </w:p>
    <w:p>
      <w:r>
        <w:t>Estate                          Name                    [numeric column headings illegible in OCR]</w:t>
      </w:r>
    </w:p>
    <w:p>
      <w:r>
        <w:t xml:space="preserve">                    In the Bajmócz district:</w:t>
      </w:r>
    </w:p>
    <w:p>
      <w:r>
        <w:t>Novák                           Leveus Hcrsl [Hersl] and wife          2    3         6    12</w:t>
        <w:br/>
        <w:t xml:space="preserve">                                David IIm"S1 [Hersl?] and wife         2              2     4</w:t>
        <w:br/>
        <w:t xml:space="preserve">                                Wolfangus Lebil and wife               2    1         3     6</w:t>
        <w:br/>
        <w:t xml:space="preserve">                                Another Leveus and wife, wretched      2              2     4</w:t>
        <w:br/>
        <w:t>Tükesúifalu                     Jacobus Hersl                          2         1    3     6</w:t>
        <w:br/>
        <w:t xml:space="preserve">                                Jacobus Isae [Isac?]                   2         1    3     6</w:t>
        <w:br/>
        <w:t xml:space="preserve">                                widow Rozina, wretched                 1              1     2</w:t>
        <w:br/>
        <w:t>Nagy Bossám                     Izrael Levko                           2    2         5    10</w:t>
        <w:br/>
        <w:t>Nagy Apony                      Natan Judas                            2    3         5    10</w:t>
      </w:r>
    </w:p>
    <w:p>
      <w:r>
        <w:t xml:space="preserve">                    Georgius Csuthy, judge of the nobles of the illustrious county of Nyitra, m. p.</w:t>
        <w:br/>
        <w:t xml:space="preserve">                    Ladislaus Majthinyi, judge of the nobles, m. p.</w:t>
      </w:r>
    </w:p>
    <w:p>
      <w:r>
        <w:t xml:space="preserve">                    In the Bodok district:</w:t>
      </w:r>
    </w:p>
    <w:p>
      <w:r>
        <w:t>Nitra Vicsap                    Moyses Alexander                       2         1    3     6</w:t>
        <w:br/>
        <w:t>in the town of Nagy Tapolcsan   Jacobus Izak                           2    1         3     6</w:t>
        <w:br/>
        <w:t>in the town of Pereszlin        Samuel J-ehisz                         2    2         4     8</w:t>
        <w:br/>
        <w:t>Nemes Jdcz                      Joachim lzák [Izák]                    2    1         3     6</w:t>
        <w:br/>
        <w:t>in the town of Bajna            Simon Mojses                           2    3         5    10</w:t>
        <w:br/>
        <w:t>in Vozokán                      Moyses lIersly [Hersly]                2    1         3     6</w:t>
        <w:br/>
        <w:t>in the town of Rodisnya         Marcus Hcrslv [Hersly?]                2    5         7    14</w:t>
        <w:br/>
        <w:t xml:space="preserve">                                Abraham Markus                         2    1         3     6</w:t>
        <w:br/>
        <w:t>in Ardanocz                     Abraham Jaeub [Jacub]                  2    3         5    10</w:t>
        <w:br/>
        <w:t>in Fölsö Atrak                  Daniel Jakub                           2    6         8    16</w:t>
        <w:br/>
        <w:t xml:space="preserve">                                Daniel Jóscf [Józef?]                  2    1    1    4     8</w:t>
        <w:br/>
        <w:t>in Also Atrak                   Josephus .\Ioy7.CS [illegible; Moyzes?] 2   3         5    10</w:t>
        <w:br/>
        <w:t>in Gelin Falva                  Abraham Jacub                          2    1         3     6</w:t>
        <w:br/>
        <w:t xml:space="preserve">                                Josephus Mojzis                        2    3         5    10</w:t>
        <w:br/>
        <w:t>in Alsó Kapp                    Abraham Mojzis                         2    4         6    12</w:t>
        <w:br/>
        <w:t>in Kiee [Kis?] Vicsap           Moysos [Moyses?] Jozef                 2    3         5    10</w:t>
        <w:br/>
        <w:t xml:space="preserve">                                Samuel Josef                           2    3         5    10</w:t>
        <w:br/>
        <w:t>in Podragya                     Abraham Jakub                          2    1         3     6</w:t>
        <w:br/>
        <w:t>in Toth Sok                     Simon Jakub                            2    1         4     8</w:t>
        <w:br/>
        <w:t xml:space="preserve">                                Salamon Jakub                          2    3         5    10</w:t>
        <w:br/>
        <w:t xml:space="preserve">                                .laeobus [Jacobus] Lebly               2    3         5    10</w:t>
      </w:r>
    </w:p>
    <w:p>
      <w:r>
        <w:t xml:space="preserve">                    Stephanus Rédeky, juror of Nyitra, m. p.</w:t>
        <w:br/>
        <w:t xml:space="preserve">                    Ladislaus Diveky, juror of the same illustrious county of Nyitra, m. p.</w:t>
      </w:r>
    </w:p>
    <w:p>
      <w:r>
        <w:t>750</w:t>
      </w:r>
    </w:p>
    <w:p>
      <w:pPr>
        <w:pStyle w:val="Heading1"/>
      </w:pPr>
      <w:r>
        <w:t>PDF viewer page 752</w:t>
      </w:r>
    </w:p>
    <w:p>
      <w:r>
        <w:t>https://real-eod.mtak.hu/2973/1/Magyar_zsido_okleveltar_VII.pdf#page=752</w:t>
      </w:r>
    </w:p>
    <w:p>
      <w:r>
        <w:t>Estate                          Name                    [numeric column headings illegible in OCR]</w:t>
      </w:r>
    </w:p>
    <w:p>
      <w:r>
        <w:t xml:space="preserve">                    In the V. Ujhely district:</w:t>
      </w:r>
    </w:p>
    <w:p>
      <w:r>
        <w:t>in the town of Vag Ujhely       Moyses Marcus                          2              1    3    Ö [OCR; unclear]</w:t>
        <w:br/>
        <w:t xml:space="preserve">                                his son Moysos [Moyses] Marcus         2    5              8    lö [OCR; unclear]</w:t>
        <w:br/>
        <w:t xml:space="preserve">                                another son Jacob Moyses               2    3    1         8    lö [OCR; unclear]</w:t>
        <w:br/>
        <w:t xml:space="preserve">                                Antonius Moyzes                        2                   2     4</w:t>
        <w:br/>
        <w:t xml:space="preserve">                                Abraham Hersl                          3    5    1         9    18</w:t>
        <w:br/>
        <w:t xml:space="preserve">                                Rozina Spronczova, widow               1    2    3         3     6</w:t>
        <w:br/>
        <w:t xml:space="preserve">                                Jacob Marcus                           2    5    1         8    16</w:t>
        <w:br/>
        <w:t xml:space="preserve">                                Samuel Jacob                           2    7              9    18</w:t>
        <w:br/>
        <w:t xml:space="preserve">                                Pinkus Abraham                         2    7              9    18</w:t>
        <w:br/>
        <w:t xml:space="preserve">                                Aron -Ioaef [Josef?]                   4                   4     8</w:t>
        <w:br/>
        <w:t xml:space="preserve">                                Marcus Mandl                           2              1    3     6</w:t>
        <w:br/>
        <w:t xml:space="preserve">                                Moyses Simon                           2              2    4     8</w:t>
        <w:br/>
        <w:t xml:space="preserve">                                Hersl Samuel                           2                   2     4</w:t>
        <w:br/>
        <w:t xml:space="preserve">                                Jacob Ábraham                          2    3              5    10</w:t>
        <w:br/>
        <w:t xml:space="preserve">                                Hersl Lebl                             2    2              4     8</w:t>
        <w:br/>
        <w:t xml:space="preserve">                                Jacub Isak, tailor                     2    1              3     6</w:t>
        <w:br/>
        <w:t xml:space="preserve">                                Samucl [Samuel] Abraham                3                   3     6</w:t>
        <w:br/>
        <w:t xml:space="preserve">                                Jozcf [Jozef] Kosuth                   2    3              5    10</w:t>
        <w:br/>
        <w:t xml:space="preserve">                                Lejbl David                            2    1              3     e [OCR; unclear]</w:t>
        <w:br/>
        <w:t xml:space="preserve">                                Abraham Petras                         2    1              3     e [OCR; unclear]</w:t>
        <w:br/>
        <w:t xml:space="preserve">                                Josef Marcus                           2    3              5    10</w:t>
        <w:br/>
        <w:t xml:space="preserve">                                Bernard Hersl                          2    4              6    12</w:t>
        <w:br/>
        <w:t xml:space="preserve">                                Joachim Jacob                          2    1              3     6</w:t>
        <w:br/>
        <w:t xml:space="preserve">                                Moysos [Moyses] Lejbel                 2    1              3     6</w:t>
        <w:br/>
        <w:t xml:space="preserve">                                Jozik Daniel                           2                   2     4</w:t>
        <w:br/>
        <w:t xml:space="preserve">                                Hersl Isaac                            2    3              5    10</w:t>
        <w:br/>
        <w:t xml:space="preserve">                                Levko Mazek                            2                   2     4</w:t>
        <w:br/>
        <w:t xml:space="preserve">                                Marcus Hosef                           2                   2     4</w:t>
        <w:br/>
        <w:t xml:space="preserve">                                Jacub Hersl                            2                   2     4</w:t>
        <w:br/>
        <w:t xml:space="preserve">                                Levko Kosnth [Kosuth?]                 2                   2     4</w:t>
        <w:br/>
        <w:t xml:space="preserve">                                Simon Levko                            2    2              4     8</w:t>
        <w:br/>
        <w:t xml:space="preserve">                                Samuel Levko                           2    2              4     8</w:t>
        <w:br/>
        <w:t xml:space="preserve">                                Izrail Salamon                         2    1              3     e [OCR; unclear]</w:t>
        <w:br/>
        <w:t xml:space="preserve">                                Abraham Moyses                         2    1              3     6</w:t>
        <w:br/>
        <w:t xml:space="preserve">                                Izrail Jelen, glazier                  2                   2     4</w:t>
        <w:br/>
        <w:t xml:space="preserve">                                Elias Samuel                           2    2              4     8</w:t>
        <w:br/>
        <w:t xml:space="preserve">                                Salamon Herzl                          3    3    1         7    14</w:t>
        <w:br/>
        <w:t xml:space="preserve">                                Salamon Levko                          2                   2     4</w:t>
        <w:br/>
        <w:t xml:space="preserve">                                Jacub Filip                            2    1              3     6</w:t>
        <w:br/>
        <w:t xml:space="preserve">                                Lejbel Marcus, tailor                  2                   2     4</w:t>
        <w:br/>
        <w:t xml:space="preserve">                                Jacub Moyses                           2    2              4     8</w:t>
        <w:br/>
        <w:t xml:space="preserve">                                with his lodger</w:t>
        <w:br/>
        <w:t xml:space="preserve">                                Isac Bosaczky                          2                   2     4</w:t>
        <w:br/>
        <w:t xml:space="preserve">                                Jacub Salamon                          2                   2     4</w:t>
        <w:br/>
        <w:t xml:space="preserve">                                Samnol [Samuel?] Masek                 2    3              5    10</w:t>
        <w:br/>
        <w:t xml:space="preserve">                                Simon Salamon                          2    1              3     6</w:t>
        <w:br/>
        <w:t xml:space="preserve">                                David Fajth                            2    1              3     6</w:t>
        <w:br/>
        <w:t xml:space="preserve">                                Salamon Jacub                          2                   2     4</w:t>
        <w:br/>
        <w:t xml:space="preserve">                                Josef Samuel                           2    3              5    10</w:t>
      </w:r>
    </w:p>
    <w:p>
      <w:r>
        <w:t>751</w:t>
      </w:r>
    </w:p>
    <w:p>
      <w:pPr>
        <w:pStyle w:val="Heading1"/>
      </w:pPr>
      <w:r>
        <w:t>PDF viewer page 753</w:t>
      </w:r>
    </w:p>
    <w:p>
      <w:r>
        <w:t>https://real-eod.mtak.hu/2973/1/Magyar_zsido_okleveltar_VII.pdf#page=753</w:t>
      </w:r>
    </w:p>
    <w:p>
      <w:r>
        <w:t>Estate (possessio) | Name (nomen) | [headings of the numeric columns illegible in OCR; not reconstructed]</w:t>
      </w:r>
    </w:p>
    <w:p>
      <w:r>
        <w:t>Name                          c1  c2  c3  c4   [total]  [last col.]</w:t>
        <w:br/>
        <w:t>Levko Samuel                   2   3   -   -     5       10</w:t>
        <w:br/>
        <w:t>Jacub Lajbel                   2   3   -   -     5       10</w:t>
        <w:br/>
        <w:t>Abrabam. Isaac                 2   2   -   -     4        8</w:t>
        <w:br/>
        <w:t>Levko Jacub                    2   1   -   -     3        6</w:t>
        <w:br/>
        <w:t>Hersl Masek                    2   4   -   -     6       12</w:t>
        <w:br/>
        <w:t>Ábraham J'osef                 2   2   -   -     4        8</w:t>
        <w:br/>
        <w:t>Jacob Kosuth                   2   3   -   -     5       10</w:t>
        <w:br/>
        <w:t>Michael Kosuth                 2   -   -   -     2        4</w:t>
        <w:br/>
        <w:t>Marek sachter                  2   -   -   -     2        4</w:t>
        <w:br/>
        <w:t>Marok Sproncz                  2   4   -   -     6       12</w:t>
        <w:br/>
        <w:t>Lebl Jacub                     2   1   -   -     3        6</w:t>
        <w:br/>
        <w:t>Marek Salamon                  2   2   -   -     4        8</w:t>
        <w:br/>
        <w:t>Hersl Ábraham                  2   1   -   -     3        6</w:t>
        <w:br/>
        <w:t>Elias Jacub                    2   1   -   -     3        6</w:t>
        <w:br/>
        <w:t>Elias Moyses                   2   2   -   -     4       18 [as in OCR]</w:t>
        <w:br/>
        <w:t>Josef Marek                    2   3   -   -     3 [as in OCR]  10</w:t>
        <w:br/>
        <w:t>N essl Lazar                   2   -   -   -     2        4</w:t>
        <w:br/>
        <w:t>Jacob Isaac                    2   3   -   -     5       10</w:t>
        <w:br/>
        <w:t>Isaac Lejbl                    2   3   -   -     5       10</w:t>
        <w:br/>
        <w:t>Matek Volf                     2   -   -   -     2        4</w:t>
        <w:br/>
        <w:t>Hersl Lejbl                    2   1   -   -     3        6</w:t>
        <w:br/>
        <w:t>Isaac Moyses                   2   1   -   -     3        6</w:t>
        <w:br/>
        <w:t>Moyses Levko                   2   2   -   -     4        8</w:t>
        <w:br/>
        <w:t>widow of Moyses Samuel [relicta; OCR: reliota]  2  1  -  -  3  6</w:t>
        <w:br/>
        <w:t>Moyses Jaeub                   2   -   -   -     2        4</w:t>
        <w:br/>
        <w:t>Faclix Lejbl                   2   1   -   -     3        6</w:t>
        <w:br/>
        <w:t>Jacob Musicant                 2   1   -   -     3        6</w:t>
        <w:br/>
        <w:t>Josef Jacub                    2   -   -   -     2        4</w:t>
        <w:br/>
        <w:t>Lazar Simon                    2   1   -   -     3        6</w:t>
        <w:br/>
        <w:t>Simon Moyses                   1   -   -   -     1        2</w:t>
        <w:br/>
        <w:t>Vlesek Moyses                  2   1   -   -     3        6</w:t>
        <w:br/>
        <w:t>Marcus Bethlehem               2   1   -   -     3        6</w:t>
        <w:br/>
        <w:t>Abraharn Moyses                2   1   -   -     3        6</w:t>
        <w:br/>
        <w:t>[rows Josef Jacub through Abraharn Moyses are stacked in the OCR; values assigned in reading order]</w:t>
        <w:br/>
        <w:t>Salamon Marcus                 2   -   -   -     2        4</w:t>
        <w:br/>
        <w:t>Filip Jacob                    2   2   -   -     4        8</w:t>
        <w:br/>
        <w:t>Jacub Hajm                     2   -   -   -     2        4</w:t>
        <w:br/>
        <w:t>Josef Marek                    2   -   -   -     2        4</w:t>
        <w:br/>
        <w:t>widow Rosina [OCR: reliota]    1   1   -   -     2        4</w:t>
        <w:br/>
        <w:t>Isaac Jacub                    2   3   -   -     5       10</w:t>
        <w:br/>
        <w:t>Samuel Lejbel                  2   2   -   -     4        8</w:t>
        <w:br/>
        <w:t>Fridrick Moyses                2   2   -   -     4        8 [last-column values for this row and the next are displaced in OCR]</w:t>
        <w:br/>
        <w:t>Abraham Moyses                 2   -   -   -     2        4</w:t>
        <w:br/>
        <w:t>Simon J'onas                   2   -   -   -     2        4</w:t>
        <w:br/>
        <w:t>Isaac Elias                    2   1   -   -     3        6</w:t>
        <w:br/>
        <w:t>Abraham Isaac                  2   1   -   -     3        6</w:t>
        <w:br/>
        <w:t xml:space="preserve">     Total (Facit)                                337     674</w:t>
      </w:r>
    </w:p>
    <w:p>
      <w:r>
        <w:t>town (oppidum) Osejthe [OCR; later spelled Cseitha]</w:t>
        <w:br/>
        <w:t>Sa.muel Simon                  2   3   -   -     5       10</w:t>
        <w:br/>
        <w:t>Josef Pridzics                 2   4   -   -     6       12</w:t>
        <w:br/>
        <w:t>Levko Jacob                    2   1   -   -     3        6</w:t>
        <w:br/>
        <w:t>Josef POlok                    2   4   -   -     6       12</w:t>
      </w:r>
    </w:p>
    <w:p>
      <w:r>
        <w:t>752</w:t>
      </w:r>
    </w:p>
    <w:p>
      <w:pPr>
        <w:pStyle w:val="Heading1"/>
      </w:pPr>
      <w:r>
        <w:t>PDF viewer page 754</w:t>
      </w:r>
    </w:p>
    <w:p>
      <w:r>
        <w:t>https://real-eod.mtak.hu/2973/1/Magyar_zsido_okleveltar_VII.pdf#page=754</w:t>
      </w:r>
    </w:p>
    <w:p>
      <w:r>
        <w:t>Place (locus) [OCR: IO~U5] | Name (nomen) | [headings of the numeric columns illegible in OCR]</w:t>
      </w:r>
    </w:p>
    <w:p>
      <w:r>
        <w:t>Name                          c1  c2  c3  c4   [total]  [last col.]</w:t>
        <w:br/>
        <w:t>Adam Pinkus                    2   - [OCR: -1]  -  -   2    4</w:t>
        <w:br/>
        <w:t>[Garbled block in OCR — names: Jonas / Hersl Bernard / Jacob / Isaac Hersl / Salamon Samuel; values read: 2 – – – 3 6; 2 3 – – 5 10; 2 1 – – 3 6; 2 2 – – 4 8. Row assignment uncertain.]</w:t>
        <w:br/>
        <w:t>Salamon Ábraham                2   1   -   -     3        6</w:t>
        <w:br/>
        <w:t>Filip Salamon                  2   1   -   -     3        6</w:t>
        <w:br/>
        <w:t>Moyses Sam uel                 2   1   -   -     3        6</w:t>
        <w:br/>
        <w:t>Fabian Tris                    2   1   -   -     3        6</w:t>
        <w:br/>
        <w:t>Isaac Jirajcsj                 1   -   -   -     -        1 [as in OCR]</w:t>
        <w:br/>
        <w:t>Simon Leznik                   2   4   -   -     6       12</w:t>
        <w:br/>
        <w:t>Moyscs Simon                   2   1   -   -     3        6</w:t>
        <w:br/>
        <w:t>Tobias Moyses                  2   1   -   -     3        6</w:t>
        <w:br/>
        <w:t>Hersl, teacher [praeceptor]    2   1   -   -     3        6</w:t>
        <w:br/>
        <w:t>J osef Salamon                 2   1   -   -     3        6</w:t>
        <w:br/>
        <w:t>Moyses Aron, teach. [praec.]   2   -   -   -     2        4</w:t>
        <w:br/>
        <w:t xml:space="preserve">     Total (Summa)                                 72     144</w:t>
      </w:r>
    </w:p>
    <w:p>
      <w:r>
        <w:t>town (oppidum) Verúo [OCR; later spelled Verbó]</w:t>
        <w:br/>
        <w:t>Isaac Ábraham                  2   2   1   -     5       10</w:t>
        <w:br/>
        <w:t>Salamon Marek                  2   -   -   -     2        4</w:t>
        <w:br/>
        <w:t>Israel Marcus                  2   2   -   -     4        8</w:t>
        <w:br/>
        <w:t>Jacub Midlor, his son          2   -   -   -     2        4</w:t>
        <w:br/>
        <w:t>Laubo Jacub                    2   1   -   -     3        6</w:t>
        <w:br/>
        <w:t>David Jaeub                    2   1   -   -     3        6</w:t>
        <w:br/>
        <w:t>Marcus Simon                   2   1   -   -     3        6</w:t>
        <w:br/>
        <w:t>Simon Marcus                   2   -   -   -     2        4</w:t>
        <w:br/>
        <w:t>Simon Boroch                   2   2   -   -     4        8</w:t>
        <w:br/>
        <w:t>Salamon Abraham                2   4   1   -     7       14</w:t>
        <w:br/>
        <w:t>Jacub Salamon with father and</w:t>
        <w:br/>
        <w:t xml:space="preserve">   mother                      4   -   -   -     4        8</w:t>
        <w:br/>
        <w:t>Jakub Krajcsir                 2   2   -   -     4        8</w:t>
        <w:br/>
        <w:t>David Moyses                   2   -   -   -     2        4</w:t>
        <w:br/>
        <w:t>Kopl David                     2   -   -   -     2        4</w:t>
        <w:br/>
        <w:t>Abrabam Czreviczkar            2   -   -   -     2        4</w:t>
        <w:br/>
        <w:t>Salamon Hersl                  2   2   -   -     4        8</w:t>
        <w:br/>
        <w:t>Marek Salamon                  2   2   -   -     4        8</w:t>
        <w:br/>
        <w:t>Saumel Hersi                   2   -   -   -     2        4</w:t>
        <w:br/>
        <w:t>Marek Lej bel                  2   -   -   -     2        4</w:t>
        <w:br/>
        <w:t>Jacub Abraham                  2   1   -   -     3        6</w:t>
        <w:br/>
        <w:t>Aaron Josef                    2   1   -   -     3        6</w:t>
        <w:br/>
        <w:t>Leuko Jakub                    2   1   -   -     3        6</w:t>
        <w:br/>
        <w:t>Kalman Samuel                  2   3   1   -     6       12</w:t>
        <w:br/>
        <w:t>Simon 1101'S 1 [surname garbled in OCR]  2  2  -  -  4  8</w:t>
        <w:br/>
        <w:t>Lejbl Lorincz                  2   1   -   -     3        6</w:t>
        <w:br/>
        <w:t>Samuel Hersl                   2   4   1   -     7       14</w:t>
        <w:br/>
        <w:t>Marek Hersl                    2   2   1   -     5       10</w:t>
        <w:br/>
        <w:t xml:space="preserve">   his son [huius filius]:</w:t>
        <w:br/>
        <w:t>Kalman Marcus                  2   -   -   -     2        4</w:t>
        <w:br/>
        <w:t>Josef Bernard                  2   2   -   -     4        8</w:t>
        <w:br/>
        <w:t>Abraham Josef                  2   -   -   -     2        4</w:t>
        <w:br/>
        <w:t>widow of Moyses Kalman         1   1   -   -     2        4</w:t>
      </w:r>
    </w:p>
    <w:p>
      <w:r>
        <w:t>48 Oklevéltár VII.                                                753</w:t>
      </w:r>
    </w:p>
    <w:p>
      <w:pPr>
        <w:pStyle w:val="Heading1"/>
      </w:pPr>
      <w:r>
        <w:t>PDF viewer page 755</w:t>
      </w:r>
    </w:p>
    <w:p>
      <w:r>
        <w:t>https://real-eod.mtak.hu/2973/1/Magyar_zsido_okleveltar_VII.pdf#page=755</w:t>
      </w:r>
    </w:p>
    <w:p>
      <w:r>
        <w:t>Place (locus) | Name (nomen) [OCR: nomell] | [headings of the numeric columns illegible in OCR; on this page the OCR omits some column values, so rows are given as read]</w:t>
      </w:r>
    </w:p>
    <w:p>
      <w:r>
        <w:t>Name                                values as read</w:t>
        <w:br/>
        <w:t>Jakub Isaac with mother             2         2    4</w:t>
        <w:br/>
        <w:t>Jonas Hersl                         2   2     5   10</w:t>
        <w:br/>
        <w:t>Marek Czerveni                      2   3     5   10</w:t>
        <w:br/>
        <w:t>Abraham Marek                       2   1     3    6</w:t>
        <w:br/>
        <w:t>Moyses Abraham                      2   2     4    8</w:t>
        <w:br/>
        <w:t>Michael Lejbl sachter               2         2    4</w:t>
        <w:br/>
        <w:t>Lejbl Marek                         2   1     3    6</w:t>
        <w:br/>
        <w:t>Lejbl Gezl, teacher [praeceptor]    2         2    4</w:t>
        <w:br/>
        <w:t>Lejbl Ábraham                       2         2    4</w:t>
        <w:br/>
        <w:t>Kalman Lejbl                        2         2    4</w:t>
        <w:br/>
        <w:t>Abraham Salamon                     2   2     4    8</w:t>
        <w:br/>
        <w:t xml:space="preserve">     Total (Summa)                          139  278</w:t>
      </w:r>
    </w:p>
    <w:p>
      <w:r>
        <w:t>town (oppidum) Vitencz [OCR: oppiduru]</w:t>
        <w:br/>
        <w:t>Simon Abraham                       2   2     4    8</w:t>
        <w:br/>
        <w:t>Jelen Samuel                        2   1     3    6</w:t>
        <w:br/>
        <w:t>Fabian Lejbl                        2   1     3    6</w:t>
        <w:br/>
        <w:t>Jacob Josef                         2   2     4    8</w:t>
        <w:br/>
        <w:t>Adam Garbar                         2         2    4</w:t>
        <w:br/>
        <w:t>Moyses Jacub                        2   1     3    6</w:t>
        <w:br/>
        <w:t>Salamon Marek                       2   1     3    6</w:t>
        <w:br/>
        <w:t>J osef Abraham                      2   1     3    6</w:t>
        <w:br/>
        <w:t>Ferencz Josef with mother           2         2    4</w:t>
        <w:br/>
        <w:t>Isaac Marek                         2   1     3    6</w:t>
        <w:br/>
        <w:t>Adam Lejbl                          2         2    4</w:t>
        <w:br/>
        <w:t xml:space="preserve">     Total (Summa) [OCR: Sununa]             32   64</w:t>
      </w:r>
    </w:p>
    <w:p>
      <w:r>
        <w:t>town (oppidum) Kosztolan</w:t>
        <w:br/>
        <w:t>Salamon Isaae                       2   3  2  7   14</w:t>
        <w:br/>
        <w:t>Marcus Marek                        2   3     5   10</w:t>
        <w:br/>
        <w:t>Hersl eremator [OCR; possibly cremator]  2   4  e [OCR; digit unclear]  12</w:t>
        <w:br/>
        <w:t>Isaac Salamon                       2         2    4</w:t>
        <w:br/>
        <w:t>J aco bus Isaac                     2   1     3    6</w:t>
        <w:br/>
        <w:t>Isaac Samuel                        2   1     3    6</w:t>
        <w:br/>
        <w:t>Jacobus Nitrsporsly                 2   1     3    6</w:t>
        <w:br/>
        <w:t>Hersl -Ia.eub                       2   1     3    6</w:t>
        <w:br/>
        <w:t xml:space="preserve">     Total (Summa)                           :32 [OCR]  64</w:t>
      </w:r>
    </w:p>
    <w:p>
      <w:r>
        <w:t>in Dunooa.n. [OCR]</w:t>
        <w:br/>
        <w:t>sachter Lebl                        2   2     4    8</w:t>
        <w:br/>
        <w:t>J osef, barber [barbir]             1         1    2</w:t>
        <w:br/>
        <w:t>Jacob Midlar                        2   2     4    8</w:t>
        <w:br/>
        <w:t xml:space="preserve">     Total (Summa)                            9   18</w:t>
      </w:r>
    </w:p>
    <w:p>
      <w:r>
        <w:t>Veszek</w:t>
        <w:br/>
        <w:t>Samuel Kalmar                       2         2    4</w:t>
        <w:br/>
        <w:t>Moyses J onas                       2         3    6</w:t>
        <w:br/>
        <w:t xml:space="preserve">     Total (Summa)                            5   10</w:t>
      </w:r>
    </w:p>
    <w:p>
      <w:r>
        <w:t>Uj Varoska</w:t>
        <w:br/>
        <w:t>Urban Hersies                       2   f) [OCR; digit unclear]  7  14</w:t>
        <w:br/>
        <w:t>Philip Hersl                        2         3    6</w:t>
        <w:br/>
        <w:t xml:space="preserve">     Total (Summa)                           10   20</w:t>
      </w:r>
    </w:p>
    <w:p>
      <w:r>
        <w:t>i54 [OCR; page 754]</w:t>
      </w:r>
    </w:p>
    <w:p>
      <w:pPr>
        <w:pStyle w:val="Heading1"/>
      </w:pPr>
      <w:r>
        <w:t>PDF viewer page 756</w:t>
      </w:r>
    </w:p>
    <w:p>
      <w:r>
        <w:t>https://real-eod.mtak.hu/2973/1/Magyar_zsido_okleveltar_VII.pdf#page=756</w:t>
      </w:r>
    </w:p>
    <w:p>
      <w:r>
        <w:t>Place (locus) | Name (nomen) [OCR: nomerr] | [headings of the numeric columns illegible in OCR]</w:t>
      </w:r>
    </w:p>
    <w:p>
      <w:r>
        <w:t>Place           Name                     c1  c2  c3  c4  [total] [last col.]</w:t>
        <w:br/>
        <w:t>,11adunicz [OCR] Jacub Adam               2   3   -   -    5      10</w:t>
        <w:br/>
        <w:t>Drahocz         Jacub Isaac               2   1   -   1    4       8</w:t>
        <w:br/>
        <w:t xml:space="preserve">                Jacub Hersl               2   8   -   -   10      20</w:t>
        <w:br/>
        <w:t xml:space="preserve">                     Total (Summa)                        19      38</w:t>
        <w:br/>
        <w:t>Patcurocz       Jacub Isaac               2   3   -   -    5      10</w:t>
        <w:br/>
        <w:t>town (oppidum) Galgocz</w:t>
        <w:br/>
        <w:t xml:space="preserve">                Hersl Abraham             2   4   3   -    9      18</w:t>
        <w:br/>
        <w:t xml:space="preserve">                Jacub Moyses              2   3   1   -    6      12</w:t>
        <w:br/>
        <w:t xml:space="preserve">                Hers! Jakub               2   1   1   -    4       8</w:t>
        <w:br/>
        <w:t xml:space="preserve">                Elkan Morgbreycz          2   1   1   -    4       8</w:t>
        <w:br/>
        <w:t xml:space="preserve">                Ábraham Josef             1   -   -   -    1       2</w:t>
        <w:br/>
        <w:t xml:space="preserve">                Corman Lejbl              2   3   2   -    7      14</w:t>
        <w:br/>
        <w:t xml:space="preserve">                Jacob Lebel               1   -   -   -    1       2</w:t>
        <w:br/>
        <w:t xml:space="preserve">                Ábraham Lejbl             1   -   -   -    1       2</w:t>
        <w:br/>
        <w:t xml:space="preserve">                Calman Salamon            2   3   1   -    6      12</w:t>
        <w:br/>
        <w:t xml:space="preserve">                Isaac Aron                2   6   2   -   10      20</w:t>
        <w:br/>
        <w:t xml:space="preserve">                Ábraham Hersl             2   2   -   -    4       8</w:t>
        <w:br/>
        <w:t xml:space="preserve">                Ábraham Josef             2   4   2   -    8      16</w:t>
        <w:br/>
        <w:t xml:space="preserve">                Lejbl Simon               2   3   2   -    7      14</w:t>
        <w:br/>
        <w:t xml:space="preserve">                Moyses Poliezen           2   6   1   -    9      18</w:t>
        <w:br/>
        <w:t xml:space="preserve">                Hersl Aran                2   4   1   -    7      14</w:t>
        <w:br/>
        <w:t xml:space="preserve">                .Jacub Mager              2   2   -   -    4       8</w:t>
        <w:br/>
        <w:t xml:space="preserve">                Joel Schulsynger          2   2   -   -    4       8</w:t>
        <w:br/>
        <w:t xml:space="preserve">                Lejbl, teacher [praeceptor]  2  3  -  -    5      10</w:t>
        <w:br/>
        <w:t xml:space="preserve">                Josef Aron                2   2   -   -    4       8</w:t>
        <w:br/>
        <w:t xml:space="preserve">                Aron Moyses, teacher      2   1   -   -    3       6</w:t>
        <w:br/>
        <w:t xml:space="preserve">                Marcus, bass player [basista]  2  -  -  -  2       4</w:t>
        <w:br/>
        <w:t xml:space="preserve">                Jacub Josef               2   1   -   -    3       6</w:t>
        <w:br/>
        <w:t xml:space="preserve">                Jacub Moyses              2   2   -   -    4       8</w:t>
        <w:br/>
        <w:t xml:space="preserve">                Jacub Lejbl               2   3   -   -    5      10</w:t>
        <w:br/>
        <w:t xml:space="preserve">                Josef Jakub               2   1   -   -    3       6</w:t>
        <w:br/>
        <w:t xml:space="preserve">                -Iacub Aron               2   [remaining values missing in OCR]</w:t>
        <w:br/>
        <w:t xml:space="preserve">                Moyses Lebl               2   [remaining values missing in OCR]</w:t>
        <w:br/>
        <w:t xml:space="preserve">                widow Markova [OCR: rclicta]  1  [remaining values missing in OCR]</w:t>
        <w:br/>
        <w:t xml:space="preserve">                     Total (Summa)  [value missing in OCR]</w:t>
        <w:br/>
        <w:t>Al8ó Zélla [OCR; Alsó Zélla]  Jakub Samuel   2  [remaining values missing in OCR]</w:t>
        <w:br/>
        <w:t>Felső Zélla     Lejbl Aron</w:t>
        <w:br/>
        <w:t xml:space="preserve">                Juda. Hebrea [Hebrea = Jewish woman]</w:t>
        <w:br/>
        <w:t xml:space="preserve">                     Total (Summa)  [value missing in OCR]</w:t>
        <w:br/>
        <w:t>[place label missing in OCR]</w:t>
        <w:br/>
        <w:t xml:space="preserve">                Jelen Jakub               2   4</w:t>
        <w:br/>
        <w:t xml:space="preserve">                Marék Kalaman             2</w:t>
        <w:br/>
        <w:t xml:space="preserve">                Katman Marok, son [filius]  2</w:t>
        <w:br/>
        <w:t xml:space="preserve">                ,Jakub Salamon            2</w:t>
        <w:br/>
        <w:t xml:space="preserve">                Moysis Ábraham            2</w:t>
        <w:br/>
        <w:t xml:space="preserve">                Izak Abraham              2</w:t>
        <w:br/>
        <w:t xml:space="preserve">                Hasehel Bernard</w:t>
        <w:br/>
        <w:t xml:space="preserve">                Samu el Jakub</w:t>
        <w:br/>
        <w:t xml:space="preserve">                Pinkus Kalarnan</w:t>
        <w:br/>
        <w:t xml:space="preserve">                Samur-l )loysis [OCR]</w:t>
        <w:br/>
        <w:t xml:space="preserve">                     Total (Summa)  [values missing in OCR]</w:t>
      </w:r>
    </w:p>
    <w:p>
      <w:r>
        <w:t>-tS' [OCR garbled]                                              755</w:t>
      </w:r>
    </w:p>
    <w:p>
      <w:pPr>
        <w:pStyle w:val="Heading1"/>
      </w:pPr>
      <w:r>
        <w:t>PDF viewer page 757</w:t>
      </w:r>
    </w:p>
    <w:p>
      <w:r>
        <w:t>https://real-eod.mtak.hu/2973/1/Magyar_zsido_okleveltar_VII.pdf#page=757</w:t>
      </w:r>
    </w:p>
    <w:p>
      <w:r>
        <w:t>Place (locus) | Name (nomen) [OCR: nomell] | [headings of the numeric columns illegible in OCR; several column values missing in OCR; 'ti' in the OCR is retained, probably a misread digit]</w:t>
      </w:r>
    </w:p>
    <w:p>
      <w:r>
        <w:t>Place                 Name                              values as read</w:t>
        <w:br/>
        <w:t>Osaezkocz             Isaac Jakub                       2   1      3   ti</w:t>
        <w:br/>
        <w:t>in Podola             Jacub Moyses                      2   2      4    8</w:t>
        <w:br/>
        <w:t xml:space="preserve">                      Josef Jakub                       2   3      5   10</w:t>
        <w:br/>
        <w:t xml:space="preserve">                           Total (Summa)                           9   18</w:t>
      </w:r>
    </w:p>
    <w:p>
      <w:r>
        <w:t>Karkocz               Michael Petolszkj,                2   4      6   12</w:t>
        <w:br/>
        <w:t>with him, one most wretched Jewess as a lodger</w:t>
        <w:br/>
        <w:t xml:space="preserve">   [apud hunc una miserrima Judaea in hospitio]         1          1    2</w:t>
        <w:br/>
        <w:t xml:space="preserve">                           Total (Summa)                           7   14</w:t>
      </w:r>
    </w:p>
    <w:p>
      <w:r>
        <w:t>Peceenid [OCR]        Fridericus Isaac                  2          3   ti</w:t>
        <w:br/>
        <w:t xml:space="preserve">                      his son-in-law [gener eiusdem]</w:t>
        <w:br/>
        <w:t xml:space="preserve">                      SamuelIsak                                   3   ti</w:t>
        <w:br/>
        <w:t xml:space="preserve">                           Total (Summa)                           6   12</w:t>
      </w:r>
    </w:p>
    <w:p>
      <w:r>
        <w:t>Zlukocz               Ábraham Bernard                              3   ti</w:t>
        <w:br/>
        <w:t>Bucsán.               Marcus Abraham                               2    4</w:t>
        <w:br/>
        <w:t xml:space="preserve">                      his son-in-law [gener eiusdem]</w:t>
        <w:br/>
        <w:t xml:space="preserve">                      Thomas Jaknb                                 2    4</w:t>
        <w:br/>
        <w:t xml:space="preserve">                           Total (Summa)                           4    8</w:t>
      </w:r>
    </w:p>
    <w:p>
      <w:r>
        <w:t>Miava                 Abraham Lejbel                    2   3          10</w:t>
        <w:br/>
        <w:t xml:space="preserve">                      Marcus Samuel                     2   1          ti</w:t>
        <w:br/>
        <w:t xml:space="preserve">                      Jacub Vlesek                      2   1           6</w:t>
        <w:br/>
        <w:t xml:space="preserve">                      Simon Samuel                      2               4</w:t>
        <w:br/>
        <w:t xml:space="preserve">                      Moyses Salamon                    2   -           4</w:t>
        <w:br/>
        <w:t xml:space="preserve">                           Total (Summa)                               30</w:t>
      </w:r>
    </w:p>
    <w:p>
      <w:r>
        <w:t>Jj'elso Bottjalva [OCR; Felső Bottfalva]  Moyses Abraham  2  3    5   10</w:t>
        <w:br/>
        <w:t>Lubina                Salamon Moyses                    2   3      5   10</w:t>
        <w:br/>
        <w:t xml:space="preserve">                      Jacobus Salamon                   2   2      4    8</w:t>
        <w:br/>
        <w:t xml:space="preserve">                      Jacobns Salamon, jun.                        2    4</w:t>
        <w:br/>
        <w:t xml:space="preserve">                      Jacobns Isaac                                3    6</w:t>
        <w:br/>
        <w:t xml:space="preserve">                      J aco bus Moyses                             5   10</w:t>
        <w:br/>
        <w:t xml:space="preserve">                      Salamon Josef                                4    8</w:t>
        <w:br/>
        <w:t xml:space="preserve">                           Total (Summa)                          23   46</w:t>
      </w:r>
    </w:p>
    <w:p>
      <w:r>
        <w:t>756</w:t>
      </w:r>
    </w:p>
    <w:p>
      <w:pPr>
        <w:pStyle w:val="Heading1"/>
      </w:pPr>
      <w:r>
        <w:t>PDF viewer page 758</w:t>
      </w:r>
    </w:p>
    <w:p>
      <w:r>
        <w:t>https://real-eod.mtak.hu/2973/1/Magyar_zsido_okleveltar_VII.pdf#page=758</w:t>
      </w:r>
    </w:p>
    <w:p>
      <w:r>
        <w:t>Place (locus) | Names (nomina) [OCR: numina] | [headings of the numeric columns illegible in OCR; many intermediate values missing or garbled in OCR]</w:t>
      </w:r>
    </w:p>
    <w:p>
      <w:r>
        <w:t>Place                 Name                              values as read</w:t>
        <w:br/>
        <w:t>Ó Tura                Moyses Salamon                               4</w:t>
        <w:br/>
        <w:t xml:space="preserve">                      Isaac Salamon                               12</w:t>
        <w:br/>
        <w:t xml:space="preserve">                      Moyses Samuel                                8</w:t>
        <w:br/>
        <w:t xml:space="preserve">                      Jacobus Moyses                               4</w:t>
        <w:br/>
        <w:t xml:space="preserve">                           Total (Summa)                          28</w:t>
      </w:r>
    </w:p>
    <w:p>
      <w:r>
        <w:t>Brezova               Hersl Isaac                                  6</w:t>
        <w:br/>
        <w:t xml:space="preserve">                      Samuel Hersl                                 4</w:t>
        <w:br/>
        <w:t xml:space="preserve">                      Samuel Hersl                                12</w:t>
        <w:br/>
        <w:t xml:space="preserve">                      Samuel Jacob, unmarried [celebs; OCR: celobs]  2</w:t>
        <w:br/>
        <w:t xml:space="preserve">                      Lázár Jacob                                 10</w:t>
        <w:br/>
        <w:t xml:space="preserve">                      Isaac Jacob                                  4</w:t>
        <w:br/>
        <w:t xml:space="preserve">                      Moyses Abraham</w:t>
        <w:br/>
        <w:t xml:space="preserve">                      with in-law and mother [cum affine et matre]  8</w:t>
        <w:br/>
        <w:t xml:space="preserve">                      [231 [OCR fragment, unclear]</w:t>
        <w:br/>
        <w:t xml:space="preserve">                           Total (Summa)                          46</w:t>
      </w:r>
    </w:p>
    <w:p>
      <w:r>
        <w:t>In Kápláth            the Jew [Judaeus] David           2  1   3   6</w:t>
        <w:br/>
        <w:t>Ja18ó [OCR]           Isaac                             [garbled]  4   8</w:t>
        <w:br/>
        <w:t>Szokolóoz             Abraham                           [garbled]  4   8</w:t>
        <w:br/>
        <w:t>Ratnocz               Salamon                                  -   2   4</w:t>
        <w:br/>
        <w:t>Banka                 HerseI                                       2   4</w:t>
        <w:br/>
        <w:t>Lubina                Daniel                                       2   4</w:t>
        <w:br/>
        <w:t>OLeholta [OCR]        Hersschl                          2  3       5  10</w:t>
        <w:br/>
        <w:t>Ui Lehotta            Jacob                             2  1       3   6</w:t>
        <w:br/>
        <w:t>Lttka [OCR]           Isaac                             2  4   -   6  12</w:t>
      </w:r>
    </w:p>
    <w:p>
      <w:r>
        <w:t xml:space="preserve">                      Grand total (Summa Universalis):  heads (capita)  1948</w:t>
      </w:r>
    </w:p>
    <w:p>
      <w:r>
        <w:t xml:space="preserve">          Of these, the following are poor and as it were begging [Ex his sunt miseri et quasi mendicantes]:</w:t>
      </w:r>
    </w:p>
    <w:p>
      <w:r>
        <w:t>Ujhely                Moyses Jacub                                 2   4</w:t>
        <w:br/>
        <w:t xml:space="preserve">                      Vlesek Moyses                                3   6</w:t>
        <w:br/>
        <w:t xml:space="preserve">                      Marcus Bethlehem                             3   6</w:t>
        <w:br/>
        <w:t xml:space="preserve">                      Josef Marek                                  5  10</w:t>
        <w:br/>
        <w:t xml:space="preserve">                      Isaac Lejbl                                     10</w:t>
        <w:br/>
        <w:t xml:space="preserve">                      Jacub Hajm                              1    4   8</w:t>
        <w:br/>
        <w:t xml:space="preserve">                      Josef Marek                                  2   4</w:t>
        <w:br/>
        <w:t xml:space="preserve">                      Isaac Elias                                  3   6</w:t>
        <w:br/>
        <w:t xml:space="preserve">                      Abraham Isaac                                3   6</w:t>
        <w:br/>
        <w:t xml:space="preserve">                      Salamon Jakub                                2   4</w:t>
        <w:br/>
        <w:t xml:space="preserve">                           Total (Facit)                              64</w:t>
      </w:r>
    </w:p>
    <w:p>
      <w:r>
        <w:t>Cseitha               Hersl, teacher [praeceptor]                  3   6</w:t>
        <w:br/>
        <w:t xml:space="preserve">                      Josef Salamon                                    6</w:t>
        <w:br/>
        <w:t xml:space="preserve">                      Moyses Aran                             1    2   4</w:t>
        <w:br/>
        <w:t xml:space="preserve">                           Total (Facit)                              16</w:t>
      </w:r>
    </w:p>
    <w:p>
      <w:r>
        <w:t>[row alignment in this poor list is partly garbled in OCR; values given in reading order]</w:t>
      </w:r>
    </w:p>
    <w:p>
      <w:r>
        <w:t>757</w:t>
      </w:r>
    </w:p>
    <w:p>
      <w:pPr>
        <w:pStyle w:val="Heading1"/>
      </w:pPr>
      <w:r>
        <w:t>PDF viewer page 759</w:t>
      </w:r>
    </w:p>
    <w:p>
      <w:r>
        <w:t>https://real-eod.mtak.hu/2973/1/Magyar_zsido_okleveltar_VII.pdf#page=759</w:t>
      </w:r>
    </w:p>
    <w:p>
      <w:r>
        <w:t>Place of residence (locus habitationis) | Given name and surname (nomen et cognomen) [OCR: cogn0111cII]</w:t>
      </w:r>
    </w:p>
    <w:p>
      <w:r>
        <w:t>,Verbó                Salamon Marék</w:t>
        <w:br/>
        <w:t xml:space="preserve">                      Jakub Krajcsir</w:t>
        <w:br/>
        <w:t xml:space="preserve">                      David Moyses</w:t>
        <w:br/>
        <w:t xml:space="preserve">                      Samuel Hersl</w:t>
        <w:br/>
        <w:t xml:space="preserve">                      Marek Lejbl</w:t>
        <w:br/>
        <w:t xml:space="preserve">                      Simon Hersl</w:t>
        <w:br/>
        <w:t xml:space="preserve">                      widow [rel.] of Moyses Kalman</w:t>
        <w:br/>
        <w:t xml:space="preserve">                      Marek Cservenj</w:t>
        <w:br/>
        <w:t xml:space="preserve">                      Moyses Abraham</w:t>
        <w:br/>
        <w:t xml:space="preserve">                           Total (Facit)</w:t>
      </w:r>
    </w:p>
    <w:p>
      <w:r>
        <w:t>Madunwza [OCR]        Jakub Adam</w:t>
        <w:br/>
        <w:t>Galoácz [OCR]         Jakub Mayer</w:t>
        <w:br/>
        <w:t xml:space="preserve">                      J okel Schulsinger</w:t>
        <w:br/>
        <w:t xml:space="preserve">                      Lejbl, teacher [praeceptor]</w:t>
        <w:br/>
        <w:t xml:space="preserve">                      Josef Aron</w:t>
        <w:br/>
        <w:t xml:space="preserve">                      Aaron Moyses</w:t>
        <w:br/>
        <w:t xml:space="preserve">                      Marcus, bass player [basista]</w:t>
        <w:br/>
        <w:t xml:space="preserve">                      Jakub Moyses</w:t>
        <w:br/>
        <w:t xml:space="preserve">                      Jakub Lejbl</w:t>
        <w:br/>
        <w:t xml:space="preserve">                      Josef Jakub</w:t>
        <w:br/>
        <w:t xml:space="preserve">                      Moyses Lebe!</w:t>
        <w:br/>
        <w:t xml:space="preserve">                           Total (Facit)</w:t>
      </w:r>
    </w:p>
    <w:p>
      <w:r>
        <w:t>Felső zeu« [OCR]      Juda Haebrea [Jewish woman]</w:t>
        <w:br/>
        <w:t>Püstén.               Marek Kalmán</w:t>
        <w:br/>
        <w:t xml:space="preserve">                      Isaac Abraham</w:t>
        <w:br/>
        <w:t xml:space="preserve">                      Hersl Bernard</w:t>
        <w:br/>
        <w:t xml:space="preserve">                      Salamon Moyses</w:t>
        <w:br/>
        <w:t xml:space="preserve">                           Total (Facit)</w:t>
      </w:r>
    </w:p>
    <w:p>
      <w:r>
        <w:t>Osáztkócz [OCR]       Isaac Jakub</w:t>
        <w:br/>
        <w:t>Podola                Jacub Moyses</w:t>
        <w:br/>
        <w:t xml:space="preserve">                      Josef Jakub</w:t>
        <w:br/>
        <w:t xml:space="preserve">                           Total (Facit)</w:t>
      </w:r>
    </w:p>
    <w:p>
      <w:r>
        <w:t>Kárkócz               Mich. Petolszkj, with whom [apud quem]</w:t>
        <w:br/>
        <w:t xml:space="preserve">                        the most wretched Jewess [Judaea miserrima]</w:t>
        <w:br/>
        <w:t>Pecsenid              Fridericus Isaac</w:t>
        <w:br/>
        <w:t>~n [OCR garbled]      Samuel Isaac</w:t>
        <w:br/>
        <w:t>Zlukocz               Abraham Bernard</w:t>
        <w:br/>
        <w:t>Bucsán                Thomas Jakub</w:t>
        <w:br/>
        <w:t>Miava                 Jacub VIcsek</w:t>
        <w:br/>
        <w:t>Brezova               Lazar Jakub</w:t>
        <w:br/>
        <w:t xml:space="preserve">                      Moyses Abraham</w:t>
        <w:br/>
        <w:t xml:space="preserve">                           Total (Facit)</w:t>
      </w:r>
    </w:p>
    <w:p>
      <w:r>
        <w:t>[no numeric values legible on this page in OCR]</w:t>
      </w:r>
    </w:p>
    <w:p>
      <w:r>
        <w:t>758</w:t>
      </w:r>
    </w:p>
    <w:p>
      <w:pPr>
        <w:pStyle w:val="Heading1"/>
      </w:pPr>
      <w:r>
        <w:t>PDF viewer page 760</w:t>
      </w:r>
    </w:p>
    <w:p>
      <w:r>
        <w:t>https://real-eod.mtak.hu/2973/1/Magyar_zsido_okleveltar_VII.pdf#page=760</w:t>
      </w:r>
    </w:p>
    <w:p>
      <w:r>
        <w:t>Place (locus) | Names (nomina)</w:t>
      </w:r>
    </w:p>
    <w:p>
      <w:r>
        <w:t>.Szokolocz            Abraharn                                     4   8</w:t>
        <w:br/>
        <w:t>,Ó Lehotra            Hersl                            [values garbled in OCR]</w:t>
      </w:r>
    </w:p>
    <w:p>
      <w:r>
        <w:t xml:space="preserve">          Thus the total of the poor in persons [Facit ergo miserorum summa in personis]: [OCR: 17:3::, garbled]</w:t>
        <w:br/>
        <w:t xml:space="preserve">          and in money [in pecunia vero]: [value missing in OCR]</w:t>
      </w:r>
    </w:p>
    <w:p>
      <w:r>
        <w:t xml:space="preserve">     Signed at V. Ujhely [V. Ujhelini], on 4 July 1746.</w:t>
        <w:br/>
        <w:t xml:space="preserve">     By Stephanus Ugróczy, processual judge of the nobles [processualem iudicem nobilium]. In his own hand [m. p.], L. S.</w:t>
      </w:r>
    </w:p>
    <w:p>
      <w:r>
        <w:t xml:space="preserve">                      In the Szakolca district [In processu Sza kol eze II si — OCR, spacing broken]:</w:t>
      </w:r>
    </w:p>
    <w:p>
      <w:r>
        <w:t>in the estate [dominium] of Korláth</w:t>
        <w:br/>
        <w:t xml:space="preserve">                      Jacobus Abraham, currently</w:t>
        <w:br/>
        <w:t xml:space="preserve">                        residing in Jabloncza                2   3   1   -    6   12</w:t>
        <w:br/>
        <w:t xml:space="preserve">                      Jacobus Samuel in [place name garbled in OCR]</w:t>
        <w:br/>
        <w:t xml:space="preserve">                        residing                            2   4   [garbled]  7   14</w:t>
        <w:br/>
        <w:t xml:space="preserve">                      his widower [eiusdem viduus — as in OCR]  1  1  [garbled]</w:t>
        <w:br/>
        <w:t xml:space="preserve">                      Franciscus Salamon from Leszko        2   3   [garbled]  5   10</w:t>
        <w:br/>
        <w:t xml:space="preserve">                      Isacus Jacobus from Leszko            2   [remaining values garbled]</w:t>
        <w:br/>
        <w:t xml:space="preserve">                      Rosina WIcsek, widow of</w:t>
        <w:br/>
        <w:t xml:space="preserve">                        Jacobus Alexander from Leszko       [garbled: 1 / 2 ... 3  6 / 8]</w:t>
        <w:br/>
        <w:t xml:space="preserve">                      AlexanderJacobus from Czerova         2   2   -   -    4    8</w:t>
      </w:r>
    </w:p>
    <w:p>
      <w:r>
        <w:t>in the estate [dominium] of Berencs and specifically [signanter] Szeniczey [OCR]</w:t>
        <w:br/>
        <w:t xml:space="preserve">                      Bernardus Moyses, judge [iudex]</w:t>
        <w:br/>
        <w:t xml:space="preserve">                      Marcus Lebl, senior</w:t>
        <w:br/>
        <w:t xml:space="preserve">                      Josephus Abraham                      [values garbled: 2 5 1 ... 5 10]</w:t>
        <w:br/>
        <w:t xml:space="preserve">                        his [eiusdem avium — OCR, word unclear]  [values garbled: ... 10 20]</w:t>
        <w:br/>
        <w:t xml:space="preserve">                      Jacobus Moysis</w:t>
        <w:br/>
        <w:t xml:space="preserve">                        his brothers [eiusdem fratres]      [values garbled: ... 3 1 ... 8 16]</w:t>
        <w:br/>
        <w:t xml:space="preserve">                      Marcus HOl'Bl [OCR]                   2   1   -        3    6</w:t>
        <w:br/>
        <w:t xml:space="preserve">                        his son-in-law [eiusdem gener]</w:t>
        <w:br/>
        <w:t xml:space="preserve">                      Jonas Abraham                         2   2            4    8</w:t>
        <w:br/>
        <w:t xml:space="preserve">                        another son-in-law of his [alter eiusdem gener]</w:t>
        <w:br/>
        <w:t xml:space="preserve">                      Jacobus Lebl</w:t>
        <w:br/>
        <w:t xml:space="preserve">                      Enoch Bernardus                       [values garbled]</w:t>
        <w:br/>
        <w:t xml:space="preserve">                      Tsacus Abraham [OCR]                  2   3   -   -    5   10</w:t>
        <w:br/>
        <w:t xml:space="preserve">                      Marcus Josephus</w:t>
        <w:br/>
        <w:t xml:space="preserve">                      his son [eiusdem filius]              2   -   -   -    3    6</w:t>
        <w:br/>
        <w:t xml:space="preserve">                        Jacobus</w:t>
        <w:br/>
        <w:t xml:space="preserve">                      his son-in-law [eiusdem gener]</w:t>
        <w:br/>
        <w:t xml:space="preserve">                        Samuel                              [values garbled: 2 1 ... 3 6; 2 - ... 2 4]</w:t>
        <w:br/>
        <w:t xml:space="preserve">                      Benjamin Moyses</w:t>
        <w:br/>
        <w:t xml:space="preserve">                      widow Rosina Moysissiana              [values garbled]</w:t>
        <w:br/>
        <w:t xml:space="preserve">                      Jacobus Abraham</w:t>
        <w:br/>
        <w:t xml:space="preserve">                      Lebl Salamon</w:t>
        <w:br/>
        <w:t xml:space="preserve">                      his mother with three orphaned</w:t>
        <w:br/>
        <w:t xml:space="preserve">                        granddaughters [cum neptibus tribus orphanis; OCR: noptibus]  [values garbled: ... 7 14; 7 14]</w:t>
      </w:r>
    </w:p>
    <w:p>
      <w:r>
        <w:t>[row alignment of the numeric values on this page is heavily garbled in OCR; assignments are uncertain]</w:t>
      </w:r>
    </w:p>
    <w:p>
      <w:r>
        <w:t>759</w:t>
      </w:r>
    </w:p>
    <w:p>
      <w:pPr>
        <w:pStyle w:val="Heading1"/>
      </w:pPr>
      <w:r>
        <w:t>PDF viewer page 761</w:t>
      </w:r>
    </w:p>
    <w:p>
      <w:r>
        <w:t>https://real-eod.mtak.hu/2973/1/Magyar_zsido_okleveltar_VII.pdf#page=761</w:t>
      </w:r>
    </w:p>
    <w:p>
      <w:r>
        <w:t>[Table continued; OCR column alignment is badly damaged. Numeric column headings are not legible on this page; numeric strings are given as they appear in the OCR.]</w:t>
      </w:r>
    </w:p>
    <w:p>
      <w:r>
        <w:t>Place of residence | Name and surname | [numeric columns]</w:t>
      </w:r>
    </w:p>
    <w:p>
      <w:r>
        <w:t>Josephus Jacobus | 2' 4i 8</w:t>
        <w:br/>
        <w:t>Isacus Salamon | 4 ti 12</w:t>
        <w:br/>
        <w:t>Marcus Jacobus | 1</w:t>
        <w:br/>
        <w:t>his mother, a beggar</w:t>
        <w:br/>
        <w:t>Wolphangus Izak | 3 [.)1]</w:t>
        <w:br/>
        <w:t>Salamon Jacobus</w:t>
        <w:br/>
        <w:t>Hersl Salamon | [~i]</w:t>
        <w:br/>
        <w:t>Abraham Jacobus</w:t>
        <w:br/>
        <w:t>his son Marcus</w:t>
        <w:br/>
        <w:t>Lebl Bernardus</w:t>
        <w:br/>
        <w:t>Elias Samuel</w:t>
        <w:br/>
        <w:t>Israel Samuel | :2 ii Ll -1 -1 l' i</w:t>
        <w:br/>
        <w:t>Joachim Lebl | 2 I,-:-!</w:t>
        <w:br/>
        <w:t>Hersl Salamon | 2 1</w:t>
        <w:br/>
        <w:t>[unattributed figures] | 2. :3' 1</w:t>
        <w:br/>
        <w:t>his brothers</w:t>
        <w:br/>
        <w:t>Filipus Jacobus, inhabiting a rural holding (fundum rurale) and bearing all contributional burdens | 2i li il! ti</w:t>
        <w:br/>
        <w:t>Bernardus Lebl | 2' li</w:t>
        <w:br/>
        <w:t>Natan, his son</w:t>
        <w:br/>
        <w:t>his son-in-law | 2: II ti 12</w:t>
        <w:br/>
        <w:t>Wolphgangus Hersl | .)' I ; 4</w:t>
        <w:br/>
        <w:t>Michael Lazarus | 2' 2 -1 =.,;i} ti!2: l2.</w:t>
        <w:br/>
        <w:t>his son</w:t>
        <w:br/>
        <w:t>Marcus Abraham | 2i 1 [further figures: S; 2i 4]</w:t>
        <w:br/>
        <w:t>Josephus Marcus | 2' 1 1. 41 II</w:t>
        <w:br/>
        <w:t>Salamon Marcus | 2 ;J -i fl! 10</w:t>
        <w:br/>
        <w:t>Hersl Moysis [OCR 'Movsis'] | 2 ,,:·-1 -1 í' 14</w:t>
        <w:br/>
        <w:t>Abraham March | :2 :;1' ---i -, 7j 14</w:t>
        <w:br/>
        <w:t>Marcus Jacobus | 2· 4 -: -1 6i 12</w:t>
        <w:br/>
        <w:t>Franciscus Izak | 'J, -1 [figures misaligned]</w:t>
        <w:br/>
        <w:t>his aged mother | 1: i' 1: i}lli 22</w:t>
        <w:br/>
        <w:t>Hersl Lebl | '), 1; --! -\, 31 ~Ö</w:t>
        <w:br/>
        <w:t>Jacobus Lebl, rabbi | 21 21 1 5: 10</w:t>
        <w:br/>
        <w:t>his aged mother | li 1</w:t>
        <w:br/>
        <w:t>Marcus Jacobus, sachter [ritual slaughterer] | 21 5: 10</w:t>
        <w:br/>
        <w:t>Salamon Jacobus, sexton | 2 - 5i 10</w:t>
        <w:br/>
        <w:t>Izak Abraham, cantor | 2 -1 al 6-</w:t>
        <w:br/>
        <w:t>Hersl Abraham, sí.nltus [OCR; possibly 'syndicus'] of the Jews | II"-i :l' ti</w:t>
        <w:br/>
        <w:t>Mendl Petrus | ;\ 5j 10</w:t>
        <w:br/>
        <w:t>Lebl Marek | II :l! 6-</w:t>
        <w:br/>
        <w:t>Isak Salamon Saffranik | [=1 -i 21 2: 4]</w:t>
        <w:br/>
        <w:t>Jacobus Abraham, tailor | [4]</w:t>
        <w:br/>
        <w:t>Samuel Bernat | -1 3! 6-</w:t>
        <w:br/>
        <w:t>Jacobus Izak | 4' S</w:t>
        <w:br/>
        <w:t>Salamon Abraham | 3' (}</w:t>
        <w:br/>
        <w:t>Bernat Lebl | 3 (&gt;</w:t>
        <w:br/>
        <w:t>Samuel BII)'()"h [surname illegible in OCR] | 2: 4</w:t>
      </w:r>
    </w:p>
    <w:p>
      <w:r>
        <w:t>760</w:t>
      </w:r>
    </w:p>
    <w:p>
      <w:pPr>
        <w:pStyle w:val="Heading1"/>
      </w:pPr>
      <w:r>
        <w:t>PDF viewer page 762</w:t>
      </w:r>
    </w:p>
    <w:p>
      <w:r>
        <w:t>https://real-eod.mtak.hu/2973/1/Magyar_zsido_okleveltar_VII.pdf#page=762</w:t>
      </w:r>
    </w:p>
    <w:p>
      <w:r>
        <w:t>[Numeric column headings illegible in OCR; numeric strings given as they appear.]</w:t>
      </w:r>
    </w:p>
    <w:p>
      <w:r>
        <w:t>Place of residence | Name and surname | [numeric columns]</w:t>
      </w:r>
    </w:p>
    <w:p>
      <w:r>
        <w:t>Bernardus Marcus, musician; he arrived here three or four weeks ago and says he has paid in Moravia | 2 4</w:t>
        <w:br/>
        <w:t>Jacobus Simon, shoemaker | 31 ti</w:t>
        <w:br/>
        <w:t>Marcus Simon | 31 ti</w:t>
        <w:br/>
        <w:t>Mojsis Izak | 4 8</w:t>
        <w:br/>
        <w:t>Abraham Izak, glazier | 3: ti</w:t>
        <w:br/>
        <w:t>Simon Izak | 41 8</w:t>
        <w:br/>
        <w:t>Mojsis Salamon, tailor | 31 ti</w:t>
        <w:br/>
        <w:t>Michael Jacobus | 2' 4</w:t>
        <w:br/>
        <w:t>Jacobus Josephus | 3 (j</w:t>
        <w:br/>
        <w:t>Jacobus Izak, having nothing but children | :;-j i: 14</w:t>
        <w:br/>
        <w:t>Hersl David, an old man sustaining his life by begging and having nothing in the world</w:t>
        <w:br/>
        <w:t>Hersl Abraham | 2 2 41 8</w:t>
        <w:br/>
        <w:t>Josephus Marcus | 2: ?: 4-</w:t>
        <w:br/>
        <w:t>Josephus Jacobus | 2 2 --1 :il R</w:t>
      </w:r>
    </w:p>
    <w:p>
      <w:r>
        <w:t>Husband with wife: 148</w:t>
        <w:br/>
        <w:t>Sons and daughters: 142</w:t>
        <w:br/>
        <w:t>Servants and maids: 9</w:t>
        <w:br/>
        <w:t>Heads in total: 294</w:t>
        <w:br/>
        <w:t>Florins: ?i88 [first digit illegible in OCR]</w:t>
      </w:r>
    </w:p>
    <w:p>
      <w:r>
        <w:t>Community of the town of Szobotyst [OCR 'S z o bot Y st']</w:t>
      </w:r>
    </w:p>
    <w:p>
      <w:r>
        <w:t>Judge (iudex) Wolfphangus Jacobus | 2</w:t>
        <w:br/>
        <w:t>[OCR lines scrambled: 'cerdonum / Moysis / eiusdem / Marek / et prolibus / cum / sodalis / uxore', i.e. words meaning 'of the tanners/leatherworkers / Moysis / of the same / Marek / and with children / with / journeyman / wife'; original word order uncertain] | -, : 4' III 2:!</w:t>
        <w:br/>
        <w:t>Mansi Lebl | 2, _1 :!' 4</w:t>
        <w:br/>
        <w:t>Jacobus Mansi, and son | :! -, :2' 4</w:t>
        <w:br/>
        <w:t>Simon Hansl, second son | :2 --1 3 (;</w:t>
        <w:br/>
        <w:t>Bernardus Mansl, 3rd son | 2 -1 2 4-</w:t>
        <w:br/>
        <w:t>Mojsis Abraham, ezenator [OCR; occupation unclear] | 3 i _, 6i 12</w:t>
        <w:br/>
        <w:t>Abraham Lobl, widower | 1 -! 2i 4</w:t>
        <w:br/>
        <w:t>Lazarus Abraham | 1 -1; 31 ti</w:t>
        <w:br/>
        <w:t>Wolphangus Lebl | ~l =! 6: 12</w:t>
        <w:br/>
        <w:t>David Lebl | li ---,1 4[ 8</w:t>
        <w:br/>
        <w:t>Jacobus David, son | 31 ()</w:t>
        <w:br/>
        <w:t>Lebl David, son | 1 -1 3 li</w:t>
        <w:br/>
        <w:t>Jacobus Hersl | 2 4</w:t>
        <w:br/>
        <w:t>Marcus Volphangus, son-in-law | 3 ti</w:t>
        <w:br/>
        <w:t>Hersl Philip, son-in-law | 2' 4</w:t>
        <w:br/>
        <w:t>Izrael Jacobus | 2 4 x</w:t>
      </w:r>
    </w:p>
    <w:p>
      <w:r>
        <w:t>761</w:t>
      </w:r>
    </w:p>
    <w:p>
      <w:pPr>
        <w:pStyle w:val="Heading1"/>
      </w:pPr>
      <w:r>
        <w:t>PDF viewer page 763</w:t>
      </w:r>
    </w:p>
    <w:p>
      <w:r>
        <w:t>https://real-eod.mtak.hu/2973/1/Magyar_zsido_okleveltar_VII.pdf#page=763</w:t>
      </w:r>
    </w:p>
    <w:p>
      <w:r>
        <w:t>[Numeric column headings illegible in OCR; numeric strings given as they appear.]</w:t>
      </w:r>
    </w:p>
    <w:p>
      <w:r>
        <w:t>Place of residence | Name and surname | [numeric columns]</w:t>
      </w:r>
    </w:p>
    <w:p>
      <w:r>
        <w:t>Isac Marcus | 21 2 -1 4 b</w:t>
        <w:br/>
        <w:t>Esacus Marcus, teacher (instructor) | 21 -, 2 4</w:t>
        <w:br/>
        <w:t>Simon Lebl, sachter [ritual slaughterer] | 21 -- 1 2 4</w:t>
        <w:br/>
        <w:t>Mojsis Simon, son | 21 li 3 6</w:t>
        <w:br/>
        <w:t>Hersl Joseph, with parents | 41 1 -, 5: 10</w:t>
        <w:br/>
        <w:t>Franciscus Jacobus | 21 1 -j 3' ti</w:t>
        <w:br/>
        <w:t>Marcus Izak | 2 21 -1 4: 8</w:t>
        <w:br/>
        <w:t>David Anczrk | 2 1 [figures misaligned: -1 =11 3; 4 2 ti]</w:t>
        <w:br/>
        <w:t>Jacobus Abraham, son-in-law | 2</w:t>
        <w:br/>
        <w:t>David Mojsis | 2</w:t>
        <w:br/>
        <w:t>Samuel Salamon | 2, II -,1 9'-,3, 46 [figures illegible/possibly a subtotal]</w:t>
      </w:r>
    </w:p>
    <w:p>
      <w:r>
        <w:t>now in Moravia | Iaarmes [OCR; possibly 'Joannes'] Lebl, unmarried | II I il 2</w:t>
        <w:br/>
        <w:t>servants with wives | Lazarus Josephus | ~I -, -1 3' 6</w:t>
        <w:br/>
        <w:t xml:space="preserve"> | Samuel Joseph | 2, II 1 21 4</w:t>
        <w:br/>
        <w:t xml:space="preserve"> | Bartholomeus Marcus | 31 ti</w:t>
        <w:br/>
        <w:t xml:space="preserve"> | Elias Mojsis | 2 --j 21 4</w:t>
        <w:br/>
        <w:t xml:space="preserve"> | Marcus Mojsis | 2 2 i 4 b</w:t>
        <w:br/>
        <w:t xml:space="preserve"> | Hersl Mojses | 2 1 3 (\</w:t>
        <w:br/>
        <w:t xml:space="preserve"> | Philippus Jacobus | 2 ~i 2, 4</w:t>
        <w:br/>
        <w:t xml:space="preserve"> | his aged mother | 1: -! 1, 2</w:t>
        <w:br/>
        <w:t xml:space="preserve"> | Simon Wolff | 2, 2, 4</w:t>
      </w:r>
    </w:p>
    <w:p>
      <w:r>
        <w:t>All the following are vagrants and, as was reported, were absent also on the occasion of this conscription, having gone to seek their livelihood by begging; it is not known where they have gone, but they are nevertheless listed here in case of their return.</w:t>
      </w:r>
    </w:p>
    <w:p>
      <w:r>
        <w:t xml:space="preserve"> | Salamon Jacobus | 2' 2; 4</w:t>
        <w:br/>
        <w:t xml:space="preserve"> | Hersl Joseph | 2 a (l</w:t>
        <w:br/>
        <w:t xml:space="preserve"> | Jacobus Mojsis | 2; :2 4</w:t>
        <w:br/>
        <w:t xml:space="preserve"> | Salamon Lebl | 2 3 ti</w:t>
        <w:br/>
        <w:t xml:space="preserve"> | Lebl Salamon | 2, :2 4</w:t>
        <w:br/>
        <w:t>from Werbácz | Josephus Lebl | 2: 2 4</w:t>
        <w:br/>
        <w:t xml:space="preserve"> | his son:</w:t>
        <w:br/>
        <w:t xml:space="preserve"> | Lebl Joseph | 2 31 ti</w:t>
        <w:br/>
        <w:t xml:space="preserve"> | likewise a son:</w:t>
        <w:br/>
        <w:t xml:space="preserve"> | Abraham Joseph</w:t>
        <w:br/>
        <w:t xml:space="preserve"> | Josephus Anczrk</w:t>
        <w:br/>
        <w:t xml:space="preserve"> | Philippus David, son-in-law</w:t>
        <w:br/>
        <w:t>from Turoluka | Lebl Marcus</w:t>
        <w:br/>
        <w:t>from Osaszkoc [OCR] | Jacobus Kalman</w:t>
        <w:br/>
        <w:t xml:space="preserve"> | Mojses Gabriel</w:t>
        <w:br/>
        <w:t>from Ohropó [OCR] | Natan Kopl</w:t>
        <w:br/>
        <w:t>from Kis-Kovalocz | Jacobus Marcus</w:t>
        <w:br/>
        <w:t>from Rovenszko | Marcus Lebl</w:t>
        <w:br/>
        <w:t xml:space="preserve"> | Mojsis Hersl</w:t>
        <w:br/>
        <w:t xml:space="preserve"> | Isak Jacobus</w:t>
        <w:br/>
        <w:t xml:space="preserve"> | Isacus David</w:t>
        <w:br/>
        <w:t xml:space="preserve"> | Jelen Abraham</w:t>
        <w:br/>
        <w:t xml:space="preserve"> | Leb Izsak</w:t>
        <w:br/>
        <w:t>[figures for this section largely missing in OCR; an isolated '601' appears, possibly a total]</w:t>
      </w:r>
    </w:p>
    <w:p>
      <w:r>
        <w:t>762</w:t>
      </w:r>
    </w:p>
    <w:p>
      <w:pPr>
        <w:pStyle w:val="Heading1"/>
      </w:pPr>
      <w:r>
        <w:t>PDF viewer page 764</w:t>
      </w:r>
    </w:p>
    <w:p>
      <w:r>
        <w:t>https://real-eod.mtak.hu/2973/1/Magyar_zsido_okleveltar_VII.pdf#page=764</w:t>
      </w:r>
    </w:p>
    <w:p>
      <w:r>
        <w:t>[Numeric column headings illegible in OCR; numeric strings given as they appear.]</w:t>
      </w:r>
    </w:p>
    <w:p>
      <w:r>
        <w:t>Place of residence | Name and surname | [numeric columns]</w:t>
      </w:r>
    </w:p>
    <w:p>
      <w:r>
        <w:t>Community of the town of Sassin</w:t>
      </w:r>
    </w:p>
    <w:p>
      <w:r>
        <w:t>Judge (iudex) Mojsis Adamus | 2: 2:3' i:1 6' 12</w:t>
        <w:br/>
        <w:t>Michael Mojsis | 2, 5 10</w:t>
        <w:br/>
        <w:t>his aged parent Joseph | i' li 2</w:t>
        <w:br/>
        <w:t>his son Marcus Mojsis | 2</w:t>
        <w:br/>
        <w:t>Lebl Jacob | 21, -15' ( "i 8 14 [figures misaligned]</w:t>
        <w:br/>
        <w:t>David Bernat, his son-in-law | 2 2 4</w:t>
        <w:br/>
        <w:t>Peczll Jakub | 'l 1 3 ()</w:t>
        <w:br/>
        <w:t>Alexander Jakub, unmarried | l' 1 2</w:t>
        <w:br/>
        <w:t>Marcus Kronczirszky | 'J: 2 4</w:t>
        <w:br/>
        <w:t>Jacobus Salamon, tailor | 21 3, (j</w:t>
        <w:br/>
        <w:t>David Abraham | 2, II 4 8</w:t>
        <w:br/>
        <w:t>Marcus Lebl | 2: 3! 6</w:t>
        <w:br/>
        <w:t>Jacobus Josephus, glazier | 2 3 (i</w:t>
        <w:br/>
        <w:t>Mojsis Jacob, poor | 2, 6: 12</w:t>
        <w:br/>
        <w:t>Mojsis Jacobus | 2 -1 4 Fl</w:t>
        <w:br/>
        <w:t>Philippus David, tailor | 21 3: (i</w:t>
        <w:br/>
        <w:t>widow Rosina, [widow] of Jacobus Isak | 1, 2 4</w:t>
        <w:br/>
        <w:t>Adamus Mojsis | 2' il 1)</w:t>
        <w:br/>
        <w:t>Simon Izak | 'l ~! 4 8</w:t>
        <w:br/>
        <w:t>David Jakub, widower | II }' 2</w:t>
        <w:br/>
        <w:t>Adamus David, son | 21 2· 4. il</w:t>
        <w:br/>
        <w:t>Israel Hersl | 2 21 4 il</w:t>
        <w:br/>
        <w:t>Wolphangus Marcus | 2. 1, 3 6</w:t>
        <w:br/>
        <w:t>Jacobus Fajtl | 2 4</w:t>
        <w:br/>
        <w:t>lace-maker (confector ligularum) Salamon Izak | 2i 3. i: R, Hi</w:t>
        <w:br/>
        <w:t>lace-maker Isacus Marcus | 2 1 ;j HI</w:t>
        <w:br/>
        <w:t>Lebl Josephus | 2 2 -, 4 S</w:t>
        <w:br/>
        <w:t>leatherworker (cerdonarius) Lazarus Hersl | 2 4</w:t>
        <w:br/>
        <w:t>Michael Abraham | 2 1 3 ti</w:t>
        <w:br/>
        <w:t>Jacobus Abraham | 2, -i 2' 4</w:t>
        <w:br/>
        <w:t>Marcus David, son-in-law | 2i ] 3 6</w:t>
        <w:br/>
        <w:t>widow Catharina Mojsissiana | li 1 2' 4</w:t>
        <w:br/>
        <w:t>Jacobus Isak | 2j 1 -, -j 3: 6</w:t>
        <w:br/>
        <w:t>David Jacobus, tailor | 2, -' 2 4</w:t>
        <w:br/>
        <w:t>Hersl Preszpurszky | 2 2, 41 8</w:t>
        <w:br/>
        <w:t>Isak Lebl, his son-in-law | 2· i: 31 II</w:t>
        <w:br/>
        <w:t>Jacobus Adamus | 2. -i 2 4</w:t>
        <w:br/>
        <w:t>Isak Abraham | 21 2' 4</w:t>
        <w:br/>
        <w:t>Abraham Izak</w:t>
        <w:br/>
        <w:t>his son, in Stepano | 2: 4</w:t>
        <w:br/>
        <w:t>Pinkasz Izak [OCR 'Tzak'], son-in-law, in the same place, tailor</w:t>
        <w:br/>
        <w:t>Abraham Mojsis, in Kutthy | -! 2:5. 104 [figures unclear; possibly a subtotal]</w:t>
        <w:br/>
        <w:t>Isak Lebl | 31 6</w:t>
        <w:br/>
        <w:t>Isak Adam | 31 6</w:t>
        <w:br/>
        <w:t>rabbi Lebl Jakub | 31 6</w:t>
        <w:br/>
        <w:t>sachter [ritual slaughterer] Joseph Rubin | 5i 10</w:t>
        <w:br/>
        <w:t>sexton Wolphangus Jacob | 2; 4</w:t>
        <w:br/>
        <w:t>cantor Marcus Israel | 3: 6</w:t>
        <w:br/>
        <w:t>hospital keeper (hospitalius) Michael Mojsis | 4i il</w:t>
        <w:br/>
        <w:t>widow Rosina Lebliana | 31 6</w:t>
      </w:r>
    </w:p>
    <w:p>
      <w:r>
        <w:t>763</w:t>
      </w:r>
    </w:p>
    <w:p>
      <w:pPr>
        <w:pStyle w:val="Heading1"/>
      </w:pPr>
      <w:r>
        <w:t>PDF viewer page 765</w:t>
      </w:r>
    </w:p>
    <w:p>
      <w:r>
        <w:t>https://real-eod.mtak.hu/2973/1/Magyar_zsido_okleveltar_VII.pdf#page=765</w:t>
      </w:r>
    </w:p>
    <w:p>
      <w:r>
        <w:t>[Numeric column headings illegible in OCR; numeric strings given as they appear.]</w:t>
      </w:r>
    </w:p>
    <w:p>
      <w:r>
        <w:t>Place of residence | Name and surname | [numeric columns]</w:t>
      </w:r>
    </w:p>
    <w:p>
      <w:r>
        <w:t>in the estate of Wradysth | Simon Marcus, leatherworker (cerdonarius) | 2' 2 i 51 10</w:t>
        <w:br/>
        <w:t xml:space="preserve"> | Jacobus Mojsis Holrssovszky [OCR] | 2' 2 -1 =1 !I 2 8</w:t>
        <w:br/>
        <w:t xml:space="preserve"> | David Jacobus Kromcsyszky | 2 2: -; 8</w:t>
        <w:br/>
        <w:t xml:space="preserve"> | widower Josephus Polyak | 1 -11; li I.</w:t>
        <w:br/>
        <w:t>in Ilcskocan [OCR 'ill ll'lcskocan'; reading uncertain] | widow Anna Samueliana | li -1 3; 6</w:t>
        <w:br/>
        <w:t xml:space="preserve"> | Josephus Samuel | ')1 1 -i 1 i -1 2:. 4</w:t>
        <w:br/>
        <w:t xml:space="preserve"> | Mojsis Marcus | 21 1; r: 1 4' 8</w:t>
        <w:br/>
        <w:t xml:space="preserve"> | leatherworker Philippus Izak | 9! r -, 3;</w:t>
        <w:br/>
        <w:t xml:space="preserve"> | Moyses Alexander | 2 -, -i _1 ~I 5121 4:1 il 10</w:t>
        <w:br/>
        <w:t xml:space="preserve"> | Adamus Mojses | 2 4</w:t>
      </w:r>
    </w:p>
    <w:p>
      <w:r>
        <w:t>Husband with wife: l Iü [OCR; value uncertain]</w:t>
        <w:br/>
        <w:t>Sons and daughters: í" [OCR; illegible]</w:t>
        <w:br/>
        <w:t>Servants and maids: !I [OCR; illegible]</w:t>
        <w:br/>
        <w:t>soldatos opificium [OCR; possibly 'sodales opificum', journeymen of craftsmen]: 7</w:t>
        <w:br/>
        <w:t>Heads in total: 207</w:t>
        <w:br/>
        <w:t>Florins: 414</w:t>
      </w:r>
    </w:p>
    <w:p>
      <w:r>
        <w:t>Community of the town of Holics [OCR 'Holic»']</w:t>
      </w:r>
    </w:p>
    <w:p>
      <w:r>
        <w:t>Judge (iudex) Mojsis Israel | 2! 3: 5,} lU</w:t>
        <w:br/>
        <w:t>his parents | 2i</w:t>
        <w:br/>
        <w:t>Samuel Salamon | 21 2! -1</w:t>
        <w:br/>
        <w:t>Lebl Simrlik [OCR 'Sirmlik'] | 2i 2 -1 4=15 10:8</w:t>
        <w:br/>
        <w:t>David Samuel | 2i 3 -1</w:t>
        <w:br/>
        <w:t>Jacobus Izak | 2 1 3! 6</w:t>
        <w:br/>
        <w:t>Mendl Salamon | 2 21 4</w:t>
        <w:br/>
        <w:t>beggar Josephus Israil | 2 i: _1 , 31 6</w:t>
        <w:br/>
        <w:t>Israel Kalman | ') li -1 1 31 6</w:t>
        <w:br/>
        <w:t>Jacobus Saje | 21 li -1 -1 3! 6</w:t>
        <w:br/>
        <w:t>Jacobus Berek | z: li -1 1 3 6</w:t>
        <w:br/>
        <w:t>Isacus Kalman | 2 1 i 2; 4</w:t>
        <w:br/>
        <w:t>beggar Kalman ~]Hrells. [surname illegible in OCR] | 2 2i 4</w:t>
        <w:br/>
        <w:t>Marcus Kalman | 2 -1 1 1 ~I 4</w:t>
        <w:br/>
        <w:t>Marcus Smirlik | 21 f1! -1 -1 14</w:t>
        <w:br/>
        <w:t>his son-in-law</w:t>
        <w:br/>
        <w:t>Bernardus Mendl | 2 1 31 6</w:t>
        <w:br/>
        <w:t>Lebl Mendl | 2 ') -1 4, 8</w:t>
        <w:br/>
        <w:t>Lazarus Mendl | 2 1: 1 3i 6</w:t>
        <w:br/>
        <w:t>Hersll Mendl | 2 l' -1 -! 31 6</w:t>
        <w:br/>
        <w:t>Aron Mendl | 2' 31 =! -1 5i 10</w:t>
        <w:br/>
        <w:t>in Egböl [OCR 'IH Eq/!öll'] | Israel Jacobus | 2 aJ I 51 10</w:t>
        <w:br/>
        <w:t xml:space="preserve"> | Mojsis Iczek | 2 2! 4</w:t>
        <w:br/>
        <w:t>in Vradisl | Joachim Salamon | 2 II al 6</w:t>
        <w:br/>
        <w:t xml:space="preserve"> | Jacobus Mojsis | 2 -' , 21 4</w:t>
        <w:br/>
        <w:t xml:space="preserve"> | Israel Chlamsacs | 2 1 -1 -1 3, fl</w:t>
        <w:br/>
        <w:t xml:space="preserve"> | Marcus Chlamsacs | 2 1 -1 1 3i 6</w:t>
        <w:br/>
        <w:t xml:space="preserve"> | Mojsis Polyacsek | 2: 2 4: 8</w:t>
      </w:r>
    </w:p>
    <w:p>
      <w:r>
        <w:t>764</w:t>
      </w:r>
    </w:p>
    <w:p>
      <w:pPr>
        <w:pStyle w:val="Heading1"/>
      </w:pPr>
      <w:r>
        <w:t>PDF viewer page 766</w:t>
      </w:r>
    </w:p>
    <w:p>
      <w:r>
        <w:t>https://real-eod.mtak.hu/2973/1/Magyar_zsido_okleveltar_VII.pdf#page=766</w:t>
      </w:r>
    </w:p>
    <w:p>
      <w:r>
        <w:t>[Numeric column headings illegible in OCR; numeric strings given as they appear.]</w:t>
      </w:r>
    </w:p>
    <w:p>
      <w:r>
        <w:t>Place of residence | Name and surname | [numeric columns]</w:t>
      </w:r>
    </w:p>
    <w:p>
      <w:r>
        <w:t xml:space="preserve"> | Adamus Josephus | 2' 1 -I 2 4-</w:t>
        <w:br/>
        <w:t xml:space="preserve"> | Isacus Levy | 21 i' =1 -,, 3' 6</w:t>
        <w:br/>
        <w:t xml:space="preserve"> | Abraham Irok | 2. 1- , - ! 3 ti</w:t>
        <w:br/>
        <w:t xml:space="preserve"> | Isacus Pinkesz | 2 3 -,, ~i} 10</w:t>
        <w:br/>
        <w:t xml:space="preserve"> | his mother | 1 , -1 -j</w:t>
        <w:br/>
        <w:t xml:space="preserve"> | widow Catharina Heraliana | 1 -, 3; 2i _! 1 :!</w:t>
        <w:br/>
        <w:t xml:space="preserve"> | her son-in-law Marcus Selik [OCR 'oiusdem' = eiusdem: 'his/her son-in-law']</w:t>
        <w:br/>
        <w:t xml:space="preserve"> | Jacobus Salamon Pajdos | 2 3: -, ! - '. 14</w:t>
        <w:br/>
        <w:t xml:space="preserve"> | Jacobus Simrlik; his wife in Moravia, a wet-nurse | 2 2 -, -1 41 10 ro' u 10 [figures misaligned]</w:t>
        <w:br/>
        <w:t xml:space="preserve"> | Simon Simrlik | 1 li 2</w:t>
        <w:br/>
        <w:t xml:space="preserve"> | Joachim Josephus | 2, li -1 2i 4</w:t>
        <w:br/>
        <w:t xml:space="preserve"> | Simon David | ., 'l' =1 -! i 3 6</w:t>
        <w:br/>
        <w:t xml:space="preserve"> | Jacobus Mojsis | 2. i: 3 li</w:t>
        <w:br/>
        <w:t xml:space="preserve"> | Mendl Pinkesz | 2, -1 i 4 i'</w:t>
        <w:br/>
        <w:t>in Letnicz | Bernardus Lebl | 21 2! =1 41 H</w:t>
        <w:br/>
        <w:t>in Vradisr [OCR] | Hersl Mojsis | 2. 2' -, -1 2' 4</w:t>
        <w:br/>
        <w:t xml:space="preserve"> | sachter [ritual slaughterer] Salamon Joseph | 2 l! _1 3: íi</w:t>
        <w:br/>
        <w:t xml:space="preserve"> | cantor Lebl Abraham | 2: -1 21 4</w:t>
      </w:r>
    </w:p>
    <w:p>
      <w:r>
        <w:t>All the following are beggars, having nothing:</w:t>
        <w:br/>
        <w:t xml:space="preserve"> | Jacobus Burian | 2' 1: _1 3 li</w:t>
        <w:br/>
        <w:t xml:space="preserve"> | Marcus Polacsek | 2' l! -i 3 li</w:t>
        <w:br/>
        <w:t xml:space="preserve"> | Adamus Simon | 2' l! -, :3: 6</w:t>
        <w:br/>
        <w:t xml:space="preserve"> | Franciscus Simon | 9' -' 1: -1 3 II</w:t>
        <w:br/>
        <w:t xml:space="preserve"> | Borch Abraham | 2 -' 2' 4</w:t>
        <w:br/>
        <w:t xml:space="preserve"> | Isacus David | - 2; 4</w:t>
        <w:br/>
        <w:t xml:space="preserve"> | Simon Burian | ;1 li - 3j ci</w:t>
        <w:br/>
        <w:t xml:space="preserve"> | Israel Salamon | 1: 1 2</w:t>
        <w:br/>
        <w:t xml:space="preserve"> | Caloman Sklenar | 1: o 2 4</w:t>
        <w:br/>
        <w:t>in Egböl | Israel Jezek [OCR 'Je:lek'] | ;, - ,I</w:t>
        <w:br/>
        <w:t>in Egböl | his son-in-law Marcus | -1 =1 -i 2 4-</w:t>
        <w:br/>
        <w:t xml:space="preserve"> | widower Joseph Baron | li _. -~ 1 2</w:t>
        <w:br/>
        <w:t>in Kepesan | Jacobus Jezek | ~I ~I -! 4' S</w:t>
        <w:br/>
        <w:t xml:space="preserve"> | Filippus Smirlik | 4: s</w:t>
      </w:r>
    </w:p>
    <w:p>
      <w:r>
        <w:t>(in a different ink) [editorial note in Hungarian in the source]</w:t>
        <w:br/>
        <w:t xml:space="preserve"> | Majcz Poliezer | 21 5: 2 -11 9: 18</w:t>
        <w:br/>
        <w:t>in Vidovan | Gabriel Aron | 2: 21 2 -1 6, 12</w:t>
        <w:br/>
        <w:t>in Popudin | Jacobus Simon | 2' -,21 -1 -1 4i S</w:t>
        <w:br/>
        <w:t xml:space="preserve"> | Florianus Abraham | 2 2! 4</w:t>
        <w:br/>
        <w:t>in Mokrihaj | Samuel Gallie | -, 41 9! 2' 4' 8</w:t>
        <w:br/>
        <w:t>in Unyin | Salamon | 2: =1 =1 6' 12</w:t>
      </w:r>
    </w:p>
    <w:p>
      <w:r>
        <w:t>[totals row, OCR garbled:] ,1124 , 1 / 801 61 -1 2 lOF2()</w:t>
      </w:r>
    </w:p>
    <w:p>
      <w:r>
        <w:t>765</w:t>
      </w:r>
    </w:p>
    <w:p>
      <w:pPr>
        <w:pStyle w:val="Heading1"/>
      </w:pPr>
      <w:r>
        <w:t>PDF viewer page 767</w:t>
      </w:r>
    </w:p>
    <w:p>
      <w:r>
        <w:t>https://real-eod.mtak.hu/2973/1/Magyar_zsido_okleveltar_VII.pdf#page=767</w:t>
      </w:r>
    </w:p>
    <w:p>
      <w:r>
        <w:t>Conscription of the Jews existing and residing in this County of Nittra, and in the district (processus) of the same name</w:t>
      </w:r>
    </w:p>
    <w:p>
      <w:r>
        <w:t>Names of the Jews | [numeric column headings illegible in OCR] | constituti [heading; reading as in OCR] | fl.</w:t>
      </w:r>
    </w:p>
    <w:p>
      <w:r>
        <w:t>In the estate (possessio) of Szolakusz</w:t>
        <w:br/>
        <w:t>Marcus Gabriel, married, in the house of Lord Josephus Majthény | 2 3 | 5 | 10</w:t>
        <w:br/>
        <w:t>Hersll Samuel, married, with the same Lord Majtheny. NB. He has two sons in Trencsén (Trenciniensis) County, in the estate of Ozorocz. | 2 4 | fl [OCR] | 12</w:t>
        <w:br/>
        <w:t>Abraham Marcus, married, in the house of Lord Stephanus Jeszensky | 2 3 | | 10</w:t>
        <w:br/>
        <w:t>The fourth Jew produced testimonials concerning payment issued in Moravia, and handed them over into our hands.</w:t>
      </w:r>
    </w:p>
    <w:p>
      <w:r>
        <w:t>In the estate of F. Lejjarüh [OCR; reading uncertain]</w:t>
        <w:br/>
        <w:t>Isaac Leffko, married | 1 | 3 | 6</w:t>
      </w:r>
    </w:p>
    <w:p>
      <w:r>
        <w:t>In the estate of N. Ernöke [OCR]</w:t>
        <w:br/>
        <w:t>Salamon Israel, married, in the house of Lady Antonia Deseöiana | 2 | iS [OCR] | 10</w:t>
        <w:br/>
        <w:t>Mojses Pinkos, married, in the house of the same lady | 2 | 3 | fl [OCR]</w:t>
        <w:br/>
        <w:t>Mojses Jacobus, married, in the house of the Cigriniana [OCR 'c{igrinianae'; reading uncertain] | 2 | 2 | 4</w:t>
        <w:br/>
        <w:t>Salamon [OCR 'Sklamon'] Leffko, married, in the Szakacsiana house. NB. He has two sons in Borsod County | 2 | 2 | 4</w:t>
        <w:br/>
        <w:t>Josephus Jacobus, married, on the manorial farm (allodium) of Lord Ladislaus Deseö | 2 3 | .) [OCR] | 10</w:t>
      </w:r>
    </w:p>
    <w:p>
      <w:r>
        <w:t>In the noble village of Purucza</w:t>
        <w:br/>
        <w:t>Mojses Lejb, living in the street and house of the venerable Chapter of Nittra, married | 2 2 | 4 | 8</w:t>
        <w:br/>
        <w:t>Joannes Mojses, married, residing in the house of the antesignanus [headman] of the same village of Parucza [spelling as in source] | 2 1 | 3 | fl [OCR]</w:t>
        <w:br/>
        <w:t>Fajbel, married, living in the house of Lord Szöllösy | 2 | 2 | 4</w:t>
        <w:br/>
        <w:t>Abraham Mojses, married, residing in the house of Lord Alexander Köröskény | 2 1 | 3 | fl [OCR]</w:t>
        <w:br/>
        <w:t>Bojnis Jacob, married, in the house of Lord Caspar Szveteney | 2 2 | 4 | 8</w:t>
        <w:br/>
        <w:t>Aáron, married, in the house of Lord Nicolaus Biróvszky | 2 | 2 | 4</w:t>
        <w:br/>
        <w:t>Mojses, married, in the house of the same Lord Biróvszky | 2 3 | .) [OCR] | 10</w:t>
        <w:br/>
        <w:t>David, tailor, married, living in the house of Lord Vladar | | ;3 [OCR] | fl [OCR]</w:t>
        <w:br/>
        <w:t>Marcus, married, in the house of Lord Caspar Szöllössy | 2 2 | 4 | 8</w:t>
        <w:br/>
        <w:t>Josephus, married, in the house of Lord Franciscus Almássy | 2 3 | ti [OCR] | 10</w:t>
        <w:br/>
        <w:t>Hersll, married, in the house of the same Lord Almássy | 2 | 2 | 4</w:t>
      </w:r>
    </w:p>
    <w:p>
      <w:r>
        <w:t>766</w:t>
      </w:r>
    </w:p>
    <w:p>
      <w:pPr>
        <w:pStyle w:val="Heading1"/>
      </w:pPr>
      <w:r>
        <w:t>PDF viewer page 768</w:t>
      </w:r>
    </w:p>
    <w:p>
      <w:r>
        <w:t>https://real-eod.mtak.hu/2973/1/Magyar_zsido_okleveltar_VII.pdf#page=768</w:t>
      </w:r>
    </w:p>
    <w:p>
      <w:r>
        <w:t>Names of the Jews | [numeric column headings illegible in OCR] | constituti | fl.</w:t>
      </w:r>
    </w:p>
    <w:p>
      <w:r>
        <w:t>David, married, in the house of Lord Caspar Szöllössy. NB. He is also accustomed to live on the estate (praedium) of Eger | 2 2 | 4 |</w:t>
      </w:r>
    </w:p>
    <w:p>
      <w:r>
        <w:t>In the estate of Ivánka</w:t>
        <w:br/>
        <w:t>David Isaac, married, inhabits the distillery house (domus crematoria) of Lord Josephus Akács | 2 1 | 3 | 6</w:t>
        <w:br/>
        <w:t>Likewise another Jew with his wife, residing with Lord Kelecseny | 2 | 2 | 4</w:t>
      </w:r>
    </w:p>
    <w:p>
      <w:r>
        <w:t>In the town of Komjáthy</w:t>
        <w:br/>
        <w:t>Jacobus, married, in the house of the Lord Count | 2 3 1 | 6 | 12</w:t>
        <w:br/>
        <w:t>widow Anna, residing there | 1 3 | 4 | S [OCR]</w:t>
        <w:br/>
        <w:t>Samuel, married, there | 2 3 | 6 | 12</w:t>
        <w:br/>
        <w:t>Barbara, widow, there | 1 | 1 | 2</w:t>
        <w:br/>
        <w:t>Lazarus Samuel, married, likewise residing in the house of the titled Lord Count | 2 3 | | 10</w:t>
        <w:br/>
        <w:t>Lazarus Samuel, married, likewise residing in the house of the titled Lord Count [entry repeated in OCR] | 2 3 | 5 | 10</w:t>
        <w:br/>
        <w:t>Jacobus Sajer, married, there | 2 3 | ;; [OCR] | HJ [OCR]</w:t>
      </w:r>
    </w:p>
    <w:p>
      <w:r>
        <w:t>In Ondróhó</w:t>
        <w:br/>
        <w:t>Jacobus Lebell, married | 2 :l [OCR] | 7 | 14</w:t>
        <w:br/>
        <w:t>The same has a father-in-law (socer), Salamon, married | 2 1 | |</w:t>
      </w:r>
    </w:p>
    <w:p>
      <w:r>
        <w:t>In Zalomszegh [OCR '.Z\lI alomszegh']</w:t>
        <w:br/>
        <w:t>In the house of Lady Dezericzkyana, Isaac, married | :l [OCR] | 3 | 6</w:t>
      </w:r>
    </w:p>
    <w:p>
      <w:r>
        <w:t>In Egyházszegh [OCR 'EgyhnzszefJh']</w:t>
        <w:br/>
        <w:t>Abraham, married, Iani o [OCR; illegible] | 2 | 2 | 4</w:t>
        <w:br/>
        <w:t>Simon Abraham, living in the same house, married | 2 | 2 | 4</w:t>
        <w:br/>
        <w:t>Abraham Israel, married, there | 2 1 | 3 | 6</w:t>
        <w:br/>
        <w:t>Jacobus Simon, married, in the same house | 2 1 | 3 | 6</w:t>
        <w:br/>
        <w:t>Marcus Jacobus, married, there | 2 1 | 3 | 6</w:t>
      </w:r>
    </w:p>
    <w:p>
      <w:r>
        <w:t>In Surány</w:t>
        <w:br/>
        <w:t>Isaac Lebell, married, on the land (fundus) of the spectabilis Lord Motesiczky | 2 | 2 | 4</w:t>
        <w:br/>
        <w:t>Jacobus Lebell, on the land of the Lord Count | 1 | 3 | 6</w:t>
        <w:br/>
        <w:t>Likewise on the land of Lord Motesiczky, a married Jew | 2 2 | 4 | S [OCR]</w:t>
        <w:br/>
        <w:t>Estem [OCR], widow of Hirsell, in the house of the same lord | i ] 1 | 2 | 2</w:t>
      </w:r>
    </w:p>
    <w:p>
      <w:r>
        <w:t>In Várad</w:t>
        <w:br/>
        <w:t>Samuel Czabajszky, married | 2 | 2 | 4</w:t>
        <w:br/>
        <w:t>NB. Two sons of his are maintained in Örmény by a Jew named Wolff.</w:t>
        <w:br/>
        <w:t>there, widow Anna | 1 | 2 | 4</w:t>
        <w:br/>
        <w:t>there, widow Lida | 1 | 2 | 4</w:t>
      </w:r>
    </w:p>
    <w:p>
      <w:r>
        <w:t>767</w:t>
      </w:r>
    </w:p>
    <w:p>
      <w:pPr>
        <w:pStyle w:val="Heading1"/>
      </w:pPr>
      <w:r>
        <w:t>PDF viewer page 769</w:t>
      </w:r>
    </w:p>
    <w:p>
      <w:r>
        <w:t>https://real-eod.mtak.hu/2973/1/Magyar_zsido_okleveltar_VII.pdf#page=769</w:t>
      </w:r>
    </w:p>
    <w:p>
      <w:r>
        <w:t>[Column headings largely illegible in OCR. Legible: 'constituti' (persons enumerated / total), 'Names of the Jews' (OCR: 'Nomina Judaeorom'), 'fl.' (florins). Figures below are given in OCR order; exact column assignment cannot be reliably reconstructed. Stray table-rule marks omitted.]</w:t>
      </w:r>
    </w:p>
    <w:p>
      <w:r>
        <w:t>Names of the Jews | ... | constituti | fl.</w:t>
      </w:r>
    </w:p>
    <w:p>
      <w:r>
        <w:t>In Bankeszy</w:t>
        <w:br/>
        <w:t>Bamuel [OCR; probably Samuel] Leffko, married    2  :l [OCR; possibly 3]  5  Hl [OCR; possibly 10]</w:t>
        <w:br/>
        <w:t>Jacob Mojses, married, in the same place    2  1  3  6</w:t>
        <w:br/>
        <w:t>Philippus Mojses, married, in the same place    2  2  4</w:t>
        <w:br/>
        <w:t>Abraham Jacobus, married, in the same place    2  3  6</w:t>
        <w:br/>
        <w:t xml:space="preserve">   NB. He has one son in Moravia.</w:t>
        <w:br/>
        <w:t>In the estate (possessio) of 1.1egyer [OCR garbled]</w:t>
        <w:br/>
        <w:t>Salamon Isaac, married, living in the manorial house; also in the same place Israel Salamon, his son, married, in the same house    4  4  16</w:t>
        <w:br/>
        <w:t>In the estate of Szelöeze [OCR reading]</w:t>
        <w:br/>
        <w:t>Joseph Isaac, married, in the house of Stephanus Nagy    2  1  3  6</w:t>
        <w:br/>
        <w:t>In the estate of Soók</w:t>
        <w:br/>
        <w:t>Isaac Jacob, married, in the house of Joannes Naranesik [OCR; name hyphenated across lines]    2  4  7  14</w:t>
        <w:br/>
        <w:t>Laurentius Jacob, married, on the Karolyano plot [OCR 'Karolvano']    2  2  4</w:t>
        <w:br/>
        <w:t>Abraham Jacob, married, in the Feketeiana house [OCR 'Feket~iana']    2  2  4</w:t>
        <w:br/>
        <w:t>In the estate of Tornocz [OCR 'T'ornocz']</w:t>
        <w:br/>
        <w:t>Isaac, married, living in the Mentleriana house    2  2  4</w:t>
        <w:br/>
        <w:t>In the estate of A. Vecse</w:t>
        <w:br/>
        <w:t>Simon Phylippus, married, leaseholder (arendator) of the most excellent lord Karoly    2  3  6</w:t>
        <w:br/>
        <w:t>In the market town (oppidum) of Ürmény [OCR 't:rmény']</w:t>
        <w:br/>
        <w:t>Mojses Salamon, widower, in the house of lord Praznovszky    1  1  2  4</w:t>
        <w:br/>
        <w:t>Lebell Mojses, married, in the Jungeriana house    2  2  4  8</w:t>
        <w:br/>
        <w:t>Jacob Volff, married, in the same house    2  3  ,j [OCR; possibly 5]  10</w:t>
        <w:br/>
        <w:t>Salamon Jacob, married, in the house of lord Paulus Bossány    2  2  4</w:t>
        <w:br/>
        <w:t xml:space="preserve">   NB. He has two sons, one in Betorkeszi [OCR 'Be.torkeszi'], the other in the county of Komárom (comitatus Comaromiensis).</w:t>
        <w:br/>
        <w:t>Salamon Volff, married, in the house of lord Ürmény    2  2  4</w:t>
        <w:br/>
        <w:t>Jacob Mojses, son of Mojses who inhabits the Praznovszkiana house    1  1  2</w:t>
        <w:br/>
        <w:t>In Czabaj</w:t>
        <w:br/>
        <w:t>Lebell Mojses, married, in the house of Stephanus Szücs    2  2  4  8</w:t>
        <w:br/>
        <w:t>Abraham Aaron, with wife and children left behind in Moravia    1  2</w:t>
        <w:br/>
        <w:t>In Köpösd [OCR 'Köpö.sd']</w:t>
        <w:br/>
        <w:t>Daniel Jacob, married, in the house of lord baron Joannes Tolvay, having a tutor (praeceptor)    2  4  8  16</w:t>
      </w:r>
    </w:p>
    <w:p>
      <w:r>
        <w:t>768</w:t>
      </w:r>
    </w:p>
    <w:p>
      <w:pPr>
        <w:pStyle w:val="Heading1"/>
      </w:pPr>
      <w:r>
        <w:t>PDF viewer page 770</w:t>
      </w:r>
    </w:p>
    <w:p>
      <w:r>
        <w:t>https://real-eod.mtak.hu/2973/1/Magyar_zsido_okleveltar_VII.pdf#page=770</w:t>
      </w:r>
    </w:p>
    <w:p>
      <w:r>
        <w:t>[Column headings largely illegible in OCR. Legible: 'constituti', 'Names of the Jews' (OCR: 'Nomina judaeorom'), 'fl.'. Figures given in OCR order; column assignment not reliably recoverable.]</w:t>
      </w:r>
    </w:p>
    <w:p>
      <w:r>
        <w:t>Names of the Jews | ... | constituti | fl.</w:t>
      </w:r>
    </w:p>
    <w:p>
      <w:r>
        <w:t>In Soporru) [OCR garbled; place name uncertain]</w:t>
        <w:br/>
        <w:t>Joseph Marcus, married, in the house of the most excellent lord count    2  2  4</w:t>
        <w:br/>
        <w:t>Mojses Lazar, likewise in the manorial house    2  2  4  il [OCR; last figure illegible]</w:t>
        <w:br/>
        <w:t>Salamon Beniamin, married, also living in the manorial house    2  3  6</w:t>
        <w:br/>
        <w:t>In the market town of Sempthe [OCR 'Sem/pthe']</w:t>
        <w:br/>
        <w:t>Isaac Lazar, in the manorial house    2  3  5  10</w:t>
        <w:br/>
        <w:t>In Ujvároska [OCR 'Ujvároslca']</w:t>
        <w:br/>
        <w:t>Simon Cham, married, in the manorial brewery    2  3  ;) [OCR; possibly 5]  10</w:t>
        <w:br/>
        <w:t>Jacob Isaac [OCR 'Isnac'], married, in the same place    2  2  4  8</w:t>
        <w:br/>
        <w:t>In Ujlak</w:t>
        <w:br/>
        <w:t>Lebell Salamon, married, on the plot (fundus) of lord general Forgács    2  1  3  6</w:t>
        <w:br/>
        <w:t>Jacob Lebell, married, in the same place    2  2  4</w:t>
        <w:br/>
        <w:t>In Nagy Baáb [OCR 'Baál!']</w:t>
        <w:br/>
        <w:t>Isaac Jacob, married, leaseholder (arendator) of the honourable (spectabilis) lord David    2  2  4  8</w:t>
        <w:br/>
        <w:t>In the same place Volff Lebell, married    2  2  4</w:t>
        <w:br/>
        <w:t>In Kiss Baáb</w:t>
        <w:br/>
        <w:t>Jacob Lebell, married, in the house of the honourable lord Majthény    2  3  6</w:t>
        <w:br/>
        <w:t>In Palla [OCR 'Pallla']</w:t>
        <w:br/>
        <w:t>Salamon Jacob, married, leaseholder of the most excellent count Franciscus Eszterházy    2  3  6</w:t>
        <w:br/>
        <w:t xml:space="preserve">   NB. His partner (socius) from Moravia, living with him    1  1  2</w:t>
        <w:br/>
        <w:t>In Nemes Kürth</w:t>
        <w:br/>
        <w:t>Bernard Michael, married, in the Kopcsaniana house    2  2  4  8</w:t>
        <w:br/>
        <w:t>Michael Joseph, married, in the Bosnyakiana house    2  1  3  6</w:t>
        <w:br/>
        <w:t>Jacob Mojses, married, in the Diossiana house    2  2  4</w:t>
        <w:br/>
        <w:t>Salnnel [OCR; possibly Samuel] Jacob, married, in the Moskoiana house    2  2  4</w:t>
        <w:br/>
        <w:t>Joseph Enoch, married, in the house of lord Joannes Nagy    2  2  4</w:t>
        <w:br/>
        <w:t>Hersll Majer, married, in the Diossiana house    2  1  3  6</w:t>
        <w:br/>
        <w:t>Marcus Jacob, married, in the Bosnyakiana house    2  2  4  8</w:t>
        <w:br/>
        <w:t>Simon Jacob, married, in the Dyossiana house    2  1  3  6</w:t>
        <w:br/>
        <w:t>In Salgócska</w:t>
        <w:br/>
        <w:t>Jacob [OCR 'Jaco II'] Joseph, married, Ianio [OCR; unclear word], in the house of the honourable Carori [OCR; possibly Caroli] David    2  3  ;j [OCR; possibly 5]  10</w:t>
        <w:br/>
        <w:t>Lebell Jacob, sachter [shochet] and tutor (praeceptor)    1  2</w:t>
      </w:r>
    </w:p>
    <w:p>
      <w:r>
        <w:t>49 Oklevéltár VII.</w:t>
        <w:br/>
        <w:t>769</w:t>
      </w:r>
    </w:p>
    <w:p>
      <w:pPr>
        <w:pStyle w:val="Heading1"/>
      </w:pPr>
      <w:r>
        <w:t>PDF viewer page 771</w:t>
      </w:r>
    </w:p>
    <w:p>
      <w:r>
        <w:t>https://real-eod.mtak.hu/2973/1/Magyar_zsido_okleveltar_VII.pdf#page=771</w:t>
      </w:r>
    </w:p>
    <w:p>
      <w:r>
        <w:t>[Column headings largely illegible in OCR. Legible: 'constituti', 'Names of the Jews' (OCR: 'Nomina Judaeorum'), 'fl.'. Figures given in OCR order.]</w:t>
      </w:r>
    </w:p>
    <w:p>
      <w:r>
        <w:t>Names of the Jews | ... | constituti | fl.</w:t>
      </w:r>
    </w:p>
    <w:p>
      <w:r>
        <w:t>In Saágh</w:t>
        <w:br/>
        <w:t>Gabriel [OCR 'Gabrir-l'] Joseph, married    2  3  6</w:t>
        <w:br/>
        <w:t>In Udvarnok [OCR 'Udoarnok']</w:t>
        <w:br/>
        <w:t>Samuel Joseph, married, in the Davidiana house    2  1  3  (). [OCR; final figure illegible]</w:t>
        <w:br/>
        <w:t>In Bajmocska</w:t>
        <w:br/>
        <w:t>Philippus Simon, married, in the house of the most excellent count, president of the Chamber    2  2  4</w:t>
        <w:br/>
        <w:t>In Elecske</w:t>
        <w:br/>
        <w:t>Isaac Joseph, married, in the house of lord Hidvéghy    2  ri [OCR; possibly 5]  10</w:t>
        <w:br/>
        <w:t>Herssl, arriving here from Bohemia, in the house of the same lord [OCR 'domuli']    2  3  6</w:t>
        <w:br/>
        <w:t>In Vzbégh [OCR reading]</w:t>
        <w:br/>
        <w:t>David Salamon, married, inhabiting the house of lord Carolus Nagy    2  2  4  8</w:t>
        <w:br/>
        <w:t>In Könyök</w:t>
        <w:br/>
        <w:t>Jacob Samuel, married, in the brewery house    2  2  4  8</w:t>
        <w:br/>
        <w:t>In Szent Mihály Úr</w:t>
        <w:br/>
        <w:t>Mojses Daniel, married, in the house of the widow (relicta) Papiana    2  3  6</w:t>
        <w:br/>
        <w:t>Jacob Volff, married, in the Csermendiana house    2  5  7  14</w:t>
        <w:br/>
        <w:t>In Alsó Szöllös</w:t>
        <w:br/>
        <w:t>Jacob Isaac, married, in the house of the lady, widow of Andreas Szürény    2  2  4  8</w:t>
        <w:br/>
        <w:t>Elisabetha, widow, in the house of the same lady    1  1  2  4</w:t>
        <w:br/>
        <w:t>In Eint« [OCR garbled; place name uncertain]</w:t>
        <w:br/>
        <w:t>Joseph Mojses, leaseholder (arendator) of the brewery of lord Michael Hunyudv [OCR; possibly Hunyady]    2  1  3  6</w:t>
        <w:br/>
        <w:t>In Csitri,. [OCR garbled]</w:t>
        <w:br/>
        <w:t>Abraham Volff, married, inhabiting the house of the parish priest    2  2  4  8</w:t>
      </w:r>
    </w:p>
    <w:p>
      <w:r>
        <w:t>[Totals]    191  138  6  2  337  674</w:t>
      </w:r>
    </w:p>
    <w:p>
      <w:r>
        <w:t>We attest that this conscription was conducted by us as set forth above, in the year 174f3 [OCR; likely 1746] on days of the month of July.</w:t>
        <w:br/>
        <w:t>Valentinus Deseo, judge of the nobles (iudex nobilium) of the illustrious county of Nittra (comitatus Nittriensis), m. p.</w:t>
        <w:br/>
        <w:t>Franciscus Csech, sworn assessor of the illustrious county of Nittra, m. p.</w:t>
        <w:br/>
        <w:t>O. L. Htt. Acta Jud. fasc. 992. (31f3-33lJ) [archive reference as in OCR; folio numbers garbled]</w:t>
      </w:r>
    </w:p>
    <w:p>
      <w:r>
        <w:t>770</w:t>
      </w:r>
    </w:p>
    <w:p>
      <w:pPr>
        <w:pStyle w:val="Heading1"/>
      </w:pPr>
      <w:r>
        <w:t>PDF viewer page 772</w:t>
      </w:r>
    </w:p>
    <w:p>
      <w:r>
        <w:t>https://real-eod.mtak.hu/2973/1/Magyar_zsido_okleveltar_VII.pdf#page=772</w:t>
      </w:r>
    </w:p>
    <w:p>
      <w:r>
        <w:t>13. 1746 October 10. Pest. Conscription of the Jews of Pest, Pilis and Salt [OCR; presumably Solt] counties:</w:t>
      </w:r>
    </w:p>
    <w:p>
      <w:r>
        <w:t>[Column headings: 'locus habitationis' (place of residence), 'nomina' (names); the numerical column headings are illegible in OCR. Figures are given in OCR order where legible; alignment with names is often unreliable.]</w:t>
      </w:r>
    </w:p>
    <w:p>
      <w:r>
        <w:t>Place of residence | Names | [figures]</w:t>
      </w:r>
    </w:p>
    <w:p>
      <w:r>
        <w:t>In the district (processus) of Pilis:</w:t>
      </w:r>
    </w:p>
    <w:p>
      <w:r>
        <w:t>in the market town of Samhék [OCR; cf. Sambék below]:</w:t>
        <w:br/>
        <w:t xml:space="preserve">  Lehi Daniel</w:t>
        <w:br/>
        <w:t xml:space="preserve">  Besik Lebl</w:t>
        <w:br/>
        <w:t xml:space="preserve">  Mojses Jacob</w:t>
        <w:br/>
        <w:t xml:space="preserve">  Jacob Israel</w:t>
        <w:br/>
        <w:t xml:space="preserve">  Joseph Hirsl</w:t>
        <w:br/>
        <w:t xml:space="preserve">  Noe Israel</w:t>
        <w:br/>
        <w:t xml:space="preserve">  Israel Isak</w:t>
        <w:br/>
        <w:t xml:space="preserve">  Jachen Nosen</w:t>
        <w:br/>
        <w:t xml:space="preserve">  Mojses Salamon</w:t>
        <w:br/>
        <w:t xml:space="preserve">  Moyses Vael</w:t>
        <w:br/>
        <w:t xml:space="preserve">  Joseph Bern</w:t>
        <w:br/>
        <w:t xml:space="preserve">  Lebl Noe</w:t>
        <w:br/>
        <w:t xml:space="preserve">  Hirsl Bern</w:t>
        <w:br/>
        <w:t xml:space="preserve">  Lebl Jacob</w:t>
        <w:br/>
        <w:t xml:space="preserve">  Jacob Lebl</w:t>
        <w:br/>
        <w:t xml:space="preserve">  Total [figures illegible in OCR]</w:t>
      </w:r>
    </w:p>
    <w:p>
      <w:r>
        <w:t>in the estate of Tök [OCR 'l'ök']:    Isak Israel</w:t>
        <w:br/>
        <w:t>in the estate of Perbál:    Himl David</w:t>
        <w:br/>
        <w:t>in the estate of Tinnye:    David Salamon</w:t>
        <w:br/>
        <w:t>in the estate of Tétény:</w:t>
        <w:br/>
        <w:t xml:space="preserve">  Jacob Ábraham</w:t>
        <w:br/>
        <w:t xml:space="preserve">  Joseph Lebl</w:t>
        <w:br/>
        <w:t xml:space="preserve">  Lebl Tajcs</w:t>
        <w:br/>
        <w:t xml:space="preserve">  Eszke Pain</w:t>
        <w:br/>
        <w:t xml:space="preserve">  Joseph Naise [OCR 'Na.is«']</w:t>
        <w:br/>
        <w:t xml:space="preserve">  Mandl Lebl</w:t>
        <w:br/>
        <w:t xml:space="preserve">  Isák Joseph</w:t>
        <w:br/>
        <w:t xml:space="preserve">  Lazár Mojses</w:t>
        <w:br/>
        <w:t xml:space="preserve">  Total [OCR figures garbled: il! 21 7i III 31 / 1 3, li -1 2' 9 / 2: -_1]</w:t>
      </w:r>
    </w:p>
    <w:p>
      <w:r>
        <w:t>in the market town of Ó-Buda:</w:t>
        <w:br/>
        <w:t xml:space="preserve">  Philipp Moyses</w:t>
        <w:br/>
        <w:t xml:space="preserve">  Marcus Lebl    2  2: :-! 1  ;) [OCR]</w:t>
        <w:br/>
        <w:t xml:space="preserve">  Marcus Lebl Eszterajen    2"-i  1  ;{  1: li  li  9 [OCR]</w:t>
        <w:br/>
        <w:t xml:space="preserve">  Moysos Volff    21-1  1  2  i' -1 1  7 [OCR]</w:t>
        <w:br/>
        <w:t xml:space="preserve">  Simon Lebl    2  i  2,  1  1'  1.  7 [OCR]</w:t>
        <w:br/>
        <w:t xml:space="preserve">  Isak Abraham    2'  1;  3</w:t>
        <w:br/>
        <w:t xml:space="preserve">  Volff Fersl    2  II  4 [OCR]</w:t>
        <w:br/>
        <w:t xml:space="preserve">  Mojsos Isak    2  1  3</w:t>
        <w:br/>
        <w:t xml:space="preserve">  Hirsl Ábraham    2  3</w:t>
        <w:br/>
        <w:t xml:space="preserve">  Mojses Joachim    2'  2  ;5 [OCR]</w:t>
        <w:br/>
        <w:t xml:space="preserve">  Mojses Simon Spiez    -, ')  2  ;5 [OCR]</w:t>
        <w:br/>
        <w:t xml:space="preserve">  Asel' [OCR; possibly Aser] Israel    ~i  li  8 [OCR]</w:t>
        <w:br/>
        <w:t xml:space="preserve">  David Hirsl    2'  ]:  lj [OCR]</w:t>
        <w:br/>
        <w:t xml:space="preserve">  Isak David    2 -,  3</w:t>
        <w:br/>
        <w:t xml:space="preserve">  Hirsl _\1an&lt;11 [OCR garbled; possibly Mandl]    2  :&gt; [OCR]</w:t>
      </w:r>
    </w:p>
    <w:p>
      <w:r>
        <w:t>771</w:t>
      </w:r>
    </w:p>
    <w:p>
      <w:pPr>
        <w:pStyle w:val="Heading1"/>
      </w:pPr>
      <w:r>
        <w:t>PDF viewer page 773</w:t>
      </w:r>
    </w:p>
    <w:p>
      <w:r>
        <w:t>https://real-eod.mtak.hu/2973/1/Magyar_zsido_okleveltar_VII.pdf#page=773</w:t>
      </w:r>
    </w:p>
    <w:p>
      <w:r>
        <w:t>[Column headings: place of residence; names; numerical headings illegible. Figures given in OCR order; alignment with names unreliable.]</w:t>
      </w:r>
    </w:p>
    <w:p>
      <w:r>
        <w:t>Place of residence | Names | [figures]</w:t>
      </w:r>
    </w:p>
    <w:p>
      <w:r>
        <w:t>[Ó-Buda, continued]</w:t>
        <w:br/>
        <w:t xml:space="preserve">  Philip Lebl Vacz    2i</w:t>
        <w:br/>
        <w:t xml:space="preserve">  Marcus Mones Snajdr    21</w:t>
        <w:br/>
        <w:t xml:space="preserve">  Salamon Jacob    2·  3</w:t>
        <w:br/>
        <w:t xml:space="preserve">  Marcus Adam Tine    4</w:t>
        <w:br/>
        <w:t xml:space="preserve">  [OCR figures: 21  5]</w:t>
        <w:br/>
        <w:t xml:space="preserve">  Joseph Berli Prontais    ~i</w:t>
        <w:br/>
        <w:t xml:space="preserve">  Lebl Mandl    5  2i</w:t>
        <w:br/>
        <w:t xml:space="preserve">  Gabriel Salamon</w:t>
        <w:br/>
        <w:t xml:space="preserve">  Lebl Joannes</w:t>
        <w:br/>
        <w:t xml:space="preserve">  Lebl Marcus Tregler    21  "  [)  [OCR]</w:t>
        <w:br/>
        <w:t xml:space="preserve">  Marcus Berli</w:t>
        <w:br/>
        <w:t xml:space="preserve">  Samson Frankl    J!! [OCR]</w:t>
        <w:br/>
        <w:t xml:space="preserve">  Marcus Mojses</w:t>
        <w:br/>
        <w:t xml:space="preserve">  Joseph Kersner</w:t>
        <w:br/>
        <w:t xml:space="preserve">  Abraham Simon Velis    [OCR figures: , 21-i / 21-]</w:t>
        <w:br/>
        <w:t xml:space="preserve">  David Isak</w:t>
        <w:br/>
        <w:t xml:space="preserve">  Marcus David</w:t>
        <w:br/>
        <w:t xml:space="preserve">  Simon Saje    [OCR figures: -ri22, - / 2']</w:t>
        <w:br/>
        <w:t xml:space="preserve">  David Simon</w:t>
        <w:br/>
        <w:t xml:space="preserve">  Rabin</w:t>
        <w:br/>
        <w:t xml:space="preserve">  Sulzinger    [OCR figures: ~I-' / 2i -']</w:t>
        <w:br/>
        <w:t xml:space="preserve">  Sachter    21  [OCR figures: 2' -]</w:t>
        <w:br/>
        <w:t xml:space="preserve">  Mojses Klan Richter</w:t>
        <w:br/>
        <w:t xml:space="preserve">  Elia Sulmajszter</w:t>
        <w:br/>
        <w:t xml:space="preserve">  Hirsl Abraham</w:t>
        <w:br/>
        <w:t xml:space="preserve">  Lazar Hírsl    [OCR figures: ~I. / 2' =- []</w:t>
        <w:br/>
        <w:t xml:space="preserve">  [Total, OCR:]    244!  541  41  3  13!1200 [OCR garbled]</w:t>
      </w:r>
    </w:p>
    <w:p>
      <w:r>
        <w:t>in the estate of Buda-Eörs:    Salamon    11-1, -[  -1  3 [OCR]</w:t>
        <w:br/>
        <w:t>in the estate of Vörösvár:    Kaufman Hirsl    i'  -i 11-[1  94 [OCR]</w:t>
        <w:br/>
        <w:t xml:space="preserve">                              Moyses Kaufmon    [OCR figures: 4~ / _1 2: -,]</w:t>
      </w:r>
    </w:p>
    <w:p>
      <w:r>
        <w:t>In the district (processus) of Vácz [OCR 'V a c 7. jell s i']:</w:t>
      </w:r>
    </w:p>
    <w:p>
      <w:r>
        <w:t>in the estate of Sámbok:    Ignacz Nathan    2  2  1  5</w:t>
        <w:br/>
        <w:t>in the estate of Aszód:</w:t>
        <w:br/>
        <w:t xml:space="preserve">  Jacob Hersl    2;  [OCR]</w:t>
        <w:br/>
        <w:t xml:space="preserve">  Marcus Lebl    21  :-1  3  5 [OCR]</w:t>
        <w:br/>
        <w:t xml:space="preserve">  Michael Lebl    2  -1  n [OCR]</w:t>
        <w:br/>
        <w:t xml:space="preserve">  Lazar Beniamin    21-'  3 [OCR]</w:t>
        <w:br/>
        <w:t xml:space="preserve">  Abraham Snajder    2' -  2 [OCR]</w:t>
        <w:br/>
        <w:t xml:space="preserve">  Simon Isak, vagrant (vagabundus)    2 _i  2 [OCR]</w:t>
        <w:br/>
        <w:t xml:space="preserve">  [OCR figures: 2i -  4]</w:t>
        <w:br/>
        <w:t xml:space="preserve">  Abraham Hirsl</w:t>
        <w:br/>
        <w:t xml:space="preserve">  Marcus Joseph    2'  2</w:t>
        <w:br/>
        <w:t xml:space="preserve">  Gabriel Simon    3</w:t>
        <w:br/>
        <w:t xml:space="preserve">  Hersl Isak    ~l  2 [OCR]</w:t>
        <w:br/>
        <w:t xml:space="preserve">  Izrael David    2!  2</w:t>
        <w:br/>
        <w:t xml:space="preserve">  Jacob Abraham    2: -.  2</w:t>
        <w:br/>
        <w:t xml:space="preserve">  Marcus Juda    21-,  3</w:t>
        <w:br/>
        <w:t xml:space="preserve">  Jacob Lorintz    2'  :l [OCR]</w:t>
        <w:br/>
        <w:t xml:space="preserve">  Isak Mojses, beggar (mendicus)    2  2</w:t>
      </w:r>
    </w:p>
    <w:p>
      <w:pPr>
        <w:pStyle w:val="Heading1"/>
      </w:pPr>
      <w:r>
        <w:t>PDF viewer page 774</w:t>
      </w:r>
    </w:p>
    <w:p>
      <w:r>
        <w:t>https://real-eod.mtak.hu/2973/1/Magyar_zsido_okleveltar_VII.pdf#page=774</w:t>
      </w:r>
    </w:p>
    <w:p>
      <w:r>
        <w:t>[Column headings: place of residence (OCR 'locus habi tatíonts'); names (OCR '»omtna'); numerical headings illegible. Figures given in OCR order; alignment unreliable.]</w:t>
      </w:r>
    </w:p>
    <w:p>
      <w:r>
        <w:t>Place of residence | Names | [figures]</w:t>
      </w:r>
    </w:p>
    <w:p>
      <w:r>
        <w:t>[Aszód, continued]</w:t>
        <w:br/>
        <w:t xml:space="preserve">  Jacob Bernard [OCR '--T; aco b Bernard']</w:t>
        <w:br/>
        <w:t xml:space="preserve">  Marcus Simon    1  2</w:t>
        <w:br/>
        <w:t xml:space="preserve">  [OCR figure: 5]</w:t>
        <w:br/>
        <w:t xml:space="preserve">  Samuel Joseph    2</w:t>
        <w:br/>
        <w:t xml:space="preserve">  Salamon Khalman, poor (miser)    3</w:t>
        <w:br/>
        <w:t xml:space="preserve">  Samuél Marcus    1  3</w:t>
        <w:br/>
        <w:t xml:space="preserve">  Salamon Lebl, sachter [shochet]    2</w:t>
        <w:br/>
        <w:t xml:space="preserve">  Total    21  60</w:t>
      </w:r>
    </w:p>
    <w:p>
      <w:r>
        <w:t>in the estate of Domony [OCR 'DOn/on']:</w:t>
        <w:br/>
        <w:t xml:space="preserve">  Marcus Salamon    [OCR: 2, -1 1li -, =1 -1 -- I 43]</w:t>
        <w:br/>
        <w:t xml:space="preserve">  Jacob Simon    [OCR: 2 -i]</w:t>
        <w:br/>
        <w:t xml:space="preserve">  Caspar Moyses    2 -1 1 II- - -  4 [OCR]</w:t>
        <w:br/>
        <w:t xml:space="preserve">  [OCR row:]    2  1 - - -  3</w:t>
        <w:br/>
        <w:t xml:space="preserve">  [OCR row:]    2 - -1 - - -  2</w:t>
        <w:br/>
        <w:t xml:space="preserve">  Marcus Moyses</w:t>
        <w:br/>
        <w:t xml:space="preserve">  Jacob Samuel    -1</w:t>
        <w:br/>
        <w:t xml:space="preserve">  Isac Jacob    2 1- -[- - -  2 [OCR]</w:t>
        <w:br/>
        <w:t xml:space="preserve">  Total [figures illegible]</w:t>
      </w:r>
    </w:p>
    <w:p>
      <w:r>
        <w:t>in the estate of Iklad [OCR 'lklad']:    Jacob Salamon</w:t>
        <w:br/>
        <w:t>in the estate of Isaszegh:    Abraham Slezinger</w:t>
        <w:br/>
        <w:t>in the estate of Péczel [OCR 'Piczel']:</w:t>
        <w:br/>
        <w:t xml:space="preserve">  Elias Slezinger</w:t>
        <w:br/>
        <w:t xml:space="preserve">  Jacobus Simon</w:t>
        <w:br/>
        <w:t xml:space="preserve">  Abraham Penzl</w:t>
        <w:br/>
        <w:t xml:space="preserve">  Salamon Joseph</w:t>
        <w:br/>
        <w:t xml:space="preserve">  Total    [OCR: II 1 - - - / r:1 Si 1 10]</w:t>
      </w:r>
    </w:p>
    <w:p>
      <w:r>
        <w:t>in the estate of Sződ:    Bernard Lebl    - 21- - -  4 [OCR]</w:t>
        <w:br/>
        <w:t>in the estate of Maglód [OCR 'Afaglód']:</w:t>
        <w:br/>
        <w:t xml:space="preserve">  Abraham Moyses    21- - -  4 [OCR]</w:t>
        <w:br/>
        <w:t xml:space="preserve">  [OCR row:]    2 ,  2</w:t>
        <w:br/>
        <w:t xml:space="preserve">  Philip Moyses</w:t>
        <w:br/>
        <w:t xml:space="preserve">  Simon Marcus    1 2[-1 :1 - - -1-  3 [OCR]</w:t>
        <w:br/>
        <w:t xml:space="preserve">  Total    61 - -1 - 3j -1 \} - [OCR garbled]</w:t>
      </w:r>
    </w:p>
    <w:p>
      <w:r>
        <w:t>in the estate of Gyömrő:</w:t>
        <w:br/>
        <w:t xml:space="preserve">  Jacobus Marcus    ;1 - 1,i -, 1 - - -1  3 [OCR]</w:t>
        <w:br/>
        <w:t xml:space="preserve">  Adam Slezinger    - -1-1 - - -1  2 [OCR]</w:t>
        <w:br/>
        <w:t xml:space="preserve">  Total    4! -111-1 - -  5 [OCR]</w:t>
      </w:r>
    </w:p>
    <w:p>
      <w:r>
        <w:t>in the estate of Sáap [OCR 'Sáá p']:</w:t>
        <w:br/>
        <w:t xml:space="preserve">  Moyses Mayer</w:t>
        <w:br/>
        <w:t xml:space="preserve">  Michl Salamon</w:t>
        <w:br/>
        <w:t xml:space="preserve">  David Eszterajcher</w:t>
        <w:br/>
        <w:t xml:space="preserve">  [OCR figures: II II / 21-' - 1, -- -1 . I 35 / 1 2 -1 / I 2 -1 2 -: - -  4]</w:t>
        <w:br/>
        <w:t xml:space="preserve">  Total    6  41 ll-i 1\-1  12 [OCR]</w:t>
      </w:r>
    </w:p>
    <w:p>
      <w:r>
        <w:t>in the estate of Acsa [OCR 'Ac~(t']:</w:t>
        <w:br/>
        <w:t xml:space="preserve">  Samuel Saje    [OCR: I 2 =1 , J]</w:t>
        <w:br/>
        <w:t xml:space="preserve">  Abraham Joseph    [OCR: i 2 - - I 1 - I -I - / II II - -1 4- / 3 I 1]</w:t>
        <w:br/>
        <w:t xml:space="preserve">  Total    4!  1  7 [OCR; also stray '-1 / 1 / 4-']</w:t>
      </w:r>
    </w:p>
    <w:p>
      <w:r>
        <w:t>in the estate of Tóth Györök:    Salamon    [OCR: -1 =\ 21]</w:t>
        <w:br/>
        <w:t>in the estate of Binye:    Samuel    ')'  1  3 [OCR]</w:t>
      </w:r>
    </w:p>
    <w:p>
      <w:r>
        <w:t>773</w:t>
      </w:r>
    </w:p>
    <w:p>
      <w:pPr>
        <w:pStyle w:val="Heading1"/>
      </w:pPr>
      <w:r>
        <w:t>PDF viewer page 775</w:t>
      </w:r>
    </w:p>
    <w:p>
      <w:r>
        <w:t>https://real-eod.mtak.hu/2973/1/Magyar_zsido_okleveltar_VII.pdf#page=775</w:t>
      </w:r>
    </w:p>
    <w:p>
      <w:r>
        <w:t>[Column headings: place of residence (OCR 'locus habi tationis'); names (OCR 'numina'); numerical headings illegible in OCR. Figures given in OCR order; alignment unreliable.]</w:t>
      </w:r>
    </w:p>
    <w:p>
      <w:r>
        <w:t>Place of residence | Names | [figures]</w:t>
      </w:r>
    </w:p>
    <w:p>
      <w:r>
        <w:t>In the district (processus) of Kecskemét [OCR 'f(elske/1/hhú'ilsi']:</w:t>
      </w:r>
    </w:p>
    <w:p>
      <w:r>
        <w:t>in the estate of Bicske:    Lazarus Salamon    1  1  1  5</w:t>
        <w:br/>
        <w:t>in the estate of Irsa:</w:t>
        <w:br/>
        <w:t xml:space="preserve">  Jacobus Saocrdo [OCR; possibly Sacerdo]    1,  2  '-1-\  5 [OCR]</w:t>
        <w:br/>
        <w:t xml:space="preserve">  Marcus Hirsl    2'  1 -1  ll' -,  6 [OCR]</w:t>
        <w:br/>
        <w:t xml:space="preserve">  [OCR stray figures: -1- -12 / li-lll:]</w:t>
        <w:br/>
        <w:t xml:space="preserve">  Jacobus Simeon    -j</w:t>
        <w:br/>
        <w:t xml:space="preserve">  Total    -1 a 3! [OCR garbled]</w:t>
        <w:br/>
        <w:t>in the estate of Alberti:</w:t>
        <w:br/>
        <w:t xml:space="preserve">  Simeon Salamon    2,  (ji [OCR]</w:t>
        <w:br/>
        <w:t xml:space="preserve">  Marcus Abraham    2  1  II II -1 -1  4  u [OCR]</w:t>
        <w:br/>
        <w:t xml:space="preserve">  Total    4'  2  21  l'  9</w:t>
        <w:br/>
        <w:t>in the estate of Szent Lőrintz-Káta:</w:t>
        <w:br/>
        <w:t xml:space="preserve">  [OCR stray figures: , i 1 ,1 / 21_1 21lj]</w:t>
        <w:br/>
        <w:t xml:space="preserve">  Martinus Joseph    21 -  4</w:t>
        <w:br/>
        <w:t xml:space="preserve">  Simeon    -1  3</w:t>
        <w:br/>
        <w:t xml:space="preserve">  Laurentius Joseph    21 -1 1  -1  3</w:t>
        <w:br/>
        <w:t xml:space="preserve">  Total [OCR 'Hllmma']    6  41  -1  I  -1  1  10 [OCR]</w:t>
        <w:br/>
        <w:t>in the estate of Szent Márton Kára [OCR; cf. Szent Márton Káta on next page]:</w:t>
        <w:br/>
        <w:t xml:space="preserve">  Josephus Hersl    3  1  7 [OCR]</w:t>
        <w:br/>
        <w:t>in the market town of Nagy Káta:</w:t>
        <w:br/>
        <w:t xml:space="preserve">  Abraham Lebl</w:t>
        <w:br/>
        <w:t xml:space="preserve">  Isak Salamon    [OCR: ~i -: =1 .: =1 ! ---'--]</w:t>
        <w:br/>
        <w:t xml:space="preserve">  Total    4  -[  8 [OCR]</w:t>
        <w:br/>
        <w:t>in the estate of Szele:</w:t>
        <w:br/>
        <w:t xml:space="preserve">  Jacobus Jachim    2,  1,  1  _1  i)1~ [OCR garbled]</w:t>
        <w:br/>
        <w:t xml:space="preserve">  Abraham Moyses    [OCR: II -1 / 1 / l -1]</w:t>
        <w:br/>
        <w:t xml:space="preserve">  Total    2  1:  II  ll,  1  1!  6 [OCR]</w:t>
        <w:br/>
        <w:t>in the estate of Pánd:    Matthias Snajdor</w:t>
        <w:br/>
        <w:t>in the estate of Öcea [OCR; possibly Ócsa]:    Joannes Lebl    [OCR: ~i_ =1 --=1 =! =1 =1 ~]</w:t>
      </w:r>
    </w:p>
    <w:p>
      <w:r>
        <w:t>In the district (processus) of Solt:</w:t>
      </w:r>
    </w:p>
    <w:p>
      <w:r>
        <w:t>in the estate of Bátya:</w:t>
        <w:br/>
        <w:t xml:space="preserve">  Abrahamus    2, -1</w:t>
        <w:br/>
        <w:t xml:space="preserve">  Michael Marcus    21 -1</w:t>
        <w:br/>
        <w:t xml:space="preserve">  Isacus Mandl    21-1</w:t>
        <w:br/>
        <w:t xml:space="preserve">  Total    61-</w:t>
        <w:br/>
        <w:t>in the estate of Hajós:    Jacobus Isacus</w:t>
      </w:r>
    </w:p>
    <w:p>
      <w:r>
        <w:t>Extract</w:t>
        <w:br/>
        <w:t>in the district of Pilis:</w:t>
        <w:br/>
        <w:t xml:space="preserve">  Sambék</w:t>
        <w:br/>
        <w:t xml:space="preserve">  Tök</w:t>
        <w:br/>
        <w:t xml:space="preserve">  Perbál</w:t>
        <w:br/>
        <w:t xml:space="preserve">  Tinye</w:t>
        <w:br/>
        <w:t xml:space="preserve">  Tétény</w:t>
        <w:br/>
        <w:t xml:space="preserve">  Ó-Buda</w:t>
        <w:br/>
        <w:t xml:space="preserve">  Buda-Eörs</w:t>
        <w:br/>
        <w:t xml:space="preserve">  Vörösvár</w:t>
        <w:br/>
        <w:t xml:space="preserve">  Total [figures not present in OCR]</w:t>
      </w:r>
    </w:p>
    <w:p>
      <w:r>
        <w:t>774</w:t>
      </w:r>
    </w:p>
    <w:p>
      <w:pPr>
        <w:pStyle w:val="Heading1"/>
      </w:pPr>
      <w:r>
        <w:t>PDF viewer page 776</w:t>
      </w:r>
    </w:p>
    <w:p>
      <w:r>
        <w:t>https://real-eod.mtak.hu/2973/1/Magyar_zsido_okleveltar_VII.pdf#page=776</w:t>
      </w:r>
    </w:p>
    <w:p>
      <w:r>
        <w:t>[Column headings: place of residence; names; numerical headings illegible. Figures given in OCR order; alignment unreliable.]</w:t>
      </w:r>
    </w:p>
    <w:p>
      <w:r>
        <w:t>Place of residence | Names | [figures]</w:t>
      </w:r>
    </w:p>
    <w:p>
      <w:r>
        <w:t>in the district of Vácz:</w:t>
        <w:br/>
        <w:t xml:space="preserve">  Sambok    21  '~'III _1 -. -il -1  5 [OCR]</w:t>
        <w:br/>
        <w:t xml:space="preserve">  Aszód</w:t>
        <w:br/>
        <w:t xml:space="preserve">  ~~~;ny [OCR garbled; place name illegible]</w:t>
        <w:br/>
        <w:t xml:space="preserve">  [OCR figures for these rows: 42 - / lil II -=1 - -=1 .• l~ / S' / j / 2! -, 6 21 60]</w:t>
        <w:br/>
        <w:t xml:space="preserve">  Isaszegh    2181 -1 -1 31- --I--I!  5 [OCR]</w:t>
        <w:br/>
        <w:t xml:space="preserve">  Pétzel</w:t>
        <w:br/>
        <w:t xml:space="preserve">  Sződ</w:t>
        <w:br/>
        <w:t xml:space="preserve">  Maglód [OCR 'Maglóu']</w:t>
        <w:br/>
        <w:t xml:space="preserve">  [OCR figures for these rows: 2 / 6: - / 1 -1 / II 1 / 2 - / 3 -; - / - / -i / -1 4 / _1 / 10 / 9]</w:t>
        <w:br/>
        <w:t xml:space="preserve">  Gyömrő</w:t>
        <w:br/>
        <w:t xml:space="preserve">  Sááp</w:t>
        <w:br/>
        <w:t xml:space="preserve">  [OCR figures for these rows: 4i / 6 / 1.-1- _1II -;-' 125 / 4: L -]</w:t>
        <w:br/>
        <w:t xml:space="preserve">  Acsa    4,  li, 21, - I  -1 1 -' '  7 [OCR]</w:t>
        <w:br/>
        <w:t xml:space="preserve">  Tóth Györk    21  II -1 - -! II  4 [OCR]</w:t>
        <w:br/>
        <w:t xml:space="preserve">  Bénye    21  1,' - -; -:  3 [OCR]</w:t>
        <w:br/>
        <w:t xml:space="preserve">  Total    93  1  31  25!,  121!_1  si  *44 [OCR garbled]</w:t>
      </w:r>
    </w:p>
    <w:p>
      <w:r>
        <w:t>in the district of Kecskemét [OCR 'Ketskeméthiensi']:</w:t>
        <w:br/>
        <w:t xml:space="preserve">  Bicske    21  lli 1 - -1 II  5 [OCR]</w:t>
        <w:br/>
        <w:t xml:space="preserve">  Irsa</w:t>
        <w:br/>
        <w:t xml:space="preserve">  Alberti</w:t>
        <w:br/>
        <w:t xml:space="preserve">  Szent Lőrincz Káta</w:t>
        <w:br/>
        <w:t xml:space="preserve">  [OCR figures for these rows: ~i / 61' / ~i~! / 4' / =1-=: 111~ / -, -, -, / 10]</w:t>
        <w:br/>
        <w:t xml:space="preserve">  Szent Márton Káta    2  3  II -:  7 [OCR]</w:t>
        <w:br/>
        <w:t xml:space="preserve">  Nagy Káta</w:t>
        <w:br/>
        <w:t xml:space="preserve">  Szele</w:t>
        <w:br/>
        <w:t xml:space="preserve">  Pand</w:t>
        <w:br/>
        <w:t xml:space="preserve">  Ócsa</w:t>
        <w:br/>
        <w:t xml:space="preserve">  [OCR figures for these rows: ~21!' III i! 1 ~II / ~ / -1-, - - =1 2 / I']</w:t>
        <w:br/>
        <w:t xml:space="preserve">  Total    301  1!  ISi  91  -~  31  2:  63 [OCR garbled]</w:t>
      </w:r>
    </w:p>
    <w:p>
      <w:r>
        <w:t>in the district of Solt [OCR 'Solthiensi']:</w:t>
        <w:br/>
        <w:t xml:space="preserve">  Báttya [OCR 'Báttva']</w:t>
        <w:br/>
        <w:t xml:space="preserve">  Hajós</w:t>
        <w:br/>
        <w:t xml:space="preserve">  [OCR figures: ~I il il =l =1=Il!]</w:t>
        <w:br/>
        <w:t xml:space="preserve">  Total    SI -1 31-i -1 -115 / 4: [OCR garbled]</w:t>
      </w:r>
    </w:p>
    <w:p>
      <w:r>
        <w:t>Summary extract</w:t>
      </w:r>
    </w:p>
    <w:p>
      <w:r>
        <w:t>in the district of Pilis</w:t>
        <w:br/>
        <w:t xml:space="preserve">  Vácz</w:t>
        <w:br/>
        <w:t xml:space="preserve">  Kecskemét</w:t>
        <w:br/>
        <w:t xml:space="preserve">  Solt</w:t>
        <w:br/>
        <w:t xml:space="preserve">     Grand total (Summa Summarum): [figures not present in OCR]</w:t>
      </w:r>
    </w:p>
    <w:p>
      <w:r>
        <w:t>775</w:t>
      </w:r>
    </w:p>
    <w:p>
      <w:pPr>
        <w:pStyle w:val="Heading1"/>
      </w:pPr>
      <w:r>
        <w:t>PDF viewer page 777</w:t>
      </w:r>
    </w:p>
    <w:p>
      <w:r>
        <w:t>https://real-eod.mtak.hu/2973/1/Magyar_zsido_okleveltar_VII.pdf#page=777</w:t>
      </w:r>
    </w:p>
    <w:p>
      <w:r>
        <w:t>In the [OCR: 'Hséró'; probably 'kísérő' = accompanying] document Pest county requests the abolition of the new tax:</w:t>
      </w:r>
    </w:p>
    <w:p>
      <w:r>
        <w:t>That Your E. C. R. L. [abbreviation as in source] may deign to interpose its offices with Her Sacred Imperial-Royal Majesty to this effect: however much the aforesaid Jews, at present tolerated in this kingdom, may have been of some domestic utility to the landlords, nevertheless, before the capitation tax is in any way introduced into this kingdom through them, may she rather deign, by that Maternal Imperial-Royal benevolence in which the estates of the realm, in confidence of their homagial subjection, have fully grounded their subjects' hope, to forbid them all entirely from the kingdom. For since they dwelt on the lands of the landlords reserved for the landlords' own account and not subject to conscription, and since agreement had been reached generally throughout the kingdom concerning the contributional quantum, and the law itself, assigning them to the internal benefit of the counties, exempted them to that extent, it would not be without the greatest prejudice both to the private rights of the landlords and to the public [interest] that they should be compelled to pay a contribution to the royal treasury under any title whatsoever, and in particular this capitation, and be drawn away from the domestic fund [cassa domestica] through impoverishment, and that the landlords be deprived of their rents. These things [we submit] not from any slackening of our faithful zeal, always promptly expended, as occasions allow, in the promotion of the service of Your Imperial-Royal [Majesty] ... [text breaks off / OCR]</w:t>
      </w:r>
    </w:p>
    <w:p>
      <w:r>
        <w:t>Given at Pest, from our general assembly held on the tenth day of the month of October in the year one thousand seven hundred and forty-six.</w:t>
        <w:br/>
        <w:t>The community of the counties of Pesth, Pilis and Solth, united by law [articulariter].</w:t>
      </w:r>
    </w:p>
    <w:p>
      <w:r>
        <w:t>HU. Acta Jud. f. 992. (340-347)</w:t>
      </w:r>
    </w:p>
    <w:p>
      <w:r>
        <w:br/>
        <w:t>14. 1747 May 5. Pozsony. Pozsony county sends in the census of the Jews, and requests that the tax levied be remitted for the poor.</w:t>
      </w:r>
    </w:p>
    <w:p>
      <w:r>
        <w:t>Collection of the capitation tax from the Jews dwelling in the lower insular district [processus inferior insulanus] in the year 1746, made by the gracious determination of the illustrious county, by me, the undersigned deputy judge of nobles.</w:t>
      </w:r>
    </w:p>
    <w:p>
      <w:r>
        <w:t>In possession [village]: | Father of family: | [Family:] | Paid: Rfl. [OCR 'RI']</w:t>
      </w:r>
    </w:p>
    <w:p>
      <w:r>
        <w:t>Fe.öl Baar [OCR unclear]</w:t>
        <w:br/>
        <w:t xml:space="preserve">  Isaac</w:t>
        <w:br/>
        <w:t xml:space="preserve">      Catharina, wife                                        2</w:t>
        <w:br/>
        <w:t xml:space="preserve">      Szarvas, son, died before the levy [executio]          2</w:t>
        <w:br/>
        <w:t xml:space="preserve">      Eva, daughter                                          2</w:t>
        <w:br/>
        <w:t xml:space="preserve">      Martinus, son, one year old                            2</w:t>
        <w:br/>
        <w:t xml:space="preserve">  Jacobus Barth      departed, to where no one knows</w:t>
        <w:br/>
        <w:t xml:space="preserve">      Circl, his wife, likewise departed</w:t>
        <w:br/>
        <w:t xml:space="preserve">      Josephus Mandl, his son-in-law                         2</w:t>
        <w:br/>
        <w:t xml:space="preserve">      Rebeca, his wife                                       2</w:t>
        <w:br/>
        <w:t xml:space="preserve">      Mandl, his son                                         2</w:t>
        <w:br/>
        <w:t xml:space="preserve">      Lebl, his other son                                    2</w:t>
        <w:br/>
        <w:t xml:space="preserve">      Anna, his daughter                                     2</w:t>
        <w:br/>
        <w:t xml:space="preserve">      Eva, his daughter                                      ~ [OCR; value illegible]</w:t>
        <w:br/>
        <w:t xml:space="preserve">  Josephus Isaac                                             2</w:t>
        <w:br/>
        <w:t xml:space="preserve">      Rosina, his wife                                       2</w:t>
        <w:br/>
        <w:t xml:space="preserve">      Maria, his daughter                                    2</w:t>
      </w:r>
    </w:p>
    <w:p>
      <w:r>
        <w:t>776</w:t>
      </w:r>
    </w:p>
    <w:p>
      <w:pPr>
        <w:pStyle w:val="Heading1"/>
      </w:pPr>
      <w:r>
        <w:t>PDF viewer page 778</w:t>
      </w:r>
    </w:p>
    <w:p>
      <w:r>
        <w:t>https://real-eod.mtak.hu/2973/1/Magyar_zsido_okleveltar_VII.pdf#page=778</w:t>
      </w:r>
    </w:p>
    <w:p>
      <w:r>
        <w:t>In possession: | Father of family: | Family: | [Paid: Rfl.]</w:t>
      </w:r>
    </w:p>
    <w:p>
      <w:r>
        <w:t xml:space="preserve">  Abrahamus Simeon                                           2</w:t>
        <w:br/>
        <w:t xml:space="preserve">      Catharina, his wife                                    2</w:t>
        <w:br/>
        <w:t xml:space="preserve">      Jacobus, his son, departed</w:t>
        <w:br/>
        <w:t xml:space="preserve">      Lebl, his son-in-law                                   2</w:t>
        <w:br/>
        <w:t xml:space="preserve">      Mandl, his son                                         2</w:t>
        <w:br/>
        <w:t xml:space="preserve">      Abraham, his other son                                 2</w:t>
        <w:br/>
        <w:t xml:space="preserve">      David, likewise his son, ten weeks old                 2 [OCR ':2']</w:t>
        <w:br/>
        <w:t xml:space="preserve">  Jacobus veur [OCR]</w:t>
        <w:br/>
        <w:t xml:space="preserve">      Helena, his daughter,</w:t>
        <w:br/>
        <w:t xml:space="preserve">        departed, it is not known where                      " [ditto mark]</w:t>
        <w:br/>
        <w:t xml:space="preserve">      Helena, his consort, likewise with him</w:t>
        <w:br/>
        <w:t xml:space="preserve">      his son, likewise with the parents</w:t>
        <w:br/>
        <w:t xml:space="preserve">  Moyses Lebl        vagabond, departed with the following:</w:t>
        <w:br/>
        <w:t xml:space="preserve">      Maria, wife</w:t>
        <w:br/>
        <w:t xml:space="preserve">      Isaac, son</w:t>
        <w:br/>
        <w:t xml:space="preserve">      Mandl, son</w:t>
        <w:br/>
        <w:t xml:space="preserve">      Rebeca, daughter</w:t>
        <w:br/>
        <w:t xml:space="preserve">  Isaac              vagabond, departed</w:t>
        <w:br/>
        <w:t xml:space="preserve">  Salamon Lebl       vagabond, unmarried, departed</w:t>
        <w:br/>
        <w:t xml:space="preserve">  Jacobus Hirsl      departed with consort Saara and infant Mandl; also [OCR 'aho'] a wretched beggar</w:t>
        <w:br/>
        <w:t xml:space="preserve">  Amsl               teacher of boys, departed</w:t>
        <w:br/>
        <w:t>QP' Szerdahel. [OCR; prefix unclear]</w:t>
        <w:br/>
        <w:t xml:space="preserve">  Martinus Israel                                            2</w:t>
        <w:br/>
        <w:t xml:space="preserve">      Rachel, his wife                                       2</w:t>
        <w:br/>
        <w:t xml:space="preserve">      Isaac, son                                             2</w:t>
        <w:br/>
        <w:t xml:space="preserve">      Helena, in Jewish called Hindnra [OCR]                 2</w:t>
        <w:br/>
        <w:t xml:space="preserve">      Rachel, his daughter                                   2</w:t>
        <w:br/>
        <w:t xml:space="preserve">      Mandl, his son                                         2</w:t>
        <w:br/>
        <w:t xml:space="preserve">  Abraham                                                    2</w:t>
        <w:br/>
        <w:t xml:space="preserve">      called Haindl [OCR 'lIaindI']                          2</w:t>
        <w:br/>
        <w:t xml:space="preserve">      Ester, his daughter                                    2</w:t>
        <w:br/>
        <w:t xml:space="preserve">      Ester, maidservant                                     2</w:t>
        <w:br/>
        <w:t xml:space="preserve">      his manservant                                         2</w:t>
        <w:br/>
        <w:t xml:space="preserve">  Marcus Isaac                                               2</w:t>
        <w:br/>
        <w:t xml:space="preserve">      Maria, aged 46                                         2</w:t>
        <w:br/>
        <w:t xml:space="preserve">      Simon, his son                                         2</w:t>
        <w:br/>
        <w:t xml:space="preserve">      called Resel, his wife                                 2</w:t>
        <w:br/>
        <w:t xml:space="preserve">      Marcus, his other son                                  2</w:t>
        <w:br/>
        <w:t xml:space="preserve">  Hirsl Simeon                                               2</w:t>
        <w:br/>
        <w:t xml:space="preserve">      called Perl, his wife                                  2</w:t>
        <w:br/>
        <w:t xml:space="preserve">      Michael, his son                                       2</w:t>
        <w:br/>
        <w:t xml:space="preserve">      Juditha, his daughter                                  2</w:t>
        <w:br/>
        <w:t xml:space="preserve">      Isaac, his son-in-law                                  2</w:t>
        <w:br/>
        <w:t xml:space="preserve">      Handl, his wife                                        2</w:t>
        <w:br/>
        <w:t xml:space="preserve">  Franciscus Bernard                                         2</w:t>
        <w:br/>
        <w:t xml:space="preserve">      named Libis, his wife                                  2</w:t>
        <w:br/>
        <w:t xml:space="preserve">      Aron, his son                                          2</w:t>
        <w:br/>
        <w:t xml:space="preserve">      Volff, his other son                                   2</w:t>
        <w:br/>
        <w:t xml:space="preserve">  Moyses, tailor                                             2</w:t>
        <w:br/>
        <w:t xml:space="preserve">      Anna, his wife                                         2</w:t>
        <w:br/>
        <w:t xml:space="preserve">      Rosina, his daughter                                   2</w:t>
        <w:br/>
        <w:t xml:space="preserve">  Lazarus                                                    2</w:t>
        <w:br/>
        <w:t xml:space="preserve">      Framond, his wife                                      2</w:t>
        <w:br/>
        <w:t xml:space="preserve">      Abraham, his infant                                    2</w:t>
      </w:r>
    </w:p>
    <w:p>
      <w:r>
        <w:t>[page number illegible in OCR: 'nT']</w:t>
      </w:r>
    </w:p>
    <w:p>
      <w:pPr>
        <w:pStyle w:val="Heading1"/>
      </w:pPr>
      <w:r>
        <w:t>PDF viewer page 779</w:t>
      </w:r>
    </w:p>
    <w:p>
      <w:r>
        <w:t>https://real-eod.mtak.hu/2973/1/Magyar_zsido_okleveltar_VII.pdf#page=779</w:t>
      </w:r>
    </w:p>
    <w:p>
      <w:r>
        <w:t>[In possession] | [Father of family] | Family: | Paid: Rfl.</w:t>
      </w:r>
    </w:p>
    <w:p>
      <w:r>
        <w:t xml:space="preserve">  Aron                                                       2</w:t>
        <w:br/>
        <w:t xml:space="preserve">      Frandl, his wife                                       2</w:t>
        <w:br/>
        <w:t xml:space="preserve">  called Gele        widow of the late Michael               2</w:t>
        <w:br/>
        <w:t xml:space="preserve">      Jacobus, her son-in-law                                2</w:t>
        <w:br/>
        <w:t xml:space="preserve">      Lena, his wife                                         2</w:t>
        <w:br/>
        <w:t xml:space="preserve">  Bernardus                                                  2</w:t>
        <w:br/>
        <w:t xml:space="preserve">      called Gittl, his wife                                 2</w:t>
        <w:br/>
        <w:t xml:space="preserve">      Isaac, his son                                         2</w:t>
        <w:br/>
        <w:t xml:space="preserve">      Franle, his daughter                                   2</w:t>
        <w:br/>
        <w:t xml:space="preserve">  Georgius David                                             2</w:t>
        <w:br/>
        <w:t xml:space="preserve">      Lena, his wife                                         2</w:t>
        <w:br/>
        <w:t xml:space="preserve">      Gitl, his daughter                                     2</w:t>
        <w:br/>
        <w:t xml:space="preserve">  called Volff                                               2</w:t>
        <w:br/>
        <w:t xml:space="preserve">      Franle, his wife                                       2</w:t>
        <w:br/>
        <w:t xml:space="preserve">      his son                                                2</w:t>
        <w:br/>
        <w:t xml:space="preserve">  called Lebl                                                2</w:t>
        <w:br/>
        <w:t xml:space="preserve">      Lena [OCR 'Lenn-'], his wife                           2</w:t>
        <w:br/>
        <w:t xml:space="preserve">      infant called Sagele                                   2</w:t>
        <w:br/>
        <w:t xml:space="preserve">  David                                                      2</w:t>
        <w:br/>
        <w:t xml:space="preserve">      his son-in-law                                         2</w:t>
        <w:br/>
        <w:t xml:space="preserve">      Faumba [OCR 'Fa.umba'], this one's wife                2</w:t>
        <w:br/>
        <w:t xml:space="preserve">      his infant                                             2</w:t>
        <w:br/>
        <w:t xml:space="preserve">  Jacobus                                                    2</w:t>
        <w:br/>
        <w:t xml:space="preserve">      Anna, his wife                                         2</w:t>
        <w:br/>
        <w:t xml:space="preserve">      Isaac, his son-in-law                                  2</w:t>
        <w:br/>
        <w:t xml:space="preserve">      Lena, this one's wife                                  2</w:t>
        <w:br/>
        <w:t xml:space="preserve">      Michael, his infant                                    2</w:t>
        <w:br/>
        <w:t xml:space="preserve">  Ludaous sachtor [OCR; possibly 'Judaeus sachtor']          2</w:t>
        <w:br/>
        <w:t xml:space="preserve">      Maria, his wife                                        2</w:t>
        <w:br/>
        <w:t xml:space="preserve">      Jacobus, his son                                       2</w:t>
        <w:br/>
        <w:t xml:space="preserve">      Ester [OCR 'Estel''], this one's wife                  2</w:t>
        <w:br/>
        <w:t xml:space="preserve">      Sara, this one's daughter                              2</w:t>
        <w:br/>
        <w:t xml:space="preserve">      Sara, his maidservant                                  2</w:t>
        <w:br/>
        <w:t>Alsó Nyá rostl [OCR]</w:t>
        <w:br/>
        <w:t xml:space="preserve">  Simeon                                                     2</w:t>
        <w:br/>
        <w:t xml:space="preserve">      called Rajesi, his wife                                2</w:t>
        <w:br/>
        <w:t xml:space="preserve">      called Salome, his daughter                            2</w:t>
        <w:br/>
        <w:t>Egyházo8 Gelle [OCR]</w:t>
        <w:br/>
        <w:t xml:space="preserve">  Salamon                                                    2</w:t>
        <w:br/>
        <w:t xml:space="preserve">      Handl, his wife                                        2</w:t>
        <w:br/>
        <w:t xml:space="preserve">      Salamon, his son                                       2</w:t>
        <w:br/>
        <w:t xml:space="preserve">      called Calman, his son-in-law                          2</w:t>
        <w:br/>
        <w:t xml:space="preserve">      Ester [OCR 'Estel''], this one's wife                  2</w:t>
        <w:br/>
        <w:t>.E/he [OCR unclear]</w:t>
        <w:br/>
        <w:t xml:space="preserve">  Ioannes Marcens [OCR]                                      2</w:t>
        <w:br/>
        <w:t xml:space="preserve">      Sara, his wife                                         2</w:t>
        <w:br/>
        <w:t xml:space="preserve">      Rachel, his daughter                                   2</w:t>
        <w:br/>
        <w:t xml:space="preserve">      Marcus, his son                                        2</w:t>
        <w:br/>
        <w:t xml:space="preserve">      Schmidi, his manservant                                2</w:t>
        <w:br/>
        <w:t>AVistál [OCR]</w:t>
        <w:br/>
        <w:t xml:space="preserve">  Aron Lebl                                                  2</w:t>
        <w:br/>
        <w:t xml:space="preserve">      his wife                                               2</w:t>
        <w:br/>
        <w:t xml:space="preserve">  Jacobus Marcus                                             2</w:t>
        <w:br/>
        <w:t xml:space="preserve">      Cipdl, his wife                                        2</w:t>
        <w:br/>
        <w:t xml:space="preserve">      Marcus, his son                                        2</w:t>
        <w:br/>
        <w:t>lJOd08 [OCR unclear]</w:t>
        <w:br/>
        <w:t xml:space="preserve">  Abrahamus Porl                                             2</w:t>
        <w:br/>
        <w:t xml:space="preserve">      Ester [OCR 'Estel''], his wife                         2</w:t>
      </w:r>
    </w:p>
    <w:p>
      <w:r>
        <w:t>778</w:t>
      </w:r>
    </w:p>
    <w:p>
      <w:pPr>
        <w:pStyle w:val="Heading1"/>
      </w:pPr>
      <w:r>
        <w:t>PDF viewer page 780</w:t>
      </w:r>
    </w:p>
    <w:p>
      <w:r>
        <w:t>https://real-eod.mtak.hu/2973/1/Magyar_zsido_okleveltar_VII.pdf#page=780</w:t>
      </w:r>
    </w:p>
    <w:p>
      <w:r>
        <w:t>In possession: | Father of family: | Family: | Paid: Rfl.</w:t>
      </w:r>
    </w:p>
    <w:p>
      <w:r>
        <w:t xml:space="preserve">  Jacobus Marcus                                             2</w:t>
        <w:br/>
        <w:t xml:space="preserve">      Gentl, his wife                                        2</w:t>
        <w:br/>
        <w:t xml:space="preserve">      this one's parent, barber                              2</w:t>
        <w:br/>
        <w:t>Nagy Aúqny [OCR]</w:t>
        <w:br/>
        <w:t xml:space="preserve">  Jacobus Lebl                                               2</w:t>
        <w:br/>
        <w:t xml:space="preserve">      Lena, his wife                                         2</w:t>
        <w:br/>
        <w:t>Dercsika</w:t>
        <w:br/>
        <w:t xml:space="preserve">  Adamus Abraham                                             2</w:t>
        <w:br/>
        <w:t xml:space="preserve">      Sara, his wife                                         2</w:t>
        <w:br/>
        <w:t xml:space="preserve">      Sara, his daughter                                     2</w:t>
      </w:r>
    </w:p>
    <w:p>
      <w:r>
        <w:t xml:space="preserve">                                         Grand total       234</w:t>
      </w:r>
    </w:p>
    <w:p>
      <w:r>
        <w:t>Emericus Konde, deputy judge of nobles of the illustrious county of Pozsony, in his own hand. L. S.</w:t>
        <w:br/>
        <w:t>Deposited in cash: two hundred and thirty-one florins, sixty-six denars, that is fl. 231 d. ao [OCR; figure illegible].</w:t>
      </w:r>
    </w:p>
    <w:p>
      <w:r>
        <w:t>In the year 1740 [OCR; reading uncertain], on the IR-a [OCR; day illegible] of the month of September, a conscription [OCR 'Ui-;l' illegible] was made of the Jews incorporated into the lower extraneous district [processus inferior extraneus], serving for the capitation.</w:t>
      </w:r>
    </w:p>
    <w:p>
      <w:r>
        <w:t>In possession        | Host with family                                         | No. | Rfl.</w:t>
      </w:r>
    </w:p>
    <w:p>
      <w:r>
        <w:t>town of Szered        Adamus Moyses with wife and children                         4    H [OCR]</w:t>
        <w:br/>
        <w:t xml:space="preserve">                      Jacobus Israel with wife                                     2    4</w:t>
        <w:br/>
        <w:t xml:space="preserve">                      another Jacobus Israel with wife and child                   3    ci [OCR]</w:t>
        <w:br/>
        <w:t xml:space="preserve">                      Hersl Natan [OCR 'Natari'] with wife and child               3    ti [OCR]</w:t>
        <w:br/>
        <w:t xml:space="preserve">                      Benedictus Moyses [OCR ')fovses'] with wife                  2    4</w:t>
        <w:br/>
        <w:t xml:space="preserve">                      Josephus Samuel with wife and child                          :.1 [OCR]  li [OCR]</w:t>
        <w:br/>
        <w:t xml:space="preserve">                      Philippus Moyses with wife                                   2    4</w:t>
        <w:br/>
        <w:t xml:space="preserve">                      Elias Samuel with wife and child                             3    ci [OCR]</w:t>
        <w:br/>
        <w:t xml:space="preserve">                      Bernardus with son and wife                                  3    ti [OCR]</w:t>
        <w:br/>
        <w:t xml:space="preserve">                      Jacobus Joachim with wife                                    2    4</w:t>
        <w:br/>
        <w:t xml:space="preserve">                      Michael Schucí ller [OCR] with wife and child                3    G [OCR]</w:t>
        <w:br/>
        <w:t xml:space="preserve">                      Ioannes Schnciller [OCR] with wife and child                 3    ci [OCR]</w:t>
        <w:br/>
        <w:t xml:space="preserve">                      wife of Moyses Spechic, lives in Vienna with daughter        2    4</w:t>
        <w:br/>
        <w:t xml:space="preserve">                      Isac Josephus with wife                                      2    4</w:t>
        <w:br/>
        <w:t xml:space="preserve">                      widow of Abraham                                             1    2</w:t>
        <w:br/>
        <w:t xml:space="preserve">                      Rabbi [Rabiner] with consort                                 2    4</w:t>
        <w:br/>
        <w:t xml:space="preserve">                                                                        Total     40   80</w:t>
      </w:r>
    </w:p>
    <w:p>
      <w:r>
        <w:t>Alsó Csöppöny         Isac Simon with wife and child                               3    lj [OCR]</w:t>
        <w:br/>
        <w:t xml:space="preserve">                      Josephus Fajsel with wife                                    :! [OCR]  4</w:t>
        <w:br/>
        <w:t xml:space="preserve">                      Adamus David with wife                                            4</w:t>
        <w:br/>
        <w:t xml:space="preserve">                      Bernardus with wife                                               4</w:t>
        <w:br/>
        <w:t xml:space="preserve">                      Moyses Baraeli [OCR] with wife and child                          6</w:t>
        <w:br/>
        <w:t xml:space="preserve">                      Volff with wife                                                   4</w:t>
        <w:br/>
        <w:t xml:space="preserve">                                                                        Total          28</w:t>
      </w:r>
    </w:p>
    <w:p>
      <w:r>
        <w:t>Nagy-Suu/" [OCR]      Josephus Schnider with wife and child                             6</w:t>
        <w:br/>
        <w:t xml:space="preserve">                      widow of Moyses with son                                          4</w:t>
        <w:br/>
        <w:t xml:space="preserve">                      Samuel with wife and child                                        fl [OCR]</w:t>
        <w:br/>
        <w:t xml:space="preserve">                                                                        Total          16</w:t>
      </w:r>
    </w:p>
    <w:p>
      <w:r>
        <w:t>779</w:t>
      </w:r>
    </w:p>
    <w:p>
      <w:pPr>
        <w:pStyle w:val="Heading1"/>
      </w:pPr>
      <w:r>
        <w:t>PDF viewer page 781</w:t>
      </w:r>
    </w:p>
    <w:p>
      <w:r>
        <w:t>https://real-eod.mtak.hu/2973/1/Magyar_zsido_okleveltar_VII.pdf#page=781</w:t>
      </w:r>
    </w:p>
    <w:p>
      <w:r>
        <w:t>In possession        | Host with family                                         | No. | Rfl.</w:t>
      </w:r>
    </w:p>
    <w:p>
      <w:r>
        <w:t>Alsó-Lócz             Marko [OCR '}lUl'ko'] with wife and children</w:t>
        <w:br/>
        <w:t xml:space="preserve">                      Iacobus with wife and children</w:t>
        <w:br/>
        <w:t xml:space="preserve">                                                                        Total     10</w:t>
        <w:br/>
        <w:t xml:space="preserve">                      [column values scattered in OCR: fl / 4 / 12 / 8 / 20]</w:t>
      </w:r>
    </w:p>
    <w:p>
      <w:r>
        <w:t>Zenxir [OCR]          Jacobus with wife and children                               ti [OCR]  12</w:t>
        <w:br/>
        <w:t>Keresztur             Elias with wife and children                                 4    il [OCR]</w:t>
        <w:br/>
        <w:t>Majthény [OCR '_llajtl/ény']  widow Lyda with child                                2    4</w:t>
        <w:br/>
        <w:t xml:space="preserve">                      Marcus with wife and child                                   3    fl [OCR]</w:t>
        <w:br/>
        <w:t xml:space="preserve">                                                                        Total          10</w:t>
      </w:r>
    </w:p>
    <w:p>
      <w:r>
        <w:t>town of Guláruha [OCR] Lazarus Isac with wife and children                         G [OCR]  io [OCR]</w:t>
        <w:br/>
        <w:t xml:space="preserve">                      Josephus Israel with wife and children                       :) [OCR]  10</w:t>
        <w:br/>
        <w:t xml:space="preserve">                      Marcus Lebl with wife and children                           í [OCR]  14</w:t>
        <w:br/>
        <w:t xml:space="preserve">                      widow of Simeon                                              1    2</w:t>
        <w:br/>
        <w:t xml:space="preserve">                      Josephus Moyses with wife and children                       4    il [OCR]</w:t>
        <w:br/>
        <w:t xml:space="preserve">                      Jacobus Samuel with wife and children                        2    4</w:t>
        <w:br/>
        <w:t xml:space="preserve">                      Jacobus Lebl with wife and children                          4    8</w:t>
        <w:br/>
        <w:t xml:space="preserve">                      tailor in the house of Gasparius, with wife                  2    4</w:t>
        <w:br/>
        <w:t xml:space="preserve">                      Iacobus Moyses with wife and children                        G [OCR]  10</w:t>
        <w:br/>
        <w:t xml:space="preserve">                      Iacobus Simon with wife and children                         6    12</w:t>
        <w:br/>
        <w:t xml:space="preserve">                      Iacobus Székey with wife and children                        fl [OCR]  12</w:t>
        <w:br/>
        <w:t xml:space="preserve">                      Moyses Taplicsány with wife and children                     6    12</w:t>
        <w:br/>
        <w:t xml:space="preserve">                      Elias in the house of Joannes Saier, with wife and ch.   1   3    6 [three figures in OCR]</w:t>
        <w:br/>
        <w:t xml:space="preserve">                      Samuel Marcus with wife and children                         4    8</w:t>
        <w:br/>
        <w:t xml:space="preserve">                                                                        Total     60  120</w:t>
      </w:r>
    </w:p>
    <w:p>
      <w:r>
        <w:t>Taxony                Laurentius Jacob with wife and children                      ;') [OCR]  10-</w:t>
        <w:br/>
        <w:t>Felső-Szelli          Abraham Moyses with wife and children                        G [OCR]  10-</w:t>
        <w:br/>
        <w:t>Tallós                Samuel with wife and children                                !) [OCR]  10</w:t>
        <w:br/>
        <w:t>Elida» K űrth [OCR]   Samuel Moyses with wife and children                         4    8</w:t>
        <w:br/>
        <w:t>Szent Abrahám         Simon with wife and children                                      10</w:t>
        <w:br/>
        <w:t>Kossuth               Hirschl with wife and children                               .5 [OCR]  W [OCR]</w:t>
      </w:r>
    </w:p>
    <w:p>
      <w:r>
        <w:br/>
        <w:t>Summary extract</w:t>
        <w:br/>
        <w:t xml:space="preserve">                                          No.    Rfl.</w:t>
        <w:br/>
        <w:t xml:space="preserve">  Town of Szered                           40     80</w:t>
        <w:br/>
        <w:t xml:space="preserve">  Alsó Csöppöny                            14     28</w:t>
        <w:br/>
        <w:t xml:space="preserve">  Nagy Suur                                il [OCR]  16</w:t>
        <w:br/>
        <w:t xml:space="preserve">  Alsó Lócz                                10     20</w:t>
        <w:br/>
        <w:t xml:space="preserve">  Zavar [OCR]                              fi [OCR]  12</w:t>
        <w:br/>
        <w:t xml:space="preserve">  Keresztur                                 4      8</w:t>
        <w:br/>
        <w:t xml:space="preserve">  Majthény                                 .l [OCR]  10</w:t>
        <w:br/>
        <w:t xml:space="preserve">  town of Gahwt.h [OCR]                    flO [OCR]  120</w:t>
        <w:br/>
        <w:t xml:space="preserve">                                           .) [OCR]  Hl [OCR]</w:t>
        <w:br/>
        <w:t xml:space="preserve">  Taxony</w:t>
        <w:br/>
        <w:t xml:space="preserve">  Felsö-Szelli                             ;) [OCR]  10</w:t>
        <w:br/>
        <w:t xml:space="preserve">  Tallós                                   ;) [OCR]  10</w:t>
        <w:br/>
        <w:t xml:space="preserve">  Hidaskürth                                4     il [OCR]</w:t>
        <w:br/>
        <w:t xml:space="preserve">  Sz. Ábrahám                              :, [OCR]  10</w:t>
        <w:br/>
        <w:t xml:space="preserve">  Kossuth                                   5     10</w:t>
        <w:br/>
        <w:t xml:space="preserve">                         Grand total      176    352</w:t>
      </w:r>
    </w:p>
    <w:p>
      <w:r>
        <w:t>780</w:t>
      </w:r>
    </w:p>
    <w:p>
      <w:pPr>
        <w:pStyle w:val="Heading1"/>
      </w:pPr>
      <w:r>
        <w:t>PDF viewer page 782</w:t>
      </w:r>
    </w:p>
    <w:p>
      <w:r>
        <w:t>https://real-eod.mtak.hu/2973/1/Magyar_zsido_okleveltar_VII.pdf#page=782</w:t>
      </w:r>
    </w:p>
    <w:p>
      <w:r>
        <w:t>After deduction of the hundredth [centesimalitas], the payment amounts to f. :~4S [OCR; figure illegible] d. ...IB [OCR]. This conscription of the Jews, carried out by us in the preceding manner, we most humbly report to the illustrious community [universitas]. Posony, 22 September 1746.</w:t>
        <w:br/>
        <w:t>Franciscus Andreanszky, ordinary judge of nobles of the illustrious county of Pozsony, in his own hand.</w:t>
        <w:br/>
        <w:t>Andreas Liptay, juror of the same illustrious county, in his own hand.</w:t>
      </w:r>
    </w:p>
    <w:p>
      <w:r>
        <w:t>Capitation conscription of the Jews in the illustrious county of Pozsony, upper insular district [processus superior insulanus], carried out by us the undersigned in the year 1741) [OCR; year uncertain], on the 17th day of the month of September, by mandate of Her Sacred Royal Majesty, in the following manner and order:</w:t>
      </w:r>
    </w:p>
    <w:p>
      <w:r>
        <w:t>In possession        | Family of Jews</w:t>
      </w:r>
    </w:p>
    <w:p>
      <w:r>
        <w:t>Saroejalou [OCR]      Philippus Salamon, for 10 years has stayed in Hungary, distiller [cremator]</w:t>
        <w:br/>
        <w:t xml:space="preserve">                        Theresia, his consort</w:t>
        <w:br/>
        <w:t xml:space="preserve">                        Michael, his son</w:t>
        <w:br/>
        <w:t xml:space="preserve">                        Maria, daughter</w:t>
        <w:br/>
        <w:t xml:space="preserve">                      Lazarus Salamon, for Hi [OCR; number illegible] years is in Hungary, innkeeper</w:t>
        <w:br/>
        <w:t xml:space="preserve">                        Anna Josepf, his consort</w:t>
        <w:br/>
        <w:t xml:space="preserve">                        Rosalia, his daughter</w:t>
        <w:br/>
        <w:t xml:space="preserve">                        Thaubelle, another daughter</w:t>
        <w:br/>
        <w:t xml:space="preserve">                      Marcus Major, butcher</w:t>
        <w:br/>
        <w:t xml:space="preserve">                        Theresia Mise, consort</w:t>
        <w:br/>
        <w:t xml:space="preserve">                        Maria, daughter</w:t>
        <w:br/>
        <w:t xml:space="preserve">                        Martinus, son</w:t>
        <w:br/>
        <w:t xml:space="preserve">                      Salamon Lázár</w:t>
        <w:br/>
        <w:t xml:space="preserve">                        Theresia, consort</w:t>
        <w:br/>
        <w:t xml:space="preserve">                        Leopoldus, son</w:t>
        <w:br/>
        <w:t xml:space="preserve">                        Letra, Jewess, fringe-maker [fimbrifex]</w:t>
        <w:br/>
        <w:t>Nagy Szarva           Bernard Jacob Schlesinger,        Heads 1li [OCR; number illegible]. All without exception are poor,</w:t>
        <w:br/>
        <w:t xml:space="preserve">                        Anna Jacob, consort               they scarcely have bread; he has resided in</w:t>
        <w:br/>
        <w:t xml:space="preserve">                        Catharina, daughter               Hungary for three years, leaseholder of</w:t>
        <w:br/>
        <w:t xml:space="preserve">                        Philippus, son                    the brewery and the tavern.</w:t>
        <w:br/>
        <w:t xml:space="preserve">                        Josephus</w:t>
        <w:br/>
        <w:t xml:space="preserve">                        Israel</w:t>
        <w:br/>
        <w:t xml:space="preserve">                        Simon</w:t>
        <w:br/>
        <w:t xml:space="preserve">                        Anna, daughter</w:t>
        <w:br/>
        <w:t xml:space="preserve">                        Leo, son</w:t>
        <w:br/>
        <w:t xml:space="preserve">                        Israel, his tutor [praeceptor]</w:t>
        <w:br/>
        <w:t xml:space="preserve">                        Henricus, manservant</w:t>
        <w:br/>
        <w:t xml:space="preserve">                        widow Esthera, widow of Abraham, maidservant</w:t>
        <w:br/>
        <w:t>Tejfalu               Salamon Hirschl, for 14 years is in Hungary, pack-pedlar [dorsalista]</w:t>
        <w:br/>
        <w:t xml:space="preserve">                        Rebecca [OCR 'Robcea'], consort</w:t>
        <w:br/>
        <w:t xml:space="preserve">                        Marcus, son</w:t>
        <w:br/>
        <w:t xml:space="preserve">                      Faisz, distiller</w:t>
        <w:br/>
        <w:t xml:space="preserve">                        Maria, consort</w:t>
        <w:br/>
        <w:t xml:space="preserve">                        Eva, daughter</w:t>
        <w:br/>
        <w:t xml:space="preserve">                      Marcus Kicsiny, pack-pedlar</w:t>
        <w:br/>
        <w:t xml:space="preserve">                        Sara, consort [OCR 'conime']</w:t>
        <w:br/>
        <w:t xml:space="preserve">                        Hirschl, son</w:t>
        <w:br/>
        <w:t xml:space="preserve">                      Salamon David, vagrant, of no fixed residence, beggar</w:t>
        <w:br/>
        <w:t xml:space="preserve">                        Sara, his consort</w:t>
        <w:br/>
        <w:t xml:space="preserve">                      Szarnis [OCR] Hirschl Vörös, for 16 years is in Hungary, distiller</w:t>
        <w:br/>
        <w:t xml:space="preserve">                        Simon, son</w:t>
        <w:br/>
        <w:t xml:space="preserve">                        Sara, daughter</w:t>
        <w:br/>
        <w:t xml:space="preserve">                        Simon, manservant</w:t>
      </w:r>
    </w:p>
    <w:p>
      <w:r>
        <w:t>781</w:t>
      </w:r>
    </w:p>
    <w:p>
      <w:pPr>
        <w:pStyle w:val="Heading1"/>
      </w:pPr>
      <w:r>
        <w:t>PDF viewer page 783</w:t>
      </w:r>
    </w:p>
    <w:p>
      <w:r>
        <w:t>https://real-eod.mtak.hu/2973/1/Magyar_zsido_okleveltar_VII.pdf#page=783</w:t>
      </w:r>
    </w:p>
    <w:p>
      <w:r>
        <w:t>In possession        | Family of Jews</w:t>
      </w:r>
    </w:p>
    <w:p>
      <w:r>
        <w:t xml:space="preserve">                      Abraham Salamon, for 10 years [OCR 'ab anno 10'] is in Hungary, pack-pedlar</w:t>
        <w:br/>
        <w:t xml:space="preserve">                        Esthera, wife</w:t>
        <w:br/>
        <w:t xml:space="preserve">                        Salamon, son</w:t>
        <w:br/>
        <w:t xml:space="preserve">                      Abraham Phole, butcher</w:t>
        <w:br/>
        <w:t xml:space="preserve">                        Catharina, consort</w:t>
        <w:br/>
        <w:t xml:space="preserve">                        Paulus, son</w:t>
        <w:br/>
        <w:t xml:space="preserve">                        Elisabetha, daughter</w:t>
        <w:br/>
        <w:t xml:space="preserve">                      Farkas, for 17 years is in Hungary, pack-pedlar</w:t>
        <w:br/>
        <w:t xml:space="preserve">                        Theresia, consort</w:t>
        <w:br/>
        <w:t xml:space="preserve">                      Salamon Szabo, of no fixed residence, begging</w:t>
        <w:br/>
        <w:t xml:space="preserve">                      Daniel Simon, for J5 [OCR; probably 15] years resides in Hungary, distiller</w:t>
        <w:br/>
        <w:t xml:space="preserve">                        Maria, consort</w:t>
        <w:br/>
        <w:t xml:space="preserve">                        Simon, son</w:t>
        <w:br/>
        <w:t xml:space="preserve">                        Maria, daughter</w:t>
        <w:br/>
        <w:t xml:space="preserve">                      Iezig, distiller</w:t>
        <w:br/>
        <w:t xml:space="preserve">                        Theresia, consort</w:t>
        <w:br/>
        <w:t xml:space="preserve">                        Sara, daughter</w:t>
        <w:br/>
        <w:t xml:space="preserve">                      Salamon Stikkor, for 15 years has stayed in Hungary, butcher</w:t>
        <w:br/>
        <w:t xml:space="preserve">                        Sara, consort</w:t>
        <w:br/>
        <w:t xml:space="preserve">                      Josephus Kicsin Szabó, for 6 years is in Hungary, tailor</w:t>
        <w:br/>
        <w:t xml:space="preserve">                        Rosina, consort</w:t>
        <w:br/>
        <w:t xml:space="preserve">                        Maria, daughter</w:t>
        <w:br/>
        <w:t xml:space="preserve">                      Leopoldus, for 27 years is in Hungary, distiller</w:t>
        <w:br/>
        <w:t xml:space="preserve">                      Mojses Leo Oppetimaimmer [OCR], for 24 years is in Hungary, leaseholder</w:t>
        <w:br/>
        <w:t xml:space="preserve">                        Khela Ulnerin, consort</w:t>
        <w:br/>
        <w:t xml:space="preserve">                        Simon, son</w:t>
        <w:br/>
        <w:t xml:space="preserve">                        Veronica, sister</w:t>
        <w:br/>
        <w:t xml:space="preserve">                                                                        heads 21.</w:t>
        <w:br/>
        <w:t>Eberhart              Lazarus Eppinger, quaestor</w:t>
        <w:br/>
        <w:t xml:space="preserve">                        Anna, wife</w:t>
        <w:br/>
        <w:t xml:space="preserve">                        Herczl, son</w:t>
        <w:br/>
        <w:t xml:space="preserve">                        Sara, daughter</w:t>
        <w:br/>
        <w:t xml:space="preserve">                        Lena, maidservant</w:t>
        <w:br/>
        <w:t>Csütörtök             Mandl Hirschl, quaestor currulis [OCR; reading uncertain]</w:t>
        <w:br/>
        <w:t xml:space="preserve">                        Anna, wife</w:t>
        <w:br/>
        <w:t xml:space="preserve">                        Maria, daughter</w:t>
        <w:br/>
        <w:t xml:space="preserve">                        Theresia, daughter</w:t>
        <w:br/>
        <w:t xml:space="preserve">                        Salamon, son</w:t>
        <w:br/>
        <w:t xml:space="preserve">                        Miczi, daughter of Moises in Guthor, maidservant</w:t>
        <w:br/>
        <w:t>Nagy Magyar           Jacobus Hirschl, leaseholder</w:t>
        <w:br/>
        <w:t xml:space="preserve">                        Juditha Lebl, consort</w:t>
        <w:br/>
        <w:t xml:space="preserve">                      Abraham Vörös, leaseholder</w:t>
        <w:br/>
        <w:t xml:space="preserve">                        Praol [OCR] Salamon, consort</w:t>
        <w:br/>
        <w:t xml:space="preserve">                        Salamon, son</w:t>
        <w:br/>
        <w:t xml:space="preserve">                        Maria, daughter</w:t>
        <w:br/>
        <w:t xml:space="preserve">                      Jacob Salamon, leaseholder</w:t>
        <w:br/>
        <w:t xml:space="preserve">                        Theresia Lazar, his consort</w:t>
        <w:br/>
        <w:t xml:space="preserve">                        Salamon, son</w:t>
        <w:br/>
        <w:t xml:space="preserve">                      Isaac Abrahammiser [OCR; possibly 'Abraham, miser' = poor]</w:t>
        <w:br/>
        <w:t xml:space="preserve">                        Magdalena, consort</w:t>
        <w:br/>
        <w:t xml:space="preserve">                        Abraham, son</w:t>
        <w:br/>
        <w:t xml:space="preserve">                      Salamon Lebl</w:t>
        <w:br/>
        <w:t xml:space="preserve">                        Rosina, his consort</w:t>
        <w:br/>
        <w:t xml:space="preserve">                        Anna, daughter</w:t>
      </w:r>
    </w:p>
    <w:p>
      <w:r>
        <w:t>782</w:t>
      </w:r>
    </w:p>
    <w:p>
      <w:pPr>
        <w:pStyle w:val="Heading1"/>
      </w:pPr>
      <w:r>
        <w:t>PDF viewer page 784</w:t>
      </w:r>
    </w:p>
    <w:p>
      <w:r>
        <w:t>https://real-eod.mtak.hu/2973/1/Magyar_zsido_okleveltar_VII.pdf#page=784</w:t>
      </w:r>
    </w:p>
    <w:p>
      <w:r>
        <w:t>In possession        | Family of Jews</w:t>
      </w:r>
    </w:p>
    <w:p>
      <w:r>
        <w:t xml:space="preserve">                      Herschl Hegedűs, musician</w:t>
        <w:br/>
        <w:t xml:space="preserve">                        Esther, consort</w:t>
        <w:br/>
        <w:t xml:space="preserve">                        Catharina, daughter</w:t>
        <w:br/>
        <w:t xml:space="preserve">                        Anna, daughter</w:t>
        <w:br/>
        <w:t xml:space="preserve">                      Abraham Salamon, pack-pedlar</w:t>
        <w:br/>
        <w:t xml:space="preserve">                        Juditha, wife</w:t>
        <w:br/>
        <w:t xml:space="preserve">                        Martinus, son</w:t>
        <w:br/>
        <w:t xml:space="preserve">                        Rebecca, daughter</w:t>
        <w:br/>
        <w:t xml:space="preserve">                      Mojses Rongyos, poor</w:t>
        <w:br/>
        <w:t xml:space="preserve">                        Veronica, consort</w:t>
        <w:br/>
        <w:t xml:space="preserve">                        Anna, daughter</w:t>
        <w:br/>
        <w:t xml:space="preserve">                      Salamon Lebl, beggar</w:t>
        <w:br/>
        <w:t xml:space="preserve">                        Esther, consort</w:t>
        <w:br/>
        <w:t xml:space="preserve">                      Marcus Lebl</w:t>
        <w:br/>
        <w:t xml:space="preserve">                        Maria, consort</w:t>
        <w:br/>
        <w:t xml:space="preserve">                        son</w:t>
        <w:br/>
        <w:t xml:space="preserve">                        daughter</w:t>
        <w:br/>
        <w:t xml:space="preserve">                      Abraham Leebl</w:t>
        <w:br/>
        <w:t xml:space="preserve">                        Magdalena, his consort</w:t>
        <w:br/>
        <w:t xml:space="preserve">                      Moises Lebl, beggar</w:t>
        <w:br/>
        <w:t xml:space="preserve">                        Catharina, consort</w:t>
        <w:br/>
        <w:t xml:space="preserve">                        1 son</w:t>
        <w:br/>
        <w:t xml:space="preserve">                      Hirschl ablalios [OCR] (1)</w:t>
        <w:br/>
        <w:t xml:space="preserve">                        Sara, consort</w:t>
        <w:br/>
        <w:t xml:space="preserve">                        Hirschl, son</w:t>
        <w:br/>
        <w:t xml:space="preserve">                      Jacob Parvus, beggar</w:t>
        <w:br/>
        <w:t xml:space="preserve">                        1 consort</w:t>
        <w:br/>
        <w:t xml:space="preserve">                      Herschl Jacob</w:t>
        <w:br/>
        <w:t xml:space="preserve">                        1 consort        beggars</w:t>
        <w:br/>
        <w:t xml:space="preserve">                        3 children</w:t>
        <w:br/>
        <w:t xml:space="preserve">                                                                        heads 47.</w:t>
        <w:br/>
        <w:t>Fölső Janok           Jacob Joseph</w:t>
        <w:br/>
        <w:t xml:space="preserve">                        Maria, his consort</w:t>
        <w:br/>
        <w:t xml:space="preserve">                      Jacob Michl</w:t>
        <w:br/>
        <w:t xml:space="preserve">                        Maria, consort</w:t>
        <w:br/>
        <w:t xml:space="preserve">                      Salamon Abraham</w:t>
        <w:br/>
        <w:t xml:space="preserve">                        Anna, consort</w:t>
        <w:br/>
        <w:t xml:space="preserve">                                                                        heads 4.</w:t>
        <w:br/>
        <w:t>Csenlee [OCR]         Isaac Lebl, poor</w:t>
        <w:br/>
        <w:t xml:space="preserve">                        Eva, consort</w:t>
        <w:br/>
        <w:t xml:space="preserve">                                                                        heads 2.</w:t>
        <w:br/>
        <w:t>Jóka [OCR places this name beside 'Eva consors'; block assignment uncertain]</w:t>
        <w:br/>
        <w:t xml:space="preserve">                      Simon Joseph, leaseholder</w:t>
        <w:br/>
        <w:t xml:space="preserve">                        Rosina, consort</w:t>
        <w:br/>
        <w:t xml:space="preserve">                        Helena, daughter</w:t>
        <w:br/>
        <w:t xml:space="preserve">                      Jacob David</w:t>
        <w:br/>
        <w:t xml:space="preserve">                        Elisabetha, consort</w:t>
        <w:br/>
        <w:t xml:space="preserve">                        David, son</w:t>
        <w:br/>
        <w:t xml:space="preserve">                      David Elias</w:t>
        <w:br/>
        <w:t xml:space="preserve">                        Catharina, consort</w:t>
        <w:br/>
        <w:t xml:space="preserve">                        1 son</w:t>
        <w:br/>
        <w:t xml:space="preserve">                      Iacobus Samuel        beggars</w:t>
        <w:br/>
        <w:t xml:space="preserve">                        Rosina, consort</w:t>
        <w:br/>
        <w:t xml:space="preserve">                      Jacob Elias</w:t>
        <w:br/>
        <w:t xml:space="preserve">                        consort             they live by begging</w:t>
        <w:br/>
        <w:t xml:space="preserve">                        4 children</w:t>
      </w:r>
    </w:p>
    <w:p>
      <w:r>
        <w:t>783</w:t>
      </w:r>
    </w:p>
    <w:p>
      <w:pPr>
        <w:pStyle w:val="Heading1"/>
      </w:pPr>
      <w:r>
        <w:t>PDF viewer page 785</w:t>
      </w:r>
    </w:p>
    <w:p>
      <w:r>
        <w:t>https://real-eod.mtak.hu/2973/1/Magyar_zsido_okleveltar_VII.pdf#page=785</w:t>
      </w:r>
    </w:p>
    <w:p>
      <w:r>
        <w:t xml:space="preserve">        In the possession [estate] of               Families of the Jews</w:t>
        <w:br/>
        <w:t>[OCR: 'In possesslonc' / 'Farnüiae Judaeorum']</w:t>
      </w:r>
    </w:p>
    <w:p>
      <w:r>
        <w:t xml:space="preserve">                           the widow of Marcus Sopponyos, poor</w:t>
        <w:br/>
        <w:t xml:space="preserve">                              Gabriel, son</w:t>
        <w:br/>
        <w:t xml:space="preserve">                              Elias, son</w:t>
        <w:br/>
        <w:t>Borsa                      Samuel Herczl</w:t>
        <w:br/>
        <w:t xml:space="preserve">                              Anna, wife</w:t>
        <w:br/>
        <w:t xml:space="preserve">                              Theresia, daughter</w:t>
        <w:br/>
        <w:t>Király/alva [OCR; probably Királyfalva]   Gabriel Natan</w:t>
        <w:br/>
        <w:t xml:space="preserve">                              Rosina, wife</w:t>
        <w:br/>
        <w:t xml:space="preserve">                              Salamon, son</w:t>
        <w:br/>
        <w:t>.Misérd                    Hirschl Moises, quaostor dorsalis [OCR; meaning unclear], poor</w:t>
        <w:br/>
        <w:t xml:space="preserve">                              Esthera, wife</w:t>
      </w:r>
    </w:p>
    <w:p>
      <w:r>
        <w:br/>
        <w:t xml:space="preserve">                              Grand total of heads:      212</w:t>
        <w:br/>
        <w:t xml:space="preserve">      Toward these, 424 florins have been deposited, and for the collector, by title of the centesimal [one-per-cent fee], 4 fl.; the Jews of Joka [OCR 'Jokenses'] still owe 10 fl.</w:t>
        <w:br/>
        <w:t xml:space="preserve">      We most humbly report and present to the illustrious university [i.e. the county community] this conscription of the Jews, carried out in the aforesaid manner.</w:t>
        <w:br/>
        <w:t xml:space="preserve">      Given at Posony, on the 22nd day of the month of September in the year 1746.</w:t>
        <w:br/>
        <w:t xml:space="preserve">      Paulus Benyovszky, iudlium [OCR; presumably the judge of the nobles, i.e. district judge] of the Upper Island district of the illustrious County of Posony, m. p.</w:t>
        <w:br/>
        <w:t xml:space="preserve">      Franciscus Cscfalvay [OCR], sworn assessor of the same illustrious county, m. p.</w:t>
        <w:br/>
        <w:t>In cash [OCR 'In para to'] deposited: fl. 410, that is 410.-</w:t>
        <w:br/>
        <w:t xml:space="preserve">     Specification of the capitation of the Jews in the Transmontane district of the illustrious County of Posony, collected by me, the undersigned, in the year 1746, at two florins from each person . ., in the following manner, namely:</w:t>
        <w:br/>
        <w:t xml:space="preserve">   from Joachim Israel, his wife and maidservant fl. () [OCR unclear]</w:t>
        <w:br/>
        <w:t xml:space="preserve">     Isaaco Hizig and wife fl. 4</w:t>
        <w:br/>
        <w:t xml:space="preserve">     Samuele David and wife fl. 4</w:t>
        <w:br/>
        <w:t xml:space="preserve">     Salamone Joseph and wife fl. 4</w:t>
        <w:br/>
        <w:t xml:space="preserve">     Moyse Bacsrat, wife and daughter fl. (j [OCR unclear]</w:t>
        <w:br/>
        <w:t xml:space="preserve">     Hizig Lebl, wife, 3 children and manservant fl. 12</w:t>
        <w:br/>
        <w:t xml:space="preserve">     Helena, widow fl. 2</w:t>
        <w:br/>
        <w:t xml:space="preserve">     Juda Isaac, wife and 2 children fl. fl [OCR unclear]</w:t>
        <w:br/>
        <w:t xml:space="preserve">     Isaac Hirschl, wife and B [OCR; number unclear] children fl. 10</w:t>
        <w:br/>
        <w:t xml:space="preserve">     Urbano Lebl, wife and 2 children fl 8</w:t>
        <w:br/>
        <w:t xml:space="preserve">     Samuele Gairinger, wife and 6 children fl. l() [OCR unclear]</w:t>
        <w:br/>
        <w:t xml:space="preserve">     the widow of Abraham Mejses [OCR 'Mcjscs'], one daughter and maidservant fl. () [OCR unclear]</w:t>
        <w:br/>
        <w:t xml:space="preserve">     Simone Mayr and wife fl. 4</w:t>
        <w:br/>
        <w:t xml:space="preserve">     Marco Israel, wife and 1 child fl. () [OCR unclear]</w:t>
        <w:br/>
        <w:t xml:space="preserve">     Isaaco Gajringer, wife, 4 children and maidservant fl. 14</w:t>
        <w:br/>
        <w:t xml:space="preserve">     Wolffgango Snaider, wife, 2 children and sedali [OCR; possibly 'sodali', companion] fl. 10</w:t>
        <w:br/>
        <w:t xml:space="preserve">     Michaele Lazaro, wife and UTIéL [OCR; possibly 'una', one] daughter fl. () [OCR unclear]</w:t>
        <w:br/>
        <w:t xml:space="preserve">     Philippo Aron and wife fl. 4</w:t>
        <w:br/>
        <w:t xml:space="preserve">     Salamon Hirsel alias Simunek, wife and 2 children fl. fl [OCR unclear]</w:t>
        <w:br/>
        <w:t xml:space="preserve">     Moyse Herczfeld and his wife fl. 4</w:t>
        <w:br/>
        <w:t xml:space="preserve">     Joanne David, wife and 2 children fl. 8</w:t>
      </w:r>
    </w:p>
    <w:p>
      <w:r>
        <w:t>784</w:t>
      </w:r>
    </w:p>
    <w:p>
      <w:pPr>
        <w:pStyle w:val="Heading1"/>
      </w:pPr>
      <w:r>
        <w:t>PDF viewer page 786</w:t>
      </w:r>
    </w:p>
    <w:p>
      <w:r>
        <w:t>https://real-eod.mtak.hu/2973/1/Magyar_zsido_okleveltar_VII.pdf#page=786</w:t>
      </w:r>
    </w:p>
    <w:p>
      <w:r>
        <w:t xml:space="preserve">     Michaele Xeuhaus [OCR ';\Iichaele Xeuhaus'], wife and 1 child fl. 6</w:t>
        <w:br/>
        <w:t xml:space="preserve">     Lebl Gajringer and wife fl. 4</w:t>
        <w:br/>
        <w:t xml:space="preserve">     Adamo Lebl, wife and 1 son fl. G [OCR unclear]</w:t>
        <w:br/>
        <w:t xml:space="preserve">     Jacobo Snaider and wife fl. 4</w:t>
        <w:br/>
        <w:t xml:space="preserve">     Davide Faitl [OCR 'Faitlet'] and wife fl. 4</w:t>
        <w:br/>
        <w:t xml:space="preserve">     Faitl Perl [OCR 'Perlet'] and wife fl. 4</w:t>
        <w:br/>
        <w:t xml:space="preserve">     Marco Schachter and wife fl. 4</w:t>
        <w:br/>
        <w:t xml:space="preserve">     Jacobo Ábraham and wife fl. 4</w:t>
        <w:br/>
        <w:t xml:space="preserve">     Marco Spilman, wife and 2 children fl. 8</w:t>
        <w:br/>
        <w:t xml:space="preserve">     Daniele Spilman, wife and 2 children fl. 8</w:t>
        <w:br/>
        <w:t xml:space="preserve">     Salamone Svedek, wife and 2 children fl. 8</w:t>
        <w:br/>
        <w:t xml:space="preserve">     the widow Lazarin and daughter fl. 4</w:t>
        <w:br/>
        <w:t xml:space="preserve">     Isaace Keller Maiater [OCR; possibly 'Kellermeister', cellarer] and wife fl. 4</w:t>
        <w:br/>
        <w:t xml:space="preserve">     Marco David [OCR ':'IIm'co David'], wife and 2 children fl. 8</w:t>
        <w:br/>
        <w:t xml:space="preserve">     the widow Simonkova fl. 2</w:t>
        <w:br/>
        <w:t xml:space="preserve">     Jacobo Aaron, wife and 2 children fl. ~ [OCR unclear]</w:t>
        <w:br/>
        <w:t xml:space="preserve">     Marco Jacob and wife and 2 children fl. S [OCR unclear]</w:t>
        <w:br/>
        <w:t xml:space="preserve">     Lebl Jacob and wife fl. 4</w:t>
        <w:br/>
        <w:t xml:space="preserve">     Simone Jacob fl. 2</w:t>
        <w:br/>
        <w:t xml:space="preserve">     Pinkes David and wife fl. 4</w:t>
        <w:br/>
        <w:t xml:space="preserve">     Lebl Israel, wife and 3 children fl. 10</w:t>
        <w:br/>
        <w:t xml:space="preserve">     Jacobo Polak, wife and 4 children fl. 12</w:t>
        <w:br/>
        <w:t xml:space="preserve">     Lebl Salamon and wife fl. 4</w:t>
        <w:br/>
        <w:t xml:space="preserve">     Michaele Joseph, wife and 3 children fl. 10</w:t>
        <w:br/>
        <w:t xml:space="preserve">     Israel Rabino [name or 'the rabbi' — ambiguous], wife and 3 children fl. 10</w:t>
        <w:br/>
        <w:t xml:space="preserve">     Michaele Herezt [OCR] and 2 children fl. G [OCR unclear]</w:t>
        <w:br/>
        <w:t xml:space="preserve">     the widow Gittlin and 2 children fl. lj [OCR unclear]</w:t>
        <w:br/>
        <w:t xml:space="preserve">     Herezei [OCR], the old sachter [ritual slaughterer], wife and 3 children fl. 10</w:t>
        <w:br/>
        <w:t xml:space="preserve">     Abrahamo Joseph, wife and child fl. ti [OCR unclear]</w:t>
        <w:br/>
        <w:t xml:space="preserve">     Isaaco Polak, wife and 3 children fl. 10</w:t>
        <w:br/>
        <w:t xml:space="preserve">     Moyse Joseph, wife and son fl. (j [OCR unclear]</w:t>
        <w:br/>
        <w:t xml:space="preserve">     Jacobo Simon, wife and 2 children fl. 8</w:t>
        <w:br/>
        <w:t xml:space="preserve">     Abrahamo Israel, wife and son fl. (j [OCR unclear]</w:t>
        <w:br/>
        <w:t xml:space="preserve">     Hirschl Isaac [OCR 'Tlirschl'], wife and one daughter fl. () [OCR unclear]</w:t>
        <w:br/>
        <w:t xml:space="preserve">     Moyse Marco, wife and 4 children fl. 12</w:t>
        <w:br/>
        <w:t xml:space="preserve">     Marco Lebl, wife and 2 children fl. R [OCR unclear]</w:t>
        <w:br/>
        <w:t xml:space="preserve">     Caino Fic, wife and 2 children fl. fl [OCR unclear]</w:t>
        <w:br/>
        <w:t xml:space="preserve">     Davido Jacob, wife and 2 children fl. fl [OCR unclear]</w:t>
        <w:br/>
        <w:t xml:space="preserve">     Hirschl Auspiez, wife and daughter fl. li [OCR unclear]</w:t>
        <w:br/>
        <w:t xml:space="preserve">     Lebl Rimon, wife and daughter fl. G [OCR unclear]</w:t>
        <w:br/>
        <w:t xml:space="preserve">     Lebl Marco, wife and daughter fl. G [OCR unclear]</w:t>
        <w:br/>
        <w:t xml:space="preserve">     Mandl Fixl [OCR '}:Iandl FixI'], wife and daughter fl. (j [OCR unclear]</w:t>
        <w:br/>
        <w:t xml:space="preserve">     Lebl, his wife and 2 children fl. ~ [OCR unclear]</w:t>
        <w:br/>
        <w:t xml:space="preserve">     Simone Salamon, wife and 2 children fl. 8</w:t>
        <w:br/>
        <w:t xml:space="preserve">     Jacobo Isaac, wife and 2 children fl. 8</w:t>
        <w:br/>
        <w:t xml:space="preserve">     Salamon Saj, wife and 4 children fl. 12</w:t>
        <w:br/>
        <w:t xml:space="preserve">     Catharina, the widow Jacobina, and 8 children fl. 18</w:t>
        <w:br/>
        <w:t xml:space="preserve">     Herschel Nathan, wife and daughter fl. G [OCR unclear]</w:t>
      </w:r>
    </w:p>
    <w:p>
      <w:r>
        <w:t>;;U [OCR; sheet signature] Oklevéltár VII,                                         785</w:t>
      </w:r>
    </w:p>
    <w:p>
      <w:pPr>
        <w:pStyle w:val="Heading1"/>
      </w:pPr>
      <w:r>
        <w:t>PDF viewer page 787</w:t>
      </w:r>
    </w:p>
    <w:p>
      <w:r>
        <w:t>https://real-eod.mtak.hu/2973/1/Magyar_zsido_okleveltar_VII.pdf#page=787</w:t>
      </w:r>
    </w:p>
    <w:p>
      <w:r>
        <w:t xml:space="preserve">        Herschel Marco, wife and 3 children fl. ]O [OCR; probably 10]</w:t>
        <w:br/>
        <w:t xml:space="preserve">        Marco Herschel, wife and daughter fl. (3 [OCR unclear]</w:t>
        <w:br/>
        <w:t xml:space="preserve">        Simone Lebl, wife and 4 children fl. 12</w:t>
        <w:br/>
        <w:t xml:space="preserve">        Lebl Hirschl, wife and daughter fl. (3 [OCR unclear]</w:t>
        <w:br/>
        <w:t xml:space="preserve">        Isaia Hirschl, wife and daughter fl. (3 [OCR unclear]</w:t>
        <w:br/>
        <w:t xml:space="preserve">        Marco Moyse, wife and 3 children fl. 10</w:t>
        <w:br/>
        <w:t xml:space="preserve">        Lazaro Joseph and his wife fl. 4</w:t>
        <w:br/>
        <w:t xml:space="preserve">        Abrahamo Moyse, wife and 3 children fl. 10</w:t>
        <w:br/>
        <w:t xml:space="preserve">        Simone Samuel, wife and 2 children fl. 8</w:t>
        <w:br/>
        <w:t xml:space="preserve">        Jacobo Moyse, wife and 3 children fl. 10</w:t>
        <w:br/>
        <w:t xml:space="preserve">        Francisco Simon, wife and 2 children fl. 8</w:t>
        <w:br/>
        <w:t xml:space="preserve">        Moyse Isaac, wife and 2 children fl. fl [OCR unclear]</w:t>
        <w:br/>
        <w:t xml:space="preserve">        Salamone Bernard, wife and son fl. ü [OCR unclear]</w:t>
        <w:br/>
        <w:t xml:space="preserve">        Jacobo Michl, wife and daughter fl. () [OCR unclear]</w:t>
        <w:br/>
        <w:t xml:space="preserve">        Francisco Bernard, wife and :{ [OCR; number unclear] children fl. 10</w:t>
        <w:br/>
        <w:t xml:space="preserve">        the widow Catharina and 2 children fl. (3 [OCR unclear]</w:t>
        <w:br/>
        <w:t xml:space="preserve">        Samuele, his wife and daughter fl. 6</w:t>
        <w:br/>
        <w:t xml:space="preserve">            Total fl. íl42 [OCR unclear]</w:t>
        <w:br/>
        <w:t xml:space="preserve">     Given at Posony, on the 19th of October 174ü [OCR; last digit unclear]. Stephanus Poxszuhu [OCR], sworn officer of the illustrious County of Posony.</w:t>
      </w:r>
    </w:p>
    <w:p>
      <w:r>
        <w:t>List</w:t>
      </w:r>
    </w:p>
    <w:p>
      <w:r>
        <w:t>Names of the Jews unable to pay                                   | Having nothing | Emigrated | Deceased</w:t>
        <w:br/>
        <w:t>------------------------------------------------------------------+----------------+-----------+---------</w:t>
        <w:br/>
        <w:t>the widow Andl Perin with 2 children                              | li [OCR]       |           |</w:t>
        <w:br/>
        <w:t>Mardokay with wife and child                                      | ti [OCR]       |           |</w:t>
        <w:br/>
        <w:t>Wallissin with 3 children                                         | H [OCR]        |           |</w:t>
        <w:br/>
        <w:t>Isac Oppenhaimer, blind, with wife and i [OCR] children           | t; [OCR]       |           |</w:t>
        <w:br/>
        <w:t>Abraham Wolff Schachter with wife and (j [OCR] children           | Hi [OCR]       |           |</w:t>
        <w:br/>
        <w:t>the blind Moysis Löbl with wife, living by begging                | 4              |           |</w:t>
        <w:br/>
        <w:t>Sara, widow, with daughter                                        | 4              |           |</w:t>
        <w:br/>
        <w:t>Salamon Plan with wife and H [OCR] children                       | 20             |           |</w:t>
        <w:br/>
        <w:t>Salamon, schoolmaster, with wife and 1 child                      | 6              |           |</w:t>
        <w:br/>
        <w:t>the wife of Marcus Isac, whose husband has been away for 2 years,</w:t>
        <w:br/>
        <w:t xml:space="preserve">  with 4 children                                                 | lfJ [OCR]      |           |</w:t>
        <w:br/>
        <w:t>Kupl Lazarus with 4 children                                      | 10             |           |</w:t>
        <w:br/>
        <w:t xml:space="preserve">  his wife emigrated on account of poverty                        |                | 2         |</w:t>
        <w:br/>
        <w:t>Wolff Lazarus Chejas, with wife and i [OCR] children              |                |           |</w:t>
        <w:br/>
        <w:t>Israel Isac, schoolmaster, with wife and 4 children               |                |           |</w:t>
        <w:br/>
        <w:t>Lazarus Chejas with wife                                          |                |           |</w:t>
        <w:br/>
        <w:t xml:space="preserve">  his daughter emigrated                                          |                | 2         |</w:t>
        <w:br/>
        <w:t>Joachim Samuel, deceased                                          |                |           |</w:t>
        <w:br/>
        <w:t xml:space="preserve">  his wife with 2 children emigrated                              |                |           |</w:t>
        <w:br/>
        <w:t>Fenkiana, widow, with 3 children                                  | 8              |           |</w:t>
        <w:br/>
        <w:t>Josias, servant of the community, with wife and :l [OCR] children | 10             |           |</w:t>
        <w:br/>
        <w:t xml:space="preserve">  his child deceased                                              |                |           | 2</w:t>
        <w:br/>
        <w:t>Joachim Trehics with wife and 4 children                          | 12             |           |</w:t>
        <w:br/>
        <w:t>Marcus Bethlem with wife and a [OCR] children                     | 10             |           |</w:t>
        <w:br/>
        <w:t xml:space="preserve">  his son emigrated                                               |                | 2         |</w:t>
        <w:br/>
        <w:t>Moyses Rahiener with 4 children                                   | 10             |           |</w:t>
        <w:br/>
        <w:t xml:space="preserve">  his wife with 2 children emigrated                              |                | (j [OCR]  |</w:t>
        <w:br/>
        <w:t>Lazarus Arnsteinmer with wife and 4 children                      | 12             |           |</w:t>
        <w:br/>
        <w:t>David Buda, wife and 4 children                                   | It [OCR]       |           |</w:t>
      </w:r>
    </w:p>
    <w:p>
      <w:r>
        <w:t>[Column assignment of figures reconstructed from OCR spacing.]</w:t>
      </w:r>
    </w:p>
    <w:p>
      <w:r>
        <w:t>786</w:t>
      </w:r>
    </w:p>
    <w:p>
      <w:pPr>
        <w:pStyle w:val="Heading1"/>
      </w:pPr>
      <w:r>
        <w:t>PDF viewer page 788</w:t>
      </w:r>
    </w:p>
    <w:p>
      <w:r>
        <w:t>https://real-eod.mtak.hu/2973/1/Magyar_zsido_okleveltar_VII.pdf#page=788</w:t>
      </w:r>
    </w:p>
    <w:p>
      <w:r>
        <w:t>Names of the Jews unable to pay                                   | Having nothing | Emigrated | Deceased</w:t>
        <w:br/>
        <w:t>------------------------------------------------------------------+----------------+-----------+---------</w:t>
        <w:br/>
        <w:t>Simon Jakl with wife and ;) [OCR] children                        | 14             |           |</w:t>
        <w:br/>
        <w:t>Lsac [OCR] Adam with wife and child, tutor                        | 6              |           |</w:t>
        <w:br/>
        <w:t>Simon Ham with wife and 3 children                                | 10             |           |</w:t>
        <w:br/>
        <w:t>Joachim Lőbl, deceased                                            |                |           | 2</w:t>
        <w:br/>
        <w:t xml:space="preserve">  his wife and 4 children emigrated                               |                | 10        |</w:t>
        <w:br/>
        <w:t>Lőbl Jacob                                                        | 2              |           |</w:t>
        <w:br/>
        <w:t>Josephus Schachter with wife and 7 children                       | 18             |           |</w:t>
        <w:br/>
        <w:t xml:space="preserve">  his maidservant, expelled, emigrated                            |                | 2         |</w:t>
        <w:br/>
        <w:t>Mayer Isac, deceased                                              |                |           | 2</w:t>
        <w:br/>
        <w:t xml:space="preserve">  his wife and ;) [OCR] children                                  | 12             |           |</w:t>
        <w:br/>
        <w:t xml:space="preserve">  1 child emigrated                                               |                | 2         |</w:t>
        <w:br/>
        <w:t>the widow of Abraham Lazarus, deceased                            |                |           | 2</w:t>
        <w:br/>
        <w:t xml:space="preserve">  her children emigrated                                          |                | 4         |</w:t>
        <w:br/>
        <w:t>Lőbl David with wife and 5 children                               | 14             |           |</w:t>
        <w:br/>
        <w:t>Jacobus Szekl, deceased                                           |                |           | 2</w:t>
        <w:br/>
        <w:t xml:space="preserve">  his wife and 2 children, poor                                   | 6              |           |</w:t>
        <w:br/>
        <w:t xml:space="preserve">  but 2 children emigrated                                        |                | 4         |</w:t>
        <w:br/>
        <w:t>Sandl Koblenczerin, widow, with daughter, emigrated               |                | 4         |</w:t>
        <w:br/>
        <w:t>Faindl, musician, with wife and 5 children                        | 14             |           |</w:t>
        <w:br/>
        <w:t>Perl, schoolmaster, with wife and 3 children                      | 10             |           |</w:t>
        <w:br/>
        <w:t>the widow Suppemonemiana with 2 children emigrated                |                | 6         |</w:t>
        <w:br/>
        <w:t>the widow Schulczingerin with 2 children                          | 6              |           |</w:t>
        <w:br/>
        <w:t>Isac, servant of the community                                    | 2              |           |</w:t>
        <w:br/>
        <w:t xml:space="preserve">  his wife deceased                                               |                |           | 2</w:t>
        <w:br/>
        <w:t>Samuel Kopl                                                       | 2              |           |</w:t>
        <w:br/>
        <w:t xml:space="preserve">  his wife with 1 child deceased                                  |                |           | 4</w:t>
        <w:br/>
        <w:t xml:space="preserve">  but 2 children emigrated                                        |                | 4         |</w:t>
        <w:br/>
        <w:t>Adam Fait, widower, with 2 children                               | 6              |           |</w:t>
        <w:br/>
        <w:t>Hirschl Magol' [OCR] with wife and 5 children                     | 14             |           |</w:t>
        <w:br/>
        <w:t>Lőbl Laiter torffer [OCR] with wife and 4 children                | 12             |           |</w:t>
        <w:br/>
        <w:t>Two servants of Gabriel Samsen emigrated                          |                | 4         |</w:t>
        <w:br/>
        <w:t>The wife and 2 children of Jacob the schoolmaster emigrated       |                | 6         |</w:t>
        <w:br/>
        <w:t>Joseph Klokan lives by begging, with 2 children                   | 6              |           |</w:t>
        <w:br/>
        <w:t xml:space="preserve">  his wife and servant emigrated                                  |                | 4         |</w:t>
        <w:br/>
        <w:t>Michael Marcus with 1 child                                       | 4              |           |</w:t>
        <w:br/>
        <w:t xml:space="preserve">  his wife and 1 child deceased                                   |                |           | 4</w:t>
        <w:br/>
        <w:t xml:space="preserve">  his maidservant, expelled, emigrated                            |                |           |</w:t>
        <w:br/>
        <w:t>Wolff, instructor, banished, emigrated                            |                |           |</w:t>
        <w:br/>
        <w:t xml:space="preserve">  his maidservant emigrated                                       |                |           |</w:t>
        <w:br/>
        <w:t xml:space="preserve">  [three figures '2', '2', '2' stand in the Emigrated column here; their row alignment is unclear in the OCR]</w:t>
        <w:br/>
        <w:t xml:space="preserve">  2 children and 4 servants of Simon Faidlmár emigrated           |                | 12        |</w:t>
        <w:br/>
        <w:t>Lazarus Bundi with wife and 4 children and 2 servants emigrated   |                | 16        |</w:t>
        <w:br/>
        <w:t>Isac Volff with wife and 1 child                                  | 6              |           |</w:t>
        <w:br/>
        <w:t>------------------------------------------------------------------+----------------+-----------+---------</w:t>
        <w:br/>
        <w:t xml:space="preserve">                                                           Total  | 360            | 109       | T~ [OCR illegible]</w:t>
      </w:r>
    </w:p>
    <w:p>
      <w:r>
        <w:br/>
        <w:t xml:space="preserve">     In the Upper Island district:</w:t>
      </w:r>
    </w:p>
    <w:p>
      <w:r>
        <w:t xml:space="preserve">     Jacobus Samuel with wife</w:t>
        <w:br/>
        <w:t xml:space="preserve">     Likewise Jacob Elias with wife and 4 children, living by begging, have indeed deposited part of their quota, but still owe      10</w:t>
      </w:r>
    </w:p>
    <w:p>
      <w:r>
        <w:br/>
        <w:t>787</w:t>
      </w:r>
    </w:p>
    <w:p>
      <w:pPr>
        <w:pStyle w:val="Heading1"/>
      </w:pPr>
      <w:r>
        <w:t>PDF viewer page 789</w:t>
      </w:r>
    </w:p>
    <w:p>
      <w:r>
        <w:t>https://real-eod.mtak.hu/2973/1/Magyar_zsido_okleveltar_VII.pdf#page=789</w:t>
      </w:r>
    </w:p>
    <w:p>
      <w:r>
        <w:t>Conscription of the Jews for the capitation in the illustrious County of Posony, namely in the Upper Outer District, carried out A.D. 1746</w:t>
      </w:r>
    </w:p>
    <w:p>
      <w:r>
        <w:t>[Column headings for the figures are not legible on this page; on the following pages they are: Men No. | Women No. | Children No. | Servants No. Column alignment below follows the OCR and is uncertain.]</w:t>
      </w:r>
    </w:p>
    <w:p>
      <w:r>
        <w:t xml:space="preserve">              Names of the Jewish Inhabitants</w:t>
      </w:r>
    </w:p>
    <w:p>
      <w:r>
        <w:t xml:space="preserve">    Market town of Spácz</w:t>
        <w:br/>
        <w:t>Salamon Simon</w:t>
        <w:br/>
        <w:t>Salamon Joseph</w:t>
        <w:br/>
        <w:t>Samuel Levko</w:t>
        <w:br/>
        <w:t xml:space="preserve">      Alsó Korompa [OCR 'Korom.pa']</w:t>
        <w:br/>
        <w:t>Isác Joachim</w:t>
        <w:br/>
        <w:t>Joseph Isác</w:t>
        <w:br/>
        <w:t>Samuel Moyses</w:t>
        <w:br/>
        <w:t>Jacob Markes</w:t>
        <w:br/>
        <w:t>Marcus Fabian</w:t>
        <w:br/>
        <w:t>Joseph Krajcsér</w:t>
        <w:br/>
        <w:t>Volff Szklénár</w:t>
        <w:br/>
        <w:t>Michale Szlepi</w:t>
        <w:br/>
        <w:t>Moyses Abraham</w:t>
        <w:br/>
        <w:t>Sachtter</w:t>
        <w:br/>
        <w:t>Moyses Samuel</w:t>
        <w:br/>
        <w:t xml:space="preserve">     Felső Korompa [OCR 'Korom.pa']</w:t>
        <w:br/>
        <w:t>Jacobus Elíás</w:t>
        <w:br/>
        <w:t xml:space="preserve">      Market town of Cseszte</w:t>
        <w:br/>
        <w:t>Simon David                                        1        1        ~ [OCR]</w:t>
        <w:br/>
        <w:t>Abraham Jácob                                      1        1       2</w:t>
        <w:br/>
        <w:t>Isác Wolff                                         1        1       :l [OCR]</w:t>
        <w:br/>
        <w:t>Abraham Snajder                                    1        1       1</w:t>
        <w:br/>
        <w:t>Moyses Isác                                        1        1       1</w:t>
        <w:br/>
        <w:t>Gaé Abraham                                        1        1       3</w:t>
        <w:br/>
        <w:t xml:space="preserve">                                                   1        1        ;") [OCR; row assignment unclear]</w:t>
        <w:br/>
        <w:t>Jacob Abraham</w:t>
        <w:br/>
        <w:t>Wolff Lazarus                                      1        1</w:t>
        <w:br/>
        <w:t>Moyses Abraham                                     1        1</w:t>
        <w:br/>
        <w:t>Isác Moyses                                        1        1</w:t>
        <w:br/>
        <w:t>Hersll Wolff                                       1        1</w:t>
        <w:br/>
        <w:t>Sachtterus                                         1</w:t>
        <w:br/>
        <w:t xml:space="preserve">      In the Free and Royal City of Bazin</w:t>
        <w:br/>
        <w:t>Fajtl Menczl with his household                    li [OCR]</w:t>
        <w:br/>
        <w:t>David Major                                       10</w:t>
        <w:br/>
        <w:t>Hirsl Snajder                                      (; [OCR]</w:t>
        <w:br/>
        <w:t xml:space="preserve">                                                   [) [OCR; row assignment unclear]</w:t>
        <w:br/>
        <w:t>Jacobus Lebl</w:t>
        <w:br/>
        <w:t>Marcus David                                       4</w:t>
        <w:br/>
        <w:t>Sachtter                                           3</w:t>
        <w:br/>
        <w:t>Israel                                             3</w:t>
        <w:br/>
        <w:t>Abraham Schnur Mocher                              3</w:t>
        <w:br/>
        <w:t>Moyses Lebl                                        3</w:t>
        <w:br/>
        <w:t>Samuel                                             2</w:t>
        <w:br/>
        <w:t xml:space="preserve">                                                   ;") [OCR; row assignment unclear]</w:t>
        <w:br/>
        <w:t>Jacobus Moyses</w:t>
        <w:br/>
        <w:t>Elias Abraham                                      6</w:t>
        <w:br/>
        <w:t>Salamon                                            3</w:t>
        <w:br/>
        <w:t>Majer                                              3</w:t>
        <w:br/>
        <w:t>Josephus Viennensis [of Vienna]                    4</w:t>
        <w:br/>
        <w:t>Sajó                                               2</w:t>
      </w:r>
    </w:p>
    <w:p/>
    <w:p>
      <w:r>
        <w:t>788</w:t>
      </w:r>
    </w:p>
    <w:p>
      <w:pPr>
        <w:pStyle w:val="Heading1"/>
      </w:pPr>
      <w:r>
        <w:t>PDF viewer page 790</w:t>
      </w:r>
    </w:p>
    <w:p>
      <w:r>
        <w:t>https://real-eod.mtak.hu/2973/1/Magyar_zsido_okleveltar_VII.pdf#page=790</w:t>
      </w:r>
    </w:p>
    <w:p>
      <w:r>
        <w:t xml:space="preserve">                        Names of the Jewish Inhabitants        Men No. | Women No. | Children No. | Servants No.</w:t>
      </w:r>
    </w:p>
    <w:p>
      <w:r>
        <w:t xml:space="preserve">      Grinava [OCR 'Grinaoa']</w:t>
        <w:br/>
        <w:t>Hersll</w:t>
        <w:br/>
        <w:t xml:space="preserve">     In the Free and Royal City of Szentgyörgy [OCR '8'0 Georqiensi', i.e. S. Georgiensi]</w:t>
        <w:br/>
        <w:t>Hirschll Abraham                                              1       1</w:t>
        <w:br/>
        <w:t>Lazarus Donat                                                 1       1                 2</w:t>
        <w:br/>
        <w:t>the widow of Lebl Bojniczer                                           1                 2</w:t>
        <w:br/>
        <w:t>Moyses Proger                                                 1       1                 1</w:t>
        <w:br/>
        <w:t>Israel Proger                                                 1       1                 1</w:t>
        <w:br/>
        <w:t>Benianim David                                                1       1                 1</w:t>
        <w:br/>
        <w:t>Samuel Moyses                                                 1       1                 1</w:t>
        <w:br/>
        <w:t>Philipp Sohator [OCR]                                         1       1</w:t>
        <w:br/>
        <w:t>Moyses Jácob                                                  1       1</w:t>
        <w:br/>
        <w:t>Isac Fejes                                                    1       1</w:t>
        <w:br/>
        <w:t>Majer Lebl                                                    1       1</w:t>
        <w:br/>
        <w:t>Isac David                                                    1       1</w:t>
        <w:br/>
        <w:t>Philipp Moyses                                                1       1</w:t>
        <w:br/>
        <w:t>Philipp Abraham                                               1</w:t>
        <w:br/>
        <w:t xml:space="preserve">     Puszta Erdémes</w:t>
        <w:br/>
        <w:t>Moyses Jonas</w:t>
        <w:br/>
        <w:t xml:space="preserve">     Market town of S::eIl11"'·Z [OCR illegible place name]</w:t>
        <w:br/>
        <w:t>Moyses Salamon                                                        1                 li [OCR]</w:t>
        <w:br/>
        <w:t>Hirschl Schachttorus [OCR]</w:t>
        <w:br/>
        <w:t xml:space="preserve">     Réthe</w:t>
        <w:br/>
        <w:t>Jacob Moyses                                                  1       1                 :z [OCR]</w:t>
        <w:br/>
        <w:t>Marcus Gabriel [OCR 'a;t.hl'iel']                             1       1                 1</w:t>
        <w:br/>
        <w:t>Michael Korner                                                1       1                 1</w:t>
        <w:br/>
        <w:t>Lazarus Jacobus                                               1       1                 3</w:t>
        <w:br/>
        <w:t>Jacobus Isác                                                  1       1                 1</w:t>
        <w:br/>
        <w:t>Salamon Isác with his brother                  bachelors      2</w:t>
        <w:br/>
        <w:t xml:space="preserve">     lHag!furbél [OCR; place name unclear]</w:t>
        <w:br/>
        <w:t>Jaboc [sic OCR] Abraham                                               1                 2</w:t>
        <w:br/>
        <w:t>Salamon Saj                                                           1</w:t>
        <w:br/>
        <w:t xml:space="preserve">     8árffer'i [OCR; place name unclear]</w:t>
        <w:br/>
        <w:t>Joseph Jacob                                                  1</w:t>
        <w:br/>
        <w:t xml:space="preserve"> His brother Majer                             bachelors      1</w:t>
        <w:br/>
        <w:t>Their sister Sara</w:t>
        <w:br/>
        <w:t xml:space="preserve">     Czéfjcr [OCR; place name unclear]</w:t>
        <w:br/>
        <w:t>Marcus Jacob</w:t>
        <w:br/>
        <w:t xml:space="preserve">               widower                                        1                         1</w:t>
        <w:br/>
        <w:t>Bernard Wolff                                                 1       1                 + [OCR]     2</w:t>
        <w:br/>
        <w:t>Marcus Hersl                                                  1       1</w:t>
        <w:br/>
        <w:t>Abraham Wolff                                                 1       1                 1</w:t>
        <w:br/>
        <w:t>Jacob Michl                                                   1       1                 2         1</w:t>
        <w:br/>
        <w:t>Jacob Marcus                                                  1       1</w:t>
        <w:br/>
        <w:t>Jacob Salamon                                                 1       1</w:t>
        <w:br/>
        <w:t>Hirschl Salamon                                bachelor       1</w:t>
        <w:br/>
        <w:t>Moyses Jacob                                                  1       1</w:t>
        <w:br/>
        <w:t xml:space="preserve">      Ballon!) [OCR; place name unclear]</w:t>
        <w:br/>
        <w:t>Adam Jacob</w:t>
      </w:r>
    </w:p>
    <w:p>
      <w:r>
        <w:br/>
        <w:t>789</w:t>
      </w:r>
    </w:p>
    <w:p>
      <w:pPr>
        <w:pStyle w:val="Heading1"/>
      </w:pPr>
      <w:r>
        <w:t>PDF viewer page 791</w:t>
      </w:r>
    </w:p>
    <w:p>
      <w:r>
        <w:t>https://real-eod.mtak.hu/2973/1/Magyar_zsido_okleveltar_VII.pdf#page=791</w:t>
      </w:r>
    </w:p>
    <w:p>
      <w:r>
        <w:t xml:space="preserve">                   Names of the Jewish Inhabitants   Men No. | Women No. | Children No. | Servants No.</w:t>
      </w:r>
    </w:p>
    <w:p>
      <w:r>
        <w:t xml:space="preserve">      Puszta Pátty</w:t>
        <w:br/>
        <w:t>Joseph Simon                                         1        1         2</w:t>
        <w:br/>
        <w:t>David Lebll                                          1        1         1</w:t>
        <w:br/>
        <w:t xml:space="preserve">       Körtvélyes</w:t>
        <w:br/>
        <w:t>Jacob Moyses                                         1        1         3        2</w:t>
        <w:br/>
        <w:t xml:space="preserve">       Market town of Szomollyán</w:t>
        <w:br/>
        <w:t>Abraham Joannes                                      1        1         3</w:t>
        <w:br/>
        <w:t>Josephus Jacobus                                     1        1         1</w:t>
        <w:br/>
        <w:t xml:space="preserve">       Nádas</w:t>
        <w:br/>
        <w:t>Hirschll Abraham                                     1        1         1</w:t>
        <w:br/>
        <w:t>Lebl Abraham                                         1        1         2</w:t>
        <w:br/>
        <w:t>Samuel Jacob                                         1        1         2</w:t>
        <w:br/>
        <w:t xml:space="preserve">       Binyócz</w:t>
        <w:br/>
        <w:t>Moyses Isác                                          1        1         2</w:t>
        <w:br/>
        <w:t xml:space="preserve">       Dejthe</w:t>
        <w:br/>
        <w:t>Kopll                                                1        1         1</w:t>
        <w:br/>
        <w:t>Jacobus Abraham                                      1        1         1</w:t>
      </w:r>
    </w:p>
    <w:p>
      <w:r>
        <w:br/>
        <w:t>The pages [latera] taken together make up 310 persons.</w:t>
        <w:br/>
        <w:t>The amount due from them is fl. 620, and after deduction of the centesimal [one-per-cent fee] there remain for the Royal Treasury fl. 613 d. 80.</w:t>
        <w:br/>
        <w:t>Signed at Szomollyán</w:t>
        <w:br/>
        <w:t>on the 20th day of May 1747.</w:t>
        <w:br/>
        <w:t xml:space="preserve">                                             Ladislaus Specziár, sworn officer of the illustrious</w:t>
        <w:br/>
        <w:t xml:space="preserve">                                                 County of Posony, m. p.</w:t>
        <w:br/>
        <w:t xml:space="preserve">                                       L. S. [place of the seal]</w:t>
      </w:r>
    </w:p>
    <w:p>
      <w:r>
        <w:br/>
        <w:t>790</w:t>
      </w:r>
    </w:p>
    <w:p>
      <w:pPr>
        <w:pStyle w:val="Heading1"/>
      </w:pPr>
      <w:r>
        <w:t>PDF viewer page 792</w:t>
      </w:r>
    </w:p>
    <w:p>
      <w:r>
        <w:t>https://real-eod.mtak.hu/2973/1/Magyar_zsido_okleveltar_VII.pdf#page=792</w:t>
      </w:r>
    </w:p>
    <w:p>
      <w:r>
        <w:t xml:space="preserve">                      Conscription of the Jews of Posony:</w:t>
      </w:r>
    </w:p>
    <w:p>
      <w:r>
        <w:t>Aron Vanfret, wife, 2 children, cook, 1 orphan paid fl. 12</w:t>
        <w:br/>
        <w:t>Selli Gredsseim with wife, child and maidservant fl. 8</w:t>
        <w:br/>
        <w:t>Herschll Michll, wife, 8 children and 3 servants fl. 26</w:t>
        <w:br/>
        <w:t>Lobl Greilsoheim, wife, 10 children and 4 servants fl. 32</w:t>
        <w:br/>
        <w:t>Ábraham Parech Schlosinger with wife and servant fl. 6</w:t>
        <w:br/>
        <w:t>Marcus Simon with his 3 servants fl. 8</w:t>
        <w:br/>
        <w:t>Salamon Piér with wife, 2 children and 2 maidservants fl. 12</w:t>
        <w:br/>
        <w:t>Alexander Goldsader with wife and servant fl. 6</w:t>
        <w:br/>
        <w:t>Moyses Volff Oppenhaimer with wife and ti [OCR; number unclear] children, 4 servants and his mother Oppenhaimeriana [OCR 'Oppenhaimcrianea'], and moreover his cousin Lazáro Sváb fl. 28</w:t>
        <w:br/>
        <w:t>Samuel Oppenhaimer with wife, 6 children and 3 servants fl. 22</w:t>
        <w:br/>
        <w:t>Marcus Schlezinger with wife, 1 child and 1 servant deposits fl. 8</w:t>
        <w:br/>
        <w:t>Lazarus Menczl for wife, offspring, maidservant and servant fl. 10</w:t>
        <w:br/>
        <w:t>Joachim Menczl for wife, servant, 3 children and his mother-in-law fl. 14</w:t>
        <w:br/>
        <w:t>Aronin Mentczlin, widow, for 2 children, servant and her parent Wolff Menczl fl. 10</w:t>
        <w:br/>
        <w:t>Perl Aron paid for himself and cook fl. 6</w:t>
        <w:br/>
        <w:t>Samuel Betlehem, wife, 5 children and 2 servants fl. 18</w:t>
        <w:br/>
        <w:t>Kupl Mandl for himself, wife, 5 children and 2 servants fl. 18</w:t>
        <w:br/>
        <w:t>Salamon Kupl for himself, wife, child and servant fl. 8</w:t>
        <w:br/>
        <w:t>Wolff Michl for himself, wife, 2 children and servant fl. 10</w:t>
        <w:br/>
        <w:t>Moyses Lazarus for himself, wife, 4 children, 2 servants fl. Hl [OCR unclear]</w:t>
        <w:br/>
        <w:t>Simon Michl for wife, 4 children, 3 servants fl. 18</w:t>
        <w:br/>
        <w:t>Jacob Moises for himself, wife, 2 children, 2 servants fl. 12</w:t>
        <w:br/>
        <w:t>Salamon Lazarus for himself, wife, 4 children, 3 servants fl. 16</w:t>
        <w:br/>
        <w:t>Lőw Moyses for himself, wife and servant fl. 6</w:t>
        <w:br/>
        <w:t>Salamon Grotte with wife, 6 children and 2 maidservants fl. 20</w:t>
        <w:br/>
        <w:t>Joachim Michl, with wife, the Prague Jew Natan Taus</w:t>
        <w:br/>
        <w:t xml:space="preserve"> and servant, paid fl. 8</w:t>
        <w:br/>
        <w:t>Lazarus Michl with wife, 3 children and one servant fl. 12</w:t>
        <w:br/>
        <w:t>Michael Lőbb, wife, child and maidservant fl. 8</w:t>
        <w:br/>
        <w:t>Ábraham Mandl for himself, wife, 4 children, his mother, 4 servants and tutor fl. 24</w:t>
        <w:br/>
        <w:t>David Mandl with wife, 3 children, 4 servants and tutor fl. 20</w:t>
        <w:br/>
        <w:t>Hersl Mandl with wife, 4 children, 2 servants, tutor and one orphan fl. 20</w:t>
        <w:br/>
        <w:t>Gerstl Hersl with wife, 7 children and 3 servants fl. 24</w:t>
        <w:br/>
        <w:t>Samson Isác with wife, 6 children, 3 servants, his in-law the lodger Isac, and the tutor Michl fl. 28</w:t>
        <w:br/>
        <w:t>Marcus Schlezinger with wife fl. 4</w:t>
        <w:br/>
        <w:t>Moyses Faidl with wife and 6 children fl. 16</w:t>
        <w:br/>
        <w:t>Jacobus Pachrab with wife, 4 children and servant fl. 14</w:t>
        <w:br/>
        <w:t>Jacobus Wolff with wife, 6 children and 1 servant fl. 18</w:t>
        <w:br/>
        <w:t>Hercz Goszman with wife, 8 children and 2 servants fl. 24</w:t>
        <w:br/>
        <w:t>Alexander Lippman, with wife, 4 children and cook fl. 14</w:t>
        <w:br/>
        <w:t>Jacobus Hoohauzer [OCR] with wife, likewise his wife's brother [Latin 'fratre item uxoris' — reading ambiguous], and 2 servants fl. 10</w:t>
        <w:br/>
        <w:t>Wolff Frendl with wife and servant fl. 6</w:t>
      </w:r>
    </w:p>
    <w:p>
      <w:r>
        <w:t>791</w:t>
      </w:r>
    </w:p>
    <w:p>
      <w:pPr>
        <w:pStyle w:val="Heading1"/>
      </w:pPr>
      <w:r>
        <w:t>PDF viewer page 793</w:t>
      </w:r>
    </w:p>
    <w:p>
      <w:r>
        <w:t>https://real-eod.mtak.hu/2973/1/Magyar_zsido_okleveltar_VII.pdf#page=793</w:t>
      </w:r>
    </w:p>
    <w:p>
      <w:r>
        <w:t xml:space="preserve">   Marcus Arnstainner, wife, 7 children, servants [OCR 'servitoros'] and maid  fl. 36</w:t>
        <w:br/>
        <w:t xml:space="preserve">   Susman Oppenheimer, wife, 3 children, cook  fl. 12</w:t>
        <w:br/>
        <w:t xml:space="preserve">   Samuel Perecz, wife, 5 children, 1 servant  fl. lG [OCR; possibly 16]</w:t>
        <w:br/>
        <w:t xml:space="preserve">   Iosephus Dux, wife, 3 children  fl. 10</w:t>
        <w:br/>
        <w:t xml:space="preserve">   Moysee [OCR; possibly Moyses] Prile, with wife  fl. 4</w:t>
        <w:br/>
        <w:t xml:space="preserve">   David Sváb, wife and child  fl. () [OCR; figure illegible]</w:t>
        <w:br/>
        <w:t xml:space="preserve">   Wolff Emanuel Sturhm with wife, ~ [number illegible] children and maid  fl. 10</w:t>
        <w:br/>
        <w:t xml:space="preserve">   Hirsl Israel, with wife, mother [OCR 'mabrc'], child and servant  fl. 10</w:t>
        <w:br/>
        <w:t xml:space="preserve">   Lazarus Iacob with wife, 3 children and :~ [number illegible] servants  fl. lIi [OCR; possibly 16]</w:t>
        <w:br/>
        <w:t xml:space="preserve">   Majer Adamus with wife and 2 children  fl. H [OCR; figure unclear]</w:t>
        <w:br/>
        <w:t xml:space="preserve">   David Marcus [OCR '}IarcuH'], wife, 4 children  fl. 12</w:t>
        <w:br/>
        <w:t xml:space="preserve">   Herschll Jacob, wife, 2 children and 1 servant  fl. 10</w:t>
        <w:br/>
        <w:t xml:space="preserve">   Bethlehem Joseph with wife  fl. 4</w:t>
        <w:br/>
        <w:t xml:space="preserve">   Natan Rabiner with wife and :{ [OCR; possibly 3] children  fl. 10</w:t>
        <w:br/>
        <w:t xml:space="preserve">   Jacob David, wife, 2 children  fl. H [OCR; figure unclear]</w:t>
        <w:br/>
        <w:t xml:space="preserve">   Sámson Morkpereiter with wife, -1 [OCR; possibly 4] children and maid  fl. 14</w:t>
        <w:br/>
        <w:t xml:space="preserve">   Thodores Schatter, wife, 5 children  fl. 14</w:t>
        <w:br/>
        <w:t xml:space="preserve">   Marcus Wolff with wife  fl. 4</w:t>
        <w:br/>
        <w:t xml:space="preserve">   Salamon -'{ichll [OCR; possibly Michll] with wife and (j [OCR; possibly 6] children  fl. 1li [OCR; possibly 16]</w:t>
        <w:br/>
        <w:t xml:space="preserve">   Doctor Herschl with wife, 4 children, wife's sister and ;) [OCR; number unclear] servants  fl. 2-1 [OCR; possibly 24]</w:t>
        <w:br/>
        <w:t xml:space="preserve">   Widow Mendlin for herself and 2 children  fl. (j [OCR; possibly 6]</w:t>
        <w:br/>
        <w:t xml:space="preserve">   David Jlorgbc1'eiter [OCR; possibly Morgbereiter] with wife, ;) [number unclear] children, mother-in-law and servant  fl. IS [OCR; possibly 18]</w:t>
        <w:br/>
        <w:t xml:space="preserve">   Elias Jloyses [OCR; possibly Moyses] with wife, (j [possibly 6] children and 1 servant  fl. IH [OCR; figure unclear]</w:t>
        <w:br/>
        <w:t xml:space="preserve">   Majer Abraham with wife, 4 children and 1 servant  fl. J4 [OCR; possibly 14]</w:t>
        <w:br/>
        <w:t xml:space="preserve">   Isac Hirschl with wife  fl. 4</w:t>
        <w:br/>
        <w:t xml:space="preserve">   Daniel Isác with wife, 2 relatives and :2 [OCR; possibly 2] servants  fl. 1:2 [OCR; possibly 12]</w:t>
        <w:br/>
        <w:t xml:space="preserve">   Simon Vicnner [OCR; possibly Vienner] with wife, 3 children and 2 servants and the orphan Bella  fl. 1lj [OCR; figure unclear]</w:t>
        <w:br/>
        <w:t xml:space="preserve">   Adam Simon Vicnner with wife, 2 children and cook  fl. 10</w:t>
        <w:br/>
        <w:t xml:space="preserve">   Hersl Salamon Plon, with wife, child and cook  fl. 8</w:t>
        <w:br/>
        <w:t xml:space="preserve">   Isác Kassovics with wife, () [number illegible] children, maid and tutor  fl. 20</w:t>
        <w:br/>
        <w:t xml:space="preserve">   Aron Alusztcrlicz [OCR; name uncertain] with wife and 5 children  fl. 14</w:t>
        <w:br/>
        <w:t xml:space="preserve">   Mentcz Lcitterstorffer for himself, wife, 2 children and 2 servants  fl. 12</w:t>
        <w:br/>
        <w:t xml:space="preserve">   La/,al'us Xlicchl [OCR; possibly Lazarus Michl], for himself, wife, 4 children, 2 servants  fl. 1U [OCR; figure unclear]</w:t>
        <w:br/>
        <w:t xml:space="preserve">   TSclC [OCR; first name unclear] Valentin Pollyák, wife, :{ [number unclear] children and 1 maid  fl. 12</w:t>
        <w:br/>
        <w:t xml:space="preserve">   Majer [OCR garbled initial] Lebl, innkeeper  fl. 2</w:t>
        <w:br/>
        <w:t xml:space="preserve">   Kopl Feích, wife, H [number unclear] children, 2 servants and tutor  fl. 26</w:t>
        <w:br/>
        <w:t xml:space="preserve">   Simon Michl legitimated himself under number 3, but for 5 children and 1 cook  fl. I:! [OCR; possibly 12]</w:t>
        <w:br/>
        <w:t xml:space="preserve">   Majer Minchl with wife and 2 children  fl. H [OCR; figure unclear]</w:t>
        <w:br/>
        <w:t xml:space="preserve">   Lebl Joseph with wife, 3 children and 1 maid  fl. 12</w:t>
        <w:br/>
        <w:t xml:space="preserve">   Kupl Gabriel Manell for himself, wife, child and servant  fl. 8</w:t>
        <w:br/>
        <w:t xml:space="preserve">   Paroch Preszlaner for himself, wife, ;{ [number unclear] children and maid  fl. 12</w:t>
        <w:br/>
        <w:t xml:space="preserve">   Isac Hirsl for himself, wife, (i [possibly 6] children and 1 maid  fl. 18</w:t>
        <w:br/>
        <w:t xml:space="preserve">   Salamon Lebl, wife, ;{ [number unclear] children and 1 maid  fl. 12</w:t>
        <w:br/>
        <w:t xml:space="preserve">   Jacob Lazarus for himself, wife, 2 children and maid  fl. 10</w:t>
        <w:br/>
        <w:t xml:space="preserve">   Isác Prill Manheimer for himself, wife, 2 children, 3 servants and his mother, the widow Prill, who legitimated himself [Latin 'qui semet legitimavit'; referent ambiguous] in Hala [OCR; reading uncertain] only in person under no. 1 [OCR '1---' with stray '0']  fl. H [OCR; figure unclear]</w:t>
        <w:br/>
        <w:t xml:space="preserve">   Jonas Lazarus, who legitimated himself under no. 1 [OCR '1--' with stray '0'], wife, () [number illegible] children, 3 [OCR ';{'] servants  fl. 20</w:t>
      </w:r>
    </w:p>
    <w:p>
      <w:r>
        <w:t xml:space="preserve">   792</w:t>
      </w:r>
    </w:p>
    <w:p>
      <w:pPr>
        <w:pStyle w:val="Heading1"/>
      </w:pPr>
      <w:r>
        <w:t>PDF viewer page 794</w:t>
      </w:r>
    </w:p>
    <w:p>
      <w:r>
        <w:t>https://real-eod.mtak.hu/2973/1/Magyar_zsido_okleveltar_VII.pdf#page=794</w:t>
      </w:r>
    </w:p>
    <w:p>
      <w:r>
        <w:t xml:space="preserve">   the widow (relicta) Manheimerin for herself, 5 children (of whom the sixth, named Nathan, departed immediately after the census) and 1 servant  fl. ]4 [OCR; possibly 14]</w:t>
        <w:br/>
        <w:t xml:space="preserve">   Gabriel Abraham for himself and wife  fl. 4</w:t>
        <w:br/>
        <w:t xml:space="preserve">   Samuel, Jewish quaestor  fl. 2</w:t>
        <w:br/>
        <w:t xml:space="preserve">   Jacobus David, wife and 3 children  fl. 10</w:t>
        <w:br/>
        <w:t xml:space="preserve">   Simon Ransvecz for iS [OCR; number unclear] persons  fl. 10</w:t>
        <w:br/>
        <w:t xml:space="preserve">   Majer Salamon for himself and wife  fl. -1 [OCR; possibly 4]</w:t>
        <w:br/>
        <w:t xml:space="preserve">   Ábraham Revichenpurger, for himself, wife and child  fl. Ei [OCR; figure unclear]</w:t>
        <w:br/>
        <w:t xml:space="preserve">   Magnus Hirsl for himself, wife and 3 children  fl. ro [OCR; possibly 10]</w:t>
        <w:br/>
        <w:t xml:space="preserve">   Daniel Hirsl for himself, wife and :i [number unclear] children  fl. 10</w:t>
        <w:br/>
        <w:t xml:space="preserve">   David Moyses for himself and an orphan  fl. 4</w:t>
        <w:br/>
        <w:t xml:space="preserve">   Wolff Snaider for himself, wife and ~ [number illegible] children  fl. ~ [illegible]</w:t>
        <w:br/>
        <w:t xml:space="preserve">   Lazarus Ohon with wife  fl. 4</w:t>
        <w:br/>
        <w:t xml:space="preserve">   Raphael Bothlem  fl. 2</w:t>
        <w:br/>
        <w:t xml:space="preserve">   Michel Spirer for himself and son  fl. -1 [OCR; possibly 4]</w:t>
        <w:br/>
        <w:t xml:space="preserve">   Honig Simon, legitimating himself in person under no. 2, paid for wife, 2 children and servant  fl. ~ [illegible]</w:t>
        <w:br/>
        <w:t xml:space="preserve">   Michl Trager  fl. 2</w:t>
        <w:br/>
        <w:t xml:space="preserve">   Moyses Modrajner for himself, wife and wife's sister  fl. Ii [OCR; figure unclear]</w:t>
        <w:br/>
        <w:t xml:space="preserve">   Isác Adam for himself, wife, 4 children and maid  fl. 14</w:t>
        <w:br/>
        <w:t xml:space="preserve">   Ferdl Jacob for himself, wife, 3 children and maid  fl. 12</w:t>
        <w:br/>
        <w:t xml:space="preserve">   Wolff, schoolmaster  fl. 2</w:t>
        <w:br/>
        <w:t xml:space="preserve">   Jeremias Mertczl with 2 children  fl. Ii [OCR; figure unclear]</w:t>
        <w:br/>
        <w:t xml:space="preserve">   Parech Austedich  fl. 2</w:t>
        <w:br/>
        <w:t xml:space="preserve">   widow Andl Perin with two children  fl. Ii [OCR; figure unclear]</w:t>
        <w:br/>
        <w:t xml:space="preserve">   }fol'clahuj [OCR; name uncertain, possibly Mordechaj], wife and child  fl. li [OCR; figure unclear]</w:t>
        <w:br/>
        <w:t xml:space="preserve">   widow Vallisin, her three children  fl. l) [OCR; figure unclear]</w:t>
        <w:br/>
        <w:t xml:space="preserve">   Isác Oppenheimer with wife, 2 children and servant  fl. 10</w:t>
        <w:br/>
        <w:t xml:space="preserve">   Abraham Wolff Scheitter, with wife, li [number unclear] children and tutor  fl. 18</w:t>
        <w:br/>
        <w:t xml:space="preserve">   the blind Moyses Lebl with wife  fl. 4</w:t>
        <w:br/>
        <w:t xml:space="preserve">   Sara, widow, with daughter  fl. 4</w:t>
        <w:br/>
        <w:t xml:space="preserve">   Salamon Plan with wife and ~ [illegible] children  fl. ~() [illegible]</w:t>
        <w:br/>
        <w:t xml:space="preserve">   Salamon, schoolmaster, with wife, child and :?, [number unclear] tutors  fl. lU [OCR; figure unclear]</w:t>
        <w:br/>
        <w:t xml:space="preserve">   Marci Isaci [OCR garbled; Latin genitive: of Marcus Isac?] wife with 4 children  fl. Hl [OCR; figure unclear]</w:t>
        <w:br/>
        <w:t xml:space="preserve">   Kupl Lazarus with wife, 4 children and servant  fl. 14</w:t>
        <w:br/>
        <w:t xml:space="preserve">   Wolff Lazarus Cheyus, wife, ~ [illegible] child and servant  fl. 10</w:t>
        <w:br/>
        <w:t xml:space="preserve">   Israel Isác, schoolmaster, with wife and 4 children  fl. 12</w:t>
        <w:br/>
        <w:t xml:space="preserve">   Lazarus Oh II isse [OCR; name garbled], wife, daughter  fl. Ii [OCR; figure unclear]</w:t>
        <w:br/>
        <w:t xml:space="preserve">   Joachim Samuel with wife and an orphan  fl. (i [OCR; possibly 6]</w:t>
        <w:br/>
        <w:t xml:space="preserve">   Fenkiana, widow, with 3 children  fl. i-l [OCR; figure unclear]</w:t>
        <w:br/>
        <w:t xml:space="preserve">   Lazarus Arnstainner, wife, 4 children  fl. I:! [OCR; possibly 12]</w:t>
        <w:br/>
        <w:t xml:space="preserve">   David Buda, with wife, 4 children  fl. 12</w:t>
        <w:br/>
        <w:t xml:space="preserve">   Josias, servant of the community, with wife and 4 children  fl. 12</w:t>
        <w:br/>
        <w:t xml:space="preserve">   Joachim Trebics with wife and 4 children  fl. 12</w:t>
        <w:br/>
        <w:t xml:space="preserve">   Moyses Rabiner with wife, () [number illegible] children and cook  fl. 18</w:t>
        <w:br/>
        <w:t xml:space="preserve">   Isac Adam, tutor, with wife, child and maid  fl. !:) [OCR; figure unclear]</w:t>
        <w:br/>
        <w:t xml:space="preserve">   Simon Hann with wife and :{ [number unclear] children  fl. 10</w:t>
        <w:br/>
        <w:t xml:space="preserve">   Joachim Lebl with wife and 4 children  fl. 12</w:t>
      </w:r>
    </w:p>
    <w:p>
      <w:r>
        <w:t xml:space="preserve">   793</w:t>
      </w:r>
    </w:p>
    <w:p>
      <w:pPr>
        <w:pStyle w:val="Heading1"/>
      </w:pPr>
      <w:r>
        <w:t>PDF viewer page 795</w:t>
      </w:r>
    </w:p>
    <w:p>
      <w:r>
        <w:t>https://real-eod.mtak.hu/2973/1/Magyar_zsido_okleveltar_VII.pdf#page=795</w:t>
      </w:r>
    </w:p>
    <w:p>
      <w:r>
        <w:t xml:space="preserve">   Lebl Jacob  fl. 2</w:t>
        <w:br/>
        <w:t xml:space="preserve">   Jozeph Schachter, wife, 7 children and maid  fl. 20</w:t>
        <w:br/>
        <w:t xml:space="preserve">   Majer Isac, wife and (j [OCR; possibly 6] children  fl. Hj [OCR; figure unclear]</w:t>
        <w:br/>
        <w:t xml:space="preserve">   Abraham Lazari relicta Marin [Latin: Marin, widow of Abraham Lazari] with 2 children  fl. (j [OCR; possibly 6]</w:t>
        <w:br/>
        <w:t xml:space="preserve">   Lebl David with wife and 5 children  fl. 14</w:t>
        <w:br/>
        <w:t xml:space="preserve">   Jacob Szekel with wife and 5 children  fl. 12</w:t>
        <w:br/>
        <w:t xml:space="preserve">   Sandl Koblenczerin, widow, with daughter  fl. 4</w:t>
        <w:br/>
        <w:t xml:space="preserve">   Ferdl, musician, with wife and 5 children  fl. 14</w:t>
        <w:br/>
        <w:t xml:space="preserve">   Simon Jaid with wife, 5 children  fl. 14</w:t>
        <w:br/>
        <w:t xml:space="preserve">   Perl, schoolmaster, wife and :) [number unclear] children  fl. 10</w:t>
        <w:br/>
        <w:t xml:space="preserve">   the widow (relicta) Sappomeniana with 2 children  fl. (j [OCR; possibly 6]</w:t>
        <w:br/>
        <w:t xml:space="preserve">   the widow (relicta) Schalzengin with 2 children  fl. G [OCR; possibly 6]</w:t>
        <w:br/>
        <w:t xml:space="preserve">   Isac, servant of the community, with wife  fl. 4</w:t>
        <w:br/>
        <w:t xml:space="preserve">   Samuel Kupel with wife and 3 children  fl. 10</w:t>
        <w:br/>
        <w:t xml:space="preserve">   Adam Faid widow [OCR 'viduna'] with 2 children  fl. Ii [OCR; figure unclear]</w:t>
        <w:br/>
        <w:t xml:space="preserve">   Hersl Majer with wife, 5 children and cook  fl. If [OCR; figure unclear]</w:t>
        <w:br/>
        <w:t xml:space="preserve">   Lebl Leiterstorffer with wife and 4 children  fl. 12</w:t>
        <w:br/>
        <w:t xml:space="preserve">   Sandl, widow  fl. 2</w:t>
        <w:br/>
        <w:t xml:space="preserve">   Rosbereiter and his child  fl. 4</w:t>
        <w:br/>
        <w:t xml:space="preserve">   Samson David, wife and 2 children  fl. 8</w:t>
        <w:br/>
        <w:t xml:space="preserve">   the widow (relicta) Perichin and 3 children  fl. 8</w:t>
        <w:br/>
        <w:t xml:space="preserve">   Gabriel Samson, wife, 3 children and 2 servants  fl. 14</w:t>
        <w:br/>
        <w:t xml:space="preserve">   Jacob, schoolmaster, wife and 2 children  fl. 8</w:t>
        <w:br/>
        <w:t xml:space="preserve">   widow Sara Goldfaderin with 2 children  fl. 6</w:t>
        <w:br/>
        <w:t xml:space="preserve">   widow Herschl Polyák  fl. 2</w:t>
        <w:br/>
        <w:t xml:space="preserve">   Joseph Klokan with wife, 2 children and a lodger  fl. 10</w:t>
        <w:br/>
        <w:t xml:space="preserve">   Adamus Israel, wife, child and maid  fl. 8</w:t>
        <w:br/>
        <w:t xml:space="preserve">   Michael Marcus with wife, 2 children and maid  fl. 10</w:t>
        <w:br/>
        <w:t xml:space="preserve">   Wolff, instructor, with wife, 3 children and maid  fl. 12</w:t>
        <w:br/>
        <w:t xml:space="preserve">   Simon Fajdlmar, with wife, 4 children and 4 servants  fl. 20</w:t>
        <w:br/>
        <w:t xml:space="preserve">   Lazárus Bundy with wife, 4 children and 2 servants  fl. 16</w:t>
        <w:br/>
        <w:t xml:space="preserve">   Moyses Bethlehem, wife and 2 children  fl. 8</w:t>
        <w:br/>
        <w:t xml:space="preserve">   Ábraham Elses, with wife and 4 children  fl. 12</w:t>
        <w:br/>
        <w:t xml:space="preserve">   Isac Wolff with wife and 1 child  fl. 6</w:t>
      </w:r>
    </w:p>
    <w:p>
      <w:r>
        <w:t xml:space="preserve"> Heads: 965.                                           total fl. ioso [OCR; figure unclear].</w:t>
      </w:r>
    </w:p>
    <w:p>
      <w:r>
        <w:t xml:space="preserve">       As the centesimal share (one-hundredth) of the collected sum there accrue fl. 14 d. 48.</w:t>
        <w:br/>
        <w:t xml:space="preserve">       Furthermore, the arrears noted under letter A.) are to be deducted.</w:t>
        <w:br/>
        <w:t xml:space="preserve">       Given at Posonium, on the 5th day of May ~747 [OCR; first digit illegible].</w:t>
        <w:br/>
        <w:t xml:space="preserve">       Nicolaus Hoszdrovszky, substitute judge of the nobles of the county of Posonium, m. p.</w:t>
      </w:r>
    </w:p>
    <w:p>
      <w:r>
        <w:br/>
        <w:t xml:space="preserve">            We did indeed order, also on the occasion of our last general assembly, that the appointed collector should endeavour to collect the resulting quota from those as well who are still in arrears and are recorded in the aforementioned list marked with letter A.), under threat of a military execution to be issued immediately; but our efforts fell to nothing [OCR 'in initum eeeldere', presumably 'in irritum cecidere'], for their exhausted state, reduced to beggary,</w:t>
      </w:r>
    </w:p>
    <w:p>
      <w:r>
        <w:t xml:space="preserve"> 794</w:t>
      </w:r>
    </w:p>
    <w:p>
      <w:pPr>
        <w:pStyle w:val="Heading1"/>
      </w:pPr>
      <w:r>
        <w:t>PDF viewer page 796</w:t>
      </w:r>
    </w:p>
    <w:p>
      <w:r>
        <w:t>https://real-eod.mtak.hu/2973/1/Magyar_zsido_okleveltar_VII.pdf#page=796</w:t>
      </w:r>
    </w:p>
    <w:p>
      <w:r>
        <w:t>did not permit them to be able to satisfy their aforesaid obligation.</w:t>
        <w:br/>
        <w:t xml:space="preserve">     Matters therefore standing thus, as we have justly to fear lest the burden of the military execution soon to be issued should fall not upon these, as having altogether nothing and thus unable to pay even the execution quota, but upon others who have amply satisfied their obligation, with grave loss also to the contribution fund ... may [it] deign to interpose its gracious offices with Her Sacred Majesty [OCR 'S.-m M-m Som'], so that she may graciously deign to remit the resulting quota of our wretched Jews, who are thus unable to pay ...</w:t>
        <w:br/>
        <w:t xml:space="preserve">    At our general assembly held continuatively in the Free Royal City [L. R. C.] of Posonium, in the year one thousand seven hundred and forty-seven, on the eighth day of August.</w:t>
        <w:br/>
        <w:t xml:space="preserve">                                                                                 The Community (Universitas) of the county of Posonium</w:t>
        <w:br/>
        <w:t xml:space="preserve">        Rtt.        Acta Jud.      f. 992. (522-547).</w:t>
      </w:r>
    </w:p>
    <w:p/>
    <w:p>
      <w:r>
        <w:t xml:space="preserve">     li) [OCR; item number unclear].   1746. October 1. Marcali.      Somogy county sends in the census of its Jews.</w:t>
        <w:br/>
        <w:t xml:space="preserve">        Census of the Jews living in the illustrious county of Simighium, namely</w:t>
      </w:r>
    </w:p>
    <w:p>
      <w:r>
        <w:t>[Table column headings largely illegible in OCR; readable: 'Locus habitationis' = Place of residence; 'nomen' = Name; 'consang.' = relatives. Numeric columns cannot be reliably aligned; OCR figures are reproduced as they appear.]</w:t>
      </w:r>
    </w:p>
    <w:p>
      <w:r>
        <w:t>Place of residence                Name                   [OCR figures]</w:t>
      </w:r>
    </w:p>
    <w:p>
      <w:r>
        <w:t xml:space="preserve">                    In the Kaposvár district:</w:t>
      </w:r>
    </w:p>
    <w:p>
      <w:r>
        <w:t>in the estate of Lak              Jacobus</w:t>
        <w:br/>
        <w:t>in the estate of Szőlős Györök [OCR 'Szőlő8 Györök']   Stephanus</w:t>
        <w:br/>
        <w:t>in the estate of Nikla            Jacobus</w:t>
        <w:br/>
        <w:t>in the estate of Torvay           Michael Salamon</w:t>
        <w:br/>
        <w:t xml:space="preserve">                                  Samuel Lebel           li ~I' II 211 i I</w:t>
        <w:br/>
        <w:t>in the estate of Bábony           Adam Isaak</w:t>
        <w:br/>
        <w:t>in Nagy Berény                    Marcus Aron</w:t>
        <w:br/>
        <w:t>in the estate of Som              Josephus Samuel        ill ~ II ~i1 =12 2</w:t>
        <w:br/>
        <w:t xml:space="preserve">   [OCR order of the 'in / in / Nagy Berény / poss. Som' lines is jumbled; assignment of names to places uncertain]</w:t>
        <w:br/>
        <w:t>in the estate of Tab              Leopoldus Samuel</w:t>
        <w:br/>
        <w:t>in Mágocs                         Caspar Joseph</w:t>
        <w:br/>
        <w:t xml:space="preserve">                                  Philippus              il i / 1 1 ... 1</w:t>
        <w:br/>
        <w:t>in Mernye                         Moyses Moyses          1 1 2   2   1</w:t>
        <w:br/>
        <w:t xml:space="preserve">                                  Salamon Moyses         1 1   1</w:t>
        <w:br/>
        <w:t>in Kérr                           Abraham Joseph         1 1   31  1</w:t>
        <w:br/>
        <w:t>in Attád                          Jacobus Lebel          1 1</w:t>
        <w:br/>
        <w:t xml:space="preserve">                                  Jacobus Salamon        1 1 lj  -,  2/  1  l,</w:t>
        <w:br/>
        <w:t>in Orczy                          Wolffgangus            1 1 -j  1</w:t>
        <w:br/>
        <w:t>in Büssü [OCR 'BÜ88Ü']            Jacobus Salamon        1 1 1  2  1</w:t>
        <w:br/>
        <w:t xml:space="preserve">                                  Abraham Moyses         1 1 1  1</w:t>
        <w:br/>
        <w:t xml:space="preserve">                                  Jacobus Simon          1 1</w:t>
        <w:br/>
        <w:t xml:space="preserve">                                  Abraham Jacobus        1 1</w:t>
        <w:br/>
        <w:t>in Mocsolád [OCR 'le[ ocsolád']   Jacobus Isaak          lll!  1 1</w:t>
        <w:br/>
        <w:t>in Hetes [OCR 'Hete8']            Simon Merczell</w:t>
        <w:br/>
        <w:t>in Jut/ha [OCR; place name uncertain]   Samuel Kalmár    ~I ~I' li ~I~i  t =1=1</w:t>
        <w:br/>
        <w:t>in Toponár                        Samuel Simon           1</w:t>
        <w:br/>
        <w:t>in Endreéd                        Josephus Liber</w:t>
        <w:br/>
        <w:t xml:space="preserve">                                  Joseph Bizecz</w:t>
        <w:br/>
        <w:t>in Kőröshegy [OCR 'Körö8hegy']    Philippus Jacub</w:t>
        <w:br/>
        <w:t xml:space="preserve">                                  Jacobus Izrael         il ;1 ;1 ,1  JI</w:t>
      </w:r>
    </w:p>
    <w:p>
      <w:r>
        <w:t xml:space="preserve">                                                                                                                                                795</w:t>
      </w:r>
    </w:p>
    <w:p>
      <w:pPr>
        <w:pStyle w:val="Heading1"/>
      </w:pPr>
      <w:r>
        <w:t>PDF viewer page 797</w:t>
      </w:r>
    </w:p>
    <w:p>
      <w:r>
        <w:t>https://real-eod.mtak.hu/2973/1/Magyar_zsido_okleveltar_VII.pdf#page=797</w:t>
      </w:r>
    </w:p>
    <w:p>
      <w:r>
        <w:t>[Table continued; numeric columns not reliably aligned in OCR; figures reproduced as they appear.]</w:t>
      </w:r>
    </w:p>
    <w:p>
      <w:r>
        <w:t>Place of residence                Name                   [OCR figures]</w:t>
      </w:r>
    </w:p>
    <w:p>
      <w:r>
        <w:t>in Szólád                         Abrahamus Tzrael [OCR; possibly Izrael]   l 1 l'</w:t>
        <w:br/>
        <w:t xml:space="preserve">                                  Jacobus LádLr [OCR; possibly Lázár]       I 1 II  4  ''-1</w:t>
        <w:br/>
        <w:t>in Kőcse                          Jacobus Lázár          J -1  :í;  -[-1</w:t>
        <w:br/>
        <w:t xml:space="preserve">                                  Benedictus Salamon     1, 1  -1 -1  1</w:t>
        <w:br/>
        <w:t>in Karád                          Adam Gaspar            1 1  -1 1  J</w:t>
        <w:br/>
        <w:t xml:space="preserve">                                                         [stray OCR: r ~: J: J~  1]</w:t>
        <w:br/>
        <w:t>in Látrány                        Joseph Moyses          1</w:t>
        <w:br/>
        <w:t>in Löllye                         Samuel Pessek          ;1  1;  11 l'</w:t>
        <w:br/>
        <w:t xml:space="preserve">                                  Jacob Salamon          1,</w:t>
        <w:br/>
        <w:t xml:space="preserve">                    In total        [OCR garbled: ;1~-!'-----;I-:I-:-I-:-31-J~-2-(I-'-,,,-, -l-()~!-~-í'--I  -1-2-'---1]</w:t>
      </w:r>
    </w:p>
    <w:p>
      <w:r>
        <w:t xml:space="preserve">                    In the Sziget district [OCR 'Szigetthic II ~']:</w:t>
        <w:br/>
        <w:t>in Szigetvár [OCR 'S=igtl!hvár']  Izrae I Markel [OCR]   11-1  1</w:t>
        <w:br/>
        <w:t>in Nagy Bajom                     Michael Lébely         J ·-1  i</w:t>
        <w:br/>
        <w:t xml:space="preserve">                                  Moyses Jakob           li -1-1  -!-! --1</w:t>
        <w:br/>
        <w:t xml:space="preserve">                    In total        3  1:  3i</w:t>
      </w:r>
    </w:p>
    <w:p>
      <w:r>
        <w:t xml:space="preserve">                    In the Kanizsa district [OCR '() a II isi c n Íj i']:</w:t>
        <w:br/>
        <w:t>in Marczaly [OCR 'Jlarlzuly']     Simon Jacobus          li 1  1  li  n</w:t>
        <w:br/>
        <w:t xml:space="preserve">                                  Samuel Isaák           1 I  1  1  li</w:t>
        <w:br/>
        <w:t>in Scqesdoá r [OCR; place name uncertain]   Jonás Isaak   1 1  3  }</w:t>
        <w:br/>
        <w:t>in Seqesdoáro« [OCR; place name uncertain]  Josephus Jacobus   1 L  1  -,</w:t>
        <w:br/>
        <w:t>in Szakácsi                       Salamon                1 1  1</w:t>
        <w:br/>
        <w:t>in Tapsany                        Josephus Isaák         Ji 1  o</w:t>
        <w:br/>
        <w:t xml:space="preserve">                                  Matthias Wolffgangus   li 1.  li</w:t>
        <w:br/>
        <w:t>in }(e!hrly [OCR; place name uncertain]   Isaak Izrael   1 J  1  l'  1:</w:t>
        <w:br/>
        <w:t xml:space="preserve">                                  Simon Jacobus          I 1!  1</w:t>
        <w:br/>
        <w:t xml:space="preserve">                                  Isaak Josephus         1  i</w:t>
        <w:br/>
        <w:t xml:space="preserve">                                  Moyses Salamon         l' -!  l</w:t>
        <w:br/>
        <w:t xml:space="preserve">                                  Josephus Gregorius     II</w:t>
        <w:br/>
        <w:t xml:space="preserve">                                  Samuel Caspar          }I _1</w:t>
        <w:br/>
        <w:t>in OS1ll'gó [OCR; place name uncertain]   Abraham Sajó   1:  Ii  2,</w:t>
        <w:br/>
        <w:t>in 11&gt;ar08 Berény [OCR; first element garbled]   Jacobus Nátán   1'  1r</w:t>
        <w:br/>
        <w:t>in Berzencze [OCR 'Berzeneze']    Abraham Na&lt;1.,1 [OCR; surname garbled]   21  i:  1  -j</w:t>
        <w:br/>
        <w:t xml:space="preserve">                                  Jacobus Sziszel        II  1  1  -1,  I  ];</w:t>
        <w:br/>
        <w:t>in Babolcsa [OCR 'Babo/csa']      Marcus Joseph          1!  -1</w:t>
        <w:br/>
        <w:t xml:space="preserve">                                  Martinus Szily         1  li  li  _1  i</w:t>
        <w:br/>
        <w:t xml:space="preserve">                    In total        10j  };"&gt;'lf{l-1  li  3!  ~I  S:</w:t>
      </w:r>
    </w:p>
    <w:p>
      <w:r>
        <w:t>Summary extract:</w:t>
        <w:br/>
        <w:t>Kaposvár district          3S'  331  :36  i!)  i  ,'-'i  ll)  4</w:t>
        <w:br/>
        <w:t>Sziget district            31  1:  4'  -1</w:t>
        <w:br/>
        <w:t>Kanizsa district           Illi  1:l!  14  Hi!  (i:  :J!</w:t>
        <w:br/>
        <w:t xml:space="preserve">                 Grand total:   liO  4(11  4f):  4-,  14'-i3!  li</w:t>
      </w:r>
    </w:p>
    <w:p>
      <w:r>
        <w:t>Issued by Joannes Nagy, ordinary notary of the estates [ordines] of the aforesaid county of Simighium, m. p.</w:t>
        <w:br/>
        <w:t xml:space="preserve">     Given from our general assembly held on the first day of October, in the year one thousand seven hundred and forty-six, in the estate of Marczaly.</w:t>
        <w:br/>
        <w:t xml:space="preserve">                                             The Community (Universitas) of the county of Simighium</w:t>
        <w:br/>
        <w:t xml:space="preserve">      HU. Acta Jud. f. \J\Ji [OCR; folio number unclear]  (358-363)</w:t>
      </w:r>
    </w:p>
    <w:p>
      <w:r>
        <w:br/>
        <w:t>796</w:t>
      </w:r>
    </w:p>
    <w:p>
      <w:pPr>
        <w:pStyle w:val="Heading1"/>
      </w:pPr>
      <w:r>
        <w:t>PDF viewer page 798</w:t>
      </w:r>
    </w:p>
    <w:p>
      <w:r>
        <w:t>https://real-eod.mtak.hu/2973/1/Magyar_zsido_okleveltar_VII.pdf#page=798</w:t>
      </w:r>
    </w:p>
    <w:p>
      <w:r>
        <w:t xml:space="preserve"> IB. [OCR; item number unclear] 1'1.1-7 [OCR; year unclear]. September 20. Kisvárda [OCR 'Kisoárda'].     Szabolcs county sends in the census of the Jews of the county, noting that it was able to collect barely half of the tax levied on the Jews, the majority having fled from the collection.</w:t>
      </w:r>
    </w:p>
    <w:p>
      <w:r>
        <w:t xml:space="preserve">        Census of the Jews to be found in the county of Szabolcs, made district by district.</w:t>
      </w:r>
    </w:p>
    <w:p>
      <w:r>
        <w:t>[Column headings: 'Possessio' = Estate; 'judaeus' = Jew; numeric column headings illegible in OCR. Figures reproduced as they appear; alignment uncertain.]</w:t>
      </w:r>
    </w:p>
    <w:p>
      <w:r>
        <w:t>Estate                       Jew                                [OCR figures]</w:t>
      </w:r>
    </w:p>
    <w:p>
      <w:r>
        <w:t xml:space="preserve">                                In the Dada district:</w:t>
      </w:r>
    </w:p>
    <w:p>
      <w:r>
        <w:t>Kenézlő                      Abraham Lazarevics                 1  1  4</w:t>
        <w:br/>
        <w:t>Zalkod                       Herskovics Jakobovics              1  -r-r-!</w:t>
        <w:br/>
        <w:t>Oross                        David Moskovics                    1  3,  1;  1  f  -</w:t>
        <w:br/>
        <w:t xml:space="preserve">                             Herschel Judaeus                   i  -1  i</w:t>
        <w:br/>
        <w:t>Pazony                       Jacobus Schrir                     i'  -,</w:t>
        <w:br/>
        <w:t xml:space="preserve">                             Jacobus Marton                     1:  ;!!  -1</w:t>
        <w:br/>
        <w:t xml:space="preserve">                             Rosa, widow of Aaron [Latin 'relicta Aaronis Rosa']   -!  -i  -,1,</w:t>
        <w:br/>
        <w:t>Sényő                        Jacobus Moyses                     l'  2  -1</w:t>
        <w:br/>
        <w:t>Thura                        Aaron Izrael</w:t>
        <w:br/>
        <w:t>Kemecse                      Jacobus Israelevics                ! u1 -1 1  II  =1  _1  ,  i</w:t>
        <w:br/>
        <w:t>Halász                       Lévi Jeremi</w:t>
        <w:br/>
        <w:t>Tardoss                      Martinus Davidovics</w:t>
        <w:br/>
        <w:t>Csobai                       Ephraim                            1, -,  1 II  =1 -,  1:-  1 1 -1 1 1 -1</w:t>
        <w:br/>
        <w:t xml:space="preserve">                             Salamon Moyskovics                 1:  2'  3  _,i</w:t>
        <w:br/>
        <w:t>Eszlár                                                          1</w:t>
        <w:br/>
        <w:t>Nagy Falu                    David                              l'  1  i'</w:t>
        <w:br/>
        <w:t xml:space="preserve">   [OCR order of places and names in the Thura–Eszlár block is jumbled; assignment uncertain]</w:t>
      </w:r>
    </w:p>
    <w:p>
      <w:r>
        <w:t xml:space="preserve">                                In the Kisvárda district:</w:t>
      </w:r>
    </w:p>
    <w:p>
      <w:r>
        <w:t>Kis Várda                    Georgius [OCR 'Georgtus'] Salamonovics   1</w:t>
        <w:br/>
        <w:t>Litke                        Martinus Salamonovics              1,  1 -  ,  _,</w:t>
        <w:br/>
        <w:t>Anarcs [OCR 'Anares']        Gregorius Jákobovics               1:  1:  _1</w:t>
        <w:br/>
        <w:t>Gyulaháza                    Martinus Herschovics               1  1: 1  ,  li, -,1  1  2: -! _,</w:t>
        <w:br/>
        <w:t>Thusér                       David Salamon                      -,</w:t>
        <w:br/>
        <w:t>Bezdéd                       Elias Herschovics                  1:</w:t>
        <w:br/>
        <w:t>Karász                       Isaac Abrahamovics                 1:  2, 41  -1 _1-1  I I I  II -1  i  21 -</w:t>
        <w:br/>
        <w:t>Thass                        Michael Sido                       1:</w:t>
        <w:br/>
        <w:t xml:space="preserve">                             Salamon Sido                       1:  liI  ill!  =1  =1  ,  -1 =1 =1</w:t>
        <w:br/>
        <w:t>Thét                         Dőni</w:t>
        <w:br/>
        <w:t>Napker                       Izruth                             li  ;</w:t>
      </w:r>
    </w:p>
    <w:p>
      <w:r>
        <w:t xml:space="preserve">                                In the Nádudvar district:</w:t>
      </w:r>
    </w:p>
    <w:p>
      <w:r>
        <w:t>Kálló                        Jacobus Herschovics                1  4'  4</w:t>
        <w:br/>
        <w:t xml:space="preserve">                             Moyses Jacob                       1</w:t>
        <w:br/>
        <w:t>Mihálydi                     Moyses Berkovics                   1</w:t>
        <w:br/>
        <w:t xml:space="preserve">                             Moyses Isákovics                   1  =1  1  1: -  - , -1  I  =1 -  1  =1  1  1</w:t>
        <w:br/>
        <w:t>Gelse                        Abraham Szomolovics                1  li  21  -1  1</w:t>
        <w:br/>
        <w:t xml:space="preserve">                             Jacobus Isakovics                  1  2:  -, l!  I  1</w:t>
        <w:br/>
        <w:t>Új Feiertó                   widow of Jacobus Simon [Latin 'relicta Jacobi Simon']   2', u  -1  =1  li -  ,</w:t>
        <w:br/>
        <w:t xml:space="preserve">                             Isaác Isákovics                    li - I =1 =1  1  I  li</w:t>
        <w:br/>
        <w:t>Lugass                       Herko Isrákovics                   1  -i</w:t>
        <w:br/>
        <w:t>Hugyai                       Moyses Jakobovics                  1  II -!  -1 -!  -  -1 =1 -1  I</w:t>
        <w:br/>
        <w:t>Gyulai                       Hersko Sajlovics                   1  i  -1 -  _1</w:t>
      </w:r>
    </w:p>
    <w:p>
      <w:r>
        <w:t xml:space="preserve">                                                                                                                                   797</w:t>
      </w:r>
    </w:p>
    <w:p>
      <w:pPr>
        <w:pStyle w:val="Heading1"/>
      </w:pPr>
      <w:r>
        <w:t>PDF viewer page 799</w:t>
      </w:r>
    </w:p>
    <w:p>
      <w:r>
        <w:t>https://real-eod.mtak.hu/2973/1/Magyar_zsido_okleveltar_VII.pdf#page=799</w:t>
      </w:r>
    </w:p>
    <w:p>
      <w:r>
        <w:t>[Table continued; figures reproduced as they appear in OCR; alignment uncertain.]</w:t>
      </w:r>
    </w:p>
    <w:p>
      <w:r>
        <w:t>Estate                               Jew                        [OCR figures]</w:t>
      </w:r>
    </w:p>
    <w:p>
      <w:r>
        <w:t xml:space="preserve">                                     In the Báthor district:</w:t>
      </w:r>
    </w:p>
    <w:p>
      <w:r>
        <w:t>Bogáth                               widow of Josephus Lázár [Latin 'relicta Josephi Lázár']</w:t>
        <w:br/>
        <w:t xml:space="preserve">                                     Jacobus Sidó               1  21-  1  -  -\  -\-\</w:t>
        <w:br/>
        <w:t>Kis Létha                            Simon Lázár                1 -'</w:t>
        <w:br/>
        <w:t>Pócs-Petri                           Josephus Ismel [OCR; possibly Israel]   1--</w:t>
        <w:br/>
        <w:t xml:space="preserve">                                     Michael Isák               11-  ~Ii =1'= =1 ---  ---</w:t>
        <w:br/>
        <w:t xml:space="preserve">                                     Jacobus Sidó               1 1  -1  -1</w:t>
        <w:br/>
        <w:t xml:space="preserve">                                     Simon Abrahám              li '1 il = I -</w:t>
        <w:br/>
        <w:t>Poocs [OCR]</w:t>
        <w:br/>
        <w:t>Apagy                                Israel Absolon</w:t>
        <w:br/>
        <w:t>Levelek                              Jacobus Beniamin</w:t>
        <w:br/>
        <w:t xml:space="preserve">                                     Boroko</w:t>
        <w:br/>
        <w:t>Pilis                                Moyses Sidó                '1'i=1 =1 =1 =1  ll'II ! :1 -1-'l =</w:t>
        <w:br/>
        <w:t>Piricse                              Ábrahám Márkovics</w:t>
        <w:br/>
        <w:t>Érkenéz                              Josephus Kajmács</w:t>
        <w:br/>
        <w:t>Béltek                               Aaron Markovics</w:t>
        <w:br/>
        <w:t>Encsencs                             Moyses Menikovics          I  I</w:t>
        <w:br/>
        <w:t>Jákó                                 Josephus Markovics         21  1  = - = =1  _1 -</w:t>
        <w:br/>
        <w:t>Petneháza                            Martinus Sajkovics</w:t>
        <w:br/>
        <w:t xml:space="preserve">                                     Samuel Aáron               ~ ~;  5'1  1</w:t>
        <w:br/>
        <w:t>Pályi                                Jacob Horskovics           1:  -1-1' -1 -1-,</w:t>
        <w:br/>
        <w:t>Bakta                                Isaác Laskovics</w:t>
        <w:br/>
        <w:t xml:space="preserve">                                     Jacob Josavics</w:t>
        <w:br/>
        <w:t xml:space="preserve">                                     Moyses Lébkovics           [OCR: 1"  H I I  1211, 12' 1~  ~III III III 21-  -1 ] -1  1  II -'  '  1]</w:t>
      </w:r>
    </w:p>
    <w:p>
      <w:r>
        <w:t>Summary extract:</w:t>
        <w:br/>
        <w:t>Dada district                        [figures merged with the block above in OCR]</w:t>
        <w:br/>
        <w:t>Várda district            II         10  9,  t: -  3 -  '1  '</w:t>
        <w:br/>
        <w:t>Nádudvar district         II         10 11;')1'  10 -  ] -  -1</w:t>
        <w:br/>
        <w:t>Báthor district           23         2]  14  151  1:  2i  3;  II</w:t>
      </w:r>
    </w:p>
    <w:p>
      <w:r>
        <w:t xml:space="preserve">    Sum of sums           'I~o'      .!  53!  ;~:  44\  -1-1  -;:~r-l-1</w:t>
        <w:br/>
        <w:t>Sum of all heads: 22 J, [OCR; figure unclear]</w:t>
      </w:r>
    </w:p>
    <w:p>
      <w:r>
        <w:br/>
        <w:t xml:space="preserve">      ... we have indeed had the census of the Jews carried out, as we enclose it; but as soon as they noticed the completion of this census, being in any case provided with scant means, and with no guard on the passes holding them back, they slipped away, with grave damage also to the landowners through thefts committed, so that barely half of them remained, with the capitation sum carried off [Latin 'cum summa capitationali asportata'; sense ambiguous]. As much as we were able to have collected, we diligently applied ourselves to that; we therefore most humbly have to beg the E. C. R. L. [presumably the Exalted Royal Lieutenancy Council] to deign to interpose its gracious offices with Her Sacred Majesty, lest the tax of such fugitive Jews should in some measure redound upon the wretched common people, already burdened with great burdens ...</w:t>
        <w:br/>
        <w:t xml:space="preserve">     From our particular assembly held on the 20th day of í-bris [OCR; presumably 7bris = September] in the market town of Kiss Várda, in the year 1747.</w:t>
        <w:br/>
        <w:t xml:space="preserve">                                                   The Community (Universitas) of the county of Szabolcs.</w:t>
        <w:br/>
        <w:t xml:space="preserve">        HU. Acta Jud.    f. \J\J2 [OCR; folio number unclear]   (;;;')2-551;) [OCR; page range unclear].</w:t>
      </w:r>
    </w:p>
    <w:p>
      <w:r>
        <w:br/>
        <w:t>798</w:t>
      </w:r>
    </w:p>
    <w:p>
      <w:pPr>
        <w:pStyle w:val="Heading1"/>
      </w:pPr>
      <w:r>
        <w:t>PDF viewer page 800</w:t>
      </w:r>
    </w:p>
    <w:p>
      <w:r>
        <w:t>https://real-eod.mtak.hu/2973/1/Magyar_zsido_okleveltar_VII.pdf#page=800</w:t>
      </w:r>
    </w:p>
    <w:p>
      <w:r>
        <w:t>17. 1746. September 13. Nagykároly.             Szatmár county sends in the list of names of the Jews.</w:t>
      </w:r>
    </w:p>
    <w:p>
      <w:r>
        <w:t xml:space="preserve">     List of [the Jews] found in the illustrious county of Szatthamar ... most recently recorded by the egregious Michael Vittkaj, substitute judge of the nobles</w:t>
      </w:r>
    </w:p>
    <w:p>
      <w:r>
        <w:t>[Two-column table. Column headings: 'Nomina Judaeorum' = Names of the Jews; numeric column headings illegible in OCR. Figures reproduced as they appear; where the OCR breaks alignment, figures are given as a block after the group of names.]</w:t>
      </w:r>
    </w:p>
    <w:p>
      <w:r>
        <w:t>Names of the Jews:              [figures]          Names of the Jews:              [figures]</w:t>
      </w:r>
    </w:p>
    <w:p>
      <w:r>
        <w:t>Abrahamus Kiss Mihály           2   .   61         Simon Jákob</w:t>
        <w:br/>
        <w:t>Abrahamus Mihály                3   .   81         -   Májer</w:t>
        <w:br/>
        <w:t>Abrahamus Salamon               1   .   4;         Jacobus Filep</w:t>
        <w:br/>
        <w:t>Martinus Markovics              4'  .   101        Jacobus Simon</w:t>
        <w:br/>
        <w:t xml:space="preserve">                                                     [right-column OCR figures for these four: ---r~~ 124 / 2 3 fi]</w:t>
        <w:br/>
        <w:t>Josephus Jákob                  3!                 Martinus Izrael                 2 3 6 [OCR '236']</w:t>
        <w:br/>
        <w:t>Adamus Abraham                  4   5   1~,        Elias Hersli                    2   3j  6</w:t>
        <w:br/>
        <w:t>Simeon Majer                    2   3   61         Volffgangus Jczik               2   31  6</w:t>
        <w:br/>
        <w:t>Elias Mojses                    1   2   41         Volffgangus Jakob               3   4,  8</w:t>
        <w:br/>
        <w:t>Salamon Zilech                  2   3   61         Adamus Farkas                   21  31  fl</w:t>
        <w:br/>
        <w:t>Jacobus Izsák                   1   2   4          Joseph Mihalyovics</w:t>
        <w:br/>
        <w:t>Isac Lebl                       2   3   6          Mojses Benedek</w:t>
        <w:br/>
        <w:t>- Iczik                         3   4,  8'         Martinus Abraham                1~</w:t>
        <w:br/>
        <w:t>Aaron Ábraham                   2   3   61         Abrahamus Markovics             31</w:t>
        <w:br/>
        <w:t xml:space="preserve">                                                     [right-column OCR fragments for the above: ~ ~I]</w:t>
        <w:br/>
        <w:t>Abraham Isák                    G   6   12'        Isac Jákob</w:t>
        <w:br/>
        <w:t>Mojses Natan                    3   4   8          Lazarus Moskovics</w:t>
        <w:br/>
        <w:t>Salamon Lébl                    2   3   ,I 6, 1    Isac Izákovics</w:t>
        <w:br/>
        <w:t xml:space="preserve">                                                     [right-column OCR figures for these three: ~ / 2 3 / 4 / ~ / : / 8 / fl]</w:t>
        <w:br/>
        <w:t>Salamon Hersli                  2   3   6'         Abrahamus Tzák                  1 2 4 [OCR '124']</w:t>
        <w:br/>
        <w:t>Samuel Ruben                    2   3   (j         - Jákob                         2   3   fl</w:t>
        <w:br/>
        <w:t>Adam Izrael                     1   2   4          Abrahamus Dávid                 4   5   10</w:t>
        <w:br/>
        <w:t>Aaron Natan                     2   3   6          Jacobus Lebkovics               2   3   fl</w:t>
        <w:br/>
        <w:t>Lazar Kajn                      2       6          Izrael Jákob                    2 3 6 [OCR '236']</w:t>
        <w:br/>
        <w:t>Hersli Csenger                  2                  Martinus Salamon</w:t>
        <w:br/>
        <w:t>Mojses Hersli                   4                  Jacobus Berkovics</w:t>
        <w:br/>
        <w:t xml:space="preserve">                                  [left OCR figures: ;15, IC) / 6]   [right OCR figures: 2 / 4 / 3, / 5! 10 / ti]</w:t>
        <w:br/>
        <w:t>Samuel Paor                     2   3'  6          Salamon Jakabovics              3!  41' 8</w:t>
        <w:br/>
        <w:t>Benedictus Natari               4   5   10         Elias Markovics                 ')' 3   (j</w:t>
        <w:br/>
        <w:t>Lazarus Nagy                    3   4   8          Abrahamus Jákob</w:t>
        <w:br/>
        <w:t>Adamus Lébl                     4   :)  10,        Volffgangus Jekj</w:t>
        <w:br/>
        <w:t>Lazarns Kiss                    2   3   6'         Abrahamus Hersko</w:t>
        <w:br/>
        <w:t>Simeon Szabó [OCR 'Szab6']          2   41         Jacobus Isák                    2   31  6</w:t>
        <w:br/>
        <w:t xml:space="preserve">                                  [left-column alignment for these four uncertain]   [right OCR figures for Abrahamus Jákob–Abrahamus Hersko: il :1 :]</w:t>
        <w:br/>
        <w:t>Jacobus Ezekiel                     2   4          Mojses Jákob                    3   41  8</w:t>
        <w:br/>
        <w:t>Alexander Pap                       2   4          Volffgangus Icúk                2   31  II</w:t>
        <w:br/>
        <w:t>Joel Hersli                         3   6.         Jacobus Kajn                    1   ~I  !</w:t>
        <w:br/>
        <w:t>Joannes Lázár                       3   6          Jacobus Kiss                    ~I  ~I  ~</w:t>
        <w:br/>
        <w:t>Isac Hersli                         4   8          -    Ábraham</w:t>
        <w:br/>
        <w:t>Adamus Ruben [OCR 'Adamns Rnhen']   5   10:        Ladislaus Herkovics             ~l  41</w:t>
        <w:br/>
        <w:t>Mojses Izák                         1   2'         Abrahamus Samuel                        8</w:t>
        <w:br/>
        <w:t>Lebl Sánta                          2   4          Hersko Izraelovics              4,  51  10</w:t>
        <w:br/>
        <w:t>-   Rúben                           5!  10,        Mojses Jákob                    21  3'  fl</w:t>
        <w:br/>
        <w:t>widow Béél                          11  21         Izrael Simonovics               3   41  8</w:t>
        <w:br/>
        <w:t>Mojses Kálló                        ~l  4'         Abrahamus Jakab                 2   3'  6</w:t>
        <w:br/>
        <w:t>Jonas David                         10, fil        Mojses Simonovics               2   31  fl</w:t>
        <w:br/>
        <w:t>Martinus Isák                           20!        widow Maria                     1</w:t>
        <w:br/>
        <w:t>- Joseph                            ~I  4          Abrahamus Zulikovics            3   :1 ~  8</w:t>
        <w:br/>
        <w:t>Salamon Isák                            4          Salamon Mihalyovics             3i  41 I  8</w:t>
      </w:r>
    </w:p>
    <w:p>
      <w:r>
        <w:t xml:space="preserve">                                                                                                                    799</w:t>
      </w:r>
    </w:p>
    <w:p>
      <w:pPr>
        <w:pStyle w:val="Heading1"/>
      </w:pPr>
      <w:r>
        <w:t>PDF viewer page 801</w:t>
      </w:r>
    </w:p>
    <w:p>
      <w:r>
        <w:t>https://real-eod.mtak.hu/2973/1/Magyar_zsido_okleveltar_VII.pdf#page=801</w:t>
      </w:r>
    </w:p>
    <w:p>
      <w:r>
        <w:t>[Continuation of a table from the previous page; column headings illegible in OCR apart from 'Nomina judaeorum' (Names of the Jews). Three numerical columns per name; alignment uncertain.]</w:t>
      </w:r>
    </w:p>
    <w:p>
      <w:r>
        <w:t>Names of the Jews                              Names of the Jews</w:t>
        <w:br/>
        <w:t>...</w:t>
        <w:br/>
        <w:t>his son-in-law                 1  3  6         Martinus Izakovics        3  6</w:t>
        <w:br/>
        <w:t>widow Liba                        2  4         Fridman Berkel            2  4</w:t>
        <w:br/>
        <w:t>[alignment of the two preceding left-hand rows uncertain in OCR]</w:t>
        <w:br/>
        <w:t>Judas Izraelovics              1  2  4         Izraël Lebovics           [3?]  2  4</w:t>
        <w:br/>
        <w:t>David Simonovics               2  3  6         - Lázár                   [7?]  2  4</w:t>
        <w:br/>
        <w:t>Salamon Simonovics             3  4  8         Leba Notovics             [?]   4  8</w:t>
        <w:br/>
        <w:t>Georgius Izraelovics           2  3  6         Hersko Lejbovics          [?]   8  16</w:t>
        <w:br/>
        <w:t>[right-hand values garbled in OCR: '31 7'r / 2'I 2: 4: 8' / 4 4 8 16']</w:t>
        <w:br/>
        <w:t>Salamon Hersli                 1  2  4         Mojses Marton             3  4  8</w:t>
        <w:br/>
        <w:t>Salamon Isák                   2  3  6</w:t>
        <w:br/>
        <w:t>Isac Berko                     1  2  4         Grand total  [OCR: '11),;']</w:t>
        <w:br/>
        <w:t>Levi Hersko                    3  4  8                      241  346  692 [OCR: '2411 346i 692']</w:t>
      </w:r>
    </w:p>
    <w:p>
      <w:r>
        <w:t>... ordering that the aforesaid sum, according to the conscription, be collected as soon as possible under this congregation of ours, we shall have it delivered to the war fund (cassa bellica), insofar as the condition of the wretched, who have absolutely no property apart from their children, permits ...</w:t>
      </w:r>
    </w:p>
    <w:p>
      <w:r>
        <w:t>At our general congregation held on the 13th [OCR: 'l:L'] and following days of the month of September of the year 1746 in the royal town of Szatthmár.</w:t>
        <w:br/>
        <w:t>Universitas comitatus Szatthmariensis [The Community (Estates) of Szatthmár County].</w:t>
        <w:br/>
        <w:t>[HU.? OCR; elsewhere 'Htt.'] Acta Jud. f. 992 (369-370) [OCR: '3í!i-37U']</w:t>
      </w:r>
    </w:p>
    <w:p>
      <w:r>
        <w:t>18. 1746, August 19. Késmárk. Szepes County submits the list of the Jews. [Heading reconstructed from heavily garbled OCR: 'L8. 17-1Ii. a uqusznu: 19. l08márk. 8Zti''' t/legy('. hel.idd; fl zeulál; 1/évjegyzél.:ét.']</w:t>
      </w:r>
    </w:p>
    <w:p>
      <w:r>
        <w:t>1746. VII. 13. Bussócz. We, the undersigned, acknowledge by virtue of the present letter that when on the 8th day of the month of July of the year written below ... we went out to the sites of the possessions of this County of Szepes noted below for the conscription of the Jews, then and there, on the aforesaid day, we made the conscription as follows, their number following in this manner. Namely:</w:t>
        <w:br/>
        <w:t>In the possession of Humizdorj] [OCR reading; place name uncertain],</w:t>
        <w:br/>
        <w:t>Mojses Billicer with his wife Maria has minor children: 1 male, 2 female.</w:t>
        <w:br/>
        <w:t>Valo Markus, with his wife, has 1 son, 2 daughters.</w:t>
        <w:br/>
        <w:t>Abraham Marcus with his wife has 2 minor sons. Israel Jacob with his wife, without children.</w:t>
        <w:br/>
        <w:t>Mojses Marcus with his wife has 1 minor son. Another Mojses Marcus junior, with his wife Sara, has 1 daughter.</w:t>
        <w:br/>
        <w:t>Josephus Level with his wife, son-in-law of the aforesaid Mojses, is without children.</w:t>
        <w:br/>
        <w:t>Josephus Samuél with his wife has 2 sons, 2 daughters. His son-in-law Pinkus Mojses with his wife Ester is without children.</w:t>
        <w:br/>
        <w:t>The teacher (praeceptor) Simon Mojses, with his wife Juditha, has 2 sons, 1 daughter.</w:t>
        <w:br/>
        <w:t>Isac Slachter (!) with his wife is without children.</w:t>
        <w:br/>
        <w:t>Marcus Ábraham with his consort has 1 minor son.</w:t>
      </w:r>
    </w:p>
    <w:p>
      <w:r>
        <w:t>800</w:t>
      </w:r>
    </w:p>
    <w:p>
      <w:pPr>
        <w:pStyle w:val="Heading1"/>
      </w:pPr>
      <w:r>
        <w:t>PDF viewer page 802</w:t>
      </w:r>
    </w:p>
    <w:p>
      <w:r>
        <w:t>https://real-eod.mtak.hu/2973/1/Magyar_zsido_okleveltar_VII.pdf#page=802</w:t>
      </w:r>
    </w:p>
    <w:p>
      <w:r>
        <w:t>Lazar Abraham, with his wife, has 2 minor sons. Hirschel Polyak with his wife has 1 minor son.</w:t>
        <w:br/>
        <w:t>Ábraham Polyacsek with his wife has 1 minor son.</w:t>
        <w:br/>
        <w:t>Marcus Isaac, son-in-law of the aforesaid Polyacsek, has 1 minor son.</w:t>
        <w:br/>
        <w:t>Mojses Lebel with his wife has 1 minor son, 2 daughters.</w:t>
        <w:br/>
        <w:t>In the possession of Bellqoo« [OCR reading; place name uncertain]</w:t>
        <w:br/>
        <w:t>Jonas with his wife Rosina is without children.</w:t>
        <w:br/>
        <w:t>In the possession of Mattyasfalva</w:t>
        <w:br/>
        <w:t>Abraham Arenovich with his wife, leaseholder (arendator) of three taverns [OCR: 'aeducillorum'], has 2 sons and 1 servant boy.</w:t>
        <w:br/>
        <w:t>Concerning the conscription thus made of the aforementioned Jews, we have deemed that the present testimonial letters, fortified with the signatures of our hands and the impression of our customary seals, should be issued.</w:t>
        <w:br/>
        <w:t>Done at Bussócz, on the 13th day of the month of July in the year 1746.</w:t>
        <w:br/>
        <w:t>Alexander Mattiasovszky, ordinary judge of the nobles (iudex nobilium) of the first district of the illustrious [i.] County of Szepes, m. p.</w:t>
        <w:br/>
        <w:t>Ladislaus Ujfalussy, sworn assessor (iurassor) of the illustrious [i.] County of Szepes, m. p.</w:t>
        <w:br/>
        <w:t>At the General Congregation held at Késmárk on the 19th [OCR: 'HJ'] of August 1746.</w:t>
        <w:br/>
        <w:t>Htt. Acta Jud. f. 992 (352-355.)</w:t>
      </w:r>
    </w:p>
    <w:p>
      <w:r>
        <w:t>19. 1746, July 6. Szekszárd. Conscription of the Jews of Tolna County: [OCR number: 'IH.']</w:t>
      </w:r>
    </w:p>
    <w:p>
      <w:r>
        <w:t>[Numerical column headings and most values illegible/misaligned in OCR; legible digits given where they can be attached to a row.]</w:t>
      </w:r>
    </w:p>
    <w:p>
      <w:r>
        <w:t>Place of residence:                Names of the Jews:</w:t>
        <w:br/>
        <w:t>in the market town of Iregh        Lebl Hersl [OCR: 'Ilm'sl']        1</w:t>
        <w:br/>
        <w:t>in Lápafeö                         Philippus Mojses</w:t>
        <w:br/>
        <w:t>in the market town of Simontornya  Aron Goldsmith                    [values garbled]</w:t>
        <w:br/>
        <w:t>in Udvary                          Abraham Isák                      2 1 - ... [garbled]</w:t>
      </w:r>
    </w:p>
    <w:p>
      <w:r>
        <w:t>In the district of Földvár:</w:t>
        <w:br/>
        <w:t>in Bölcske                         David Aron [OCR: 'A1'01I']</w:t>
        <w:br/>
        <w:t xml:space="preserve">                                   Lebl Hersl</w:t>
        <w:br/>
        <w:t>in Madocsa                         Philippus Isák</w:t>
        <w:br/>
        <w:t>in Paks                            Michael Hersl</w:t>
        <w:br/>
        <w:t xml:space="preserve">                                   Michael Lebl</w:t>
        <w:br/>
        <w:t xml:space="preserve">                                   Hersl Lebl</w:t>
        <w:br/>
        <w:t xml:space="preserve">                                   Hersl Jakab</w:t>
        <w:br/>
        <w:t xml:space="preserve">                                   Simon Szaksz</w:t>
        <w:br/>
        <w:t xml:space="preserve">                                   Mihály Lebl</w:t>
        <w:br/>
        <w:t xml:space="preserve">                                   Ábrahám Isák</w:t>
        <w:br/>
        <w:t xml:space="preserve">                                   Lebl Mojses</w:t>
        <w:br/>
        <w:t xml:space="preserve">                                   Hersl Jakob</w:t>
        <w:br/>
        <w:t xml:space="preserve">                                   Hersl Bernárd</w:t>
        <w:br/>
        <w:t xml:space="preserve">                                   Markus Dávid</w:t>
        <w:br/>
        <w:t xml:space="preserve">                                   Hersl Dávid</w:t>
        <w:br/>
        <w:t xml:space="preserve">                                   Mandl Barek</w:t>
        <w:br/>
        <w:t xml:space="preserve">                                   David Salamon</w:t>
        <w:br/>
        <w:t xml:space="preserve">                                   Salamon Jakab</w:t>
        <w:br/>
        <w:t xml:space="preserve">                                   Hersl Polák</w:t>
      </w:r>
    </w:p>
    <w:p>
      <w:r>
        <w:t>51 Oklevéltár VII.</w:t>
        <w:br/>
        <w:t>801</w:t>
      </w:r>
    </w:p>
    <w:p>
      <w:pPr>
        <w:pStyle w:val="Heading1"/>
      </w:pPr>
      <w:r>
        <w:t>PDF viewer page 803</w:t>
      </w:r>
    </w:p>
    <w:p>
      <w:r>
        <w:t>https://real-eod.mtak.hu/2973/1/Magyar_zsido_okleveltar_VII.pdf#page=803</w:t>
      </w:r>
    </w:p>
    <w:p>
      <w:r>
        <w:t>[Continuation of the Tolna County table. Numerical column headings illegible; values below are given only where legible and attributable; many are garbled or misaligned in the OCR.]</w:t>
      </w:r>
    </w:p>
    <w:p>
      <w:r>
        <w:t>Place of residence:                Names of the Jews:</w:t>
        <w:br/>
        <w:t xml:space="preserve">                                   Hersl David                   2  2</w:t>
        <w:br/>
        <w:t xml:space="preserve">                                   Mojses Abraham                2  1</w:t>
        <w:br/>
        <w:t xml:space="preserve">                                   Lebl Mojses                   2  1</w:t>
        <w:br/>
        <w:t xml:space="preserve">                                   Bernard Gotlib                2  2  1</w:t>
        <w:br/>
        <w:t xml:space="preserve">                                   Isák Ábrahám                  2</w:t>
        <w:br/>
        <w:t xml:space="preserve">                                   Mojses Joseph                 2</w:t>
        <w:br/>
        <w:t xml:space="preserve">                                   Salamon Dávid</w:t>
        <w:br/>
        <w:t xml:space="preserve">                                   Salamon Lazar, rabbi [OCR: 'rabiner']   2  [further values garbled]</w:t>
        <w:br/>
        <w:t>in Bonyhád                         Simon Major, iudimagister [OCR: 'Iudirnagister'; Jewish community judge?]   2</w:t>
        <w:br/>
        <w:t xml:space="preserve">                                   Jacobus Abraham               2</w:t>
        <w:br/>
        <w:t xml:space="preserve">                                   [stray OCR '1J.']</w:t>
        <w:br/>
        <w:t xml:space="preserve">                                   Salamon David                 2  3  1</w:t>
        <w:br/>
        <w:t xml:space="preserve">                                   Israel Lebl                   2  2</w:t>
        <w:br/>
        <w:t xml:space="preserve">                                   Jacobus Dávid</w:t>
        <w:br/>
        <w:t xml:space="preserve">                                   Jacobus Aron</w:t>
        <w:br/>
        <w:t xml:space="preserve">                                   Jacobus Majer                 [values garbled]  1</w:t>
        <w:br/>
        <w:t xml:space="preserve">                                   Michael Áron</w:t>
        <w:br/>
        <w:t xml:space="preserve">                                   Lezer</w:t>
        <w:br/>
        <w:t xml:space="preserve">                                   Jacobus Lebl</w:t>
        <w:br/>
        <w:t xml:space="preserve">                                   Markus Salamon</w:t>
        <w:br/>
        <w:t xml:space="preserve">                                   Salamon Abraham               2  2</w:t>
        <w:br/>
        <w:t xml:space="preserve">                                   Pinkesz</w:t>
        <w:br/>
        <w:t xml:space="preserve">                                   Isák Simon                    2 [OCR: '221']</w:t>
        <w:br/>
        <w:t>in Tevel                           Jacobus Lebl</w:t>
        <w:br/>
        <w:t>in Kokasd                          his lodger (inquilinus)</w:t>
        <w:br/>
        <w:t xml:space="preserve">                                   Josephus Báron                2  1  1</w:t>
        <w:br/>
        <w:t xml:space="preserve">                                   Josephus Pruk                 2  1</w:t>
        <w:br/>
        <w:t>in Vejko                           Mojses Fejok</w:t>
        <w:br/>
        <w:t>in Ladomány                        Michael Lebl</w:t>
        <w:br/>
        <w:t xml:space="preserve">                                   Josephus Isák</w:t>
        <w:br/>
        <w:t xml:space="preserve">                                   his lodger (inquilinus)       2</w:t>
        <w:br/>
        <w:t>in Csibrák                         Abraham Hersl</w:t>
        <w:br/>
        <w:t>in Duss                            Jacobus Abraham</w:t>
        <w:br/>
        <w:t>in Kanach                          Jacobus Israel                1</w:t>
        <w:br/>
        <w:t xml:space="preserve">                                   Mojses Lebl                   2</w:t>
        <w:br/>
        <w:t>in Morga                           Bernardus                     2</w:t>
        <w:br/>
        <w:t xml:space="preserve">                                   his lodger (inquilinus)       2</w:t>
        <w:br/>
        <w:t>in Zomba                           Salamon                       [OCR: '91']</w:t>
        <w:br/>
        <w:t xml:space="preserve">                                   his lodger (inquilinus)</w:t>
        <w:br/>
        <w:t>in Lengyel                         Jacobus Markusz               2</w:t>
        <w:br/>
        <w:t xml:space="preserve">                                   Jacobus Markusz               [OCR: '91']  1</w:t>
        <w:br/>
        <w:t xml:space="preserve">                                   Jacobus Lázár                 [garbled]  2</w:t>
        <w:br/>
        <w:t>in Gyönk</w:t>
        <w:br/>
        <w:t>in Kölesd [OCR: 'Kölesu']          Philippus Isák                [garbled]  3</w:t>
        <w:br/>
        <w:t xml:space="preserve">                                   Marcus Isák                   2  2</w:t>
        <w:br/>
        <w:t>in Hőgyész                         Salamon Lebl                  2</w:t>
        <w:br/>
        <w:t xml:space="preserve">                                   Isák Ábrahám                  2  2  1</w:t>
        <w:br/>
        <w:t xml:space="preserve">                                   Jacobus Lebl                  2</w:t>
        <w:br/>
        <w:t xml:space="preserve">                                   Abraham Mandl [OCR: 'Manul']</w:t>
        <w:br/>
        <w:t xml:space="preserve">                                   Grand total:                  [OCR: '1138!']  4</w:t>
      </w:r>
    </w:p>
    <w:p>
      <w:r>
        <w:t>Given from our general congregation held on 6 July 1746 in the market town of Szekszárd.</w:t>
        <w:br/>
        <w:t>Universitas comitatus Tolnensis [The Community (Estates) of Tolna County].</w:t>
        <w:br/>
        <w:t>Htt. Acta Jud. f. 992 (380-383) [OCR: '(:3S0-3H3)']</w:t>
      </w:r>
    </w:p>
    <w:p>
      <w:r>
        <w:t>802</w:t>
      </w:r>
    </w:p>
    <w:p>
      <w:pPr>
        <w:pStyle w:val="Heading1"/>
      </w:pPr>
      <w:r>
        <w:t>PDF viewer page 804</w:t>
      </w:r>
    </w:p>
    <w:p>
      <w:r>
        <w:t>https://real-eod.mtak.hu/2973/1/Magyar_zsido_okleveltar_VII.pdf#page=804</w:t>
      </w:r>
    </w:p>
    <w:p>
      <w:r>
        <w:t>20. 1746, July 15. Torna. Torna County submits the list of the Jews.</w:t>
      </w:r>
    </w:p>
    <w:p>
      <w:r>
        <w:t>[Numerical column headings illegible in OCR.]</w:t>
      </w:r>
    </w:p>
    <w:p>
      <w:r>
        <w:t>Place of residence                Names                   (1) (2) (3) (4)</w:t>
        <w:br/>
        <w:t>in the possession of Szilas       Moyses Laybell           1   1   -   -</w:t>
        <w:br/>
        <w:t xml:space="preserve">                                  Abraham Laybell          1   1   3   -</w:t>
        <w:br/>
        <w:t xml:space="preserve">                                  Isaac Hersli             1   1   1   -</w:t>
        <w:br/>
        <w:t xml:space="preserve">                                  Moyses Isák              1   1   2   1</w:t>
        <w:br/>
        <w:t xml:space="preserve">                                  Jacob Pancsoker          1   1   2   2</w:t>
        <w:br/>
        <w:t xml:space="preserve">                                  Jacob Paramanter         1   1   1   1</w:t>
        <w:br/>
        <w:t xml:space="preserve">                                  Salamon Lanius           1   1   2   1</w:t>
        <w:br/>
        <w:t xml:space="preserve">                                  Total                    7   7   II [OCR reading]  5</w:t>
      </w:r>
    </w:p>
    <w:p>
      <w:r>
        <w:t>Given from our general congregation held on the 15th day of the month of July in the year of the Lord 1746 in the market town of Thorna.</w:t>
        <w:br/>
        <w:t>Universitas comitatus Thornensis [The Community (Estates) of Thorna County].</w:t>
        <w:br/>
        <w:t>Htt. Acta Jud. f. 992 (386-388)</w:t>
      </w:r>
    </w:p>
    <w:p>
      <w:r>
        <w:t>21a. 1746, August 23. Trencsén. Trencsén County sends up the conscription of the Jews with the remark that, according to it, part of the tax has already come in, but the collection of the arrears can hardly be hoped for even by means of execution.</w:t>
      </w:r>
    </w:p>
    <w:p>
      <w:r>
        <w:t>Register of the Jews ... residing within Trencsén County</w:t>
        <w:br/>
        <w:t>In the upper district</w:t>
      </w:r>
    </w:p>
    <w:p>
      <w:r>
        <w:t>[Numerical column headings illegible in OCR.]</w:t>
      </w:r>
    </w:p>
    <w:p>
      <w:r>
        <w:t>Place of residence                Names                    (1) (2) (3) (4)</w:t>
        <w:br/>
        <w:t>in the market town of Vágh Besztercze</w:t>
        <w:br/>
        <w:t xml:space="preserve">                                  Godefridus Lebel          1   2</w:t>
        <w:br/>
        <w:t xml:space="preserve">                                    his wife Lida           1   2</w:t>
        <w:br/>
        <w:t xml:space="preserve">                                    sons: Marcus            1   2</w:t>
        <w:br/>
        <w:t xml:space="preserve">                                          Aron              1   2</w:t>
        <w:br/>
        <w:t xml:space="preserve">                                          Isac              1   2</w:t>
        <w:br/>
        <w:t xml:space="preserve">                                          Hersll            1   2</w:t>
        <w:br/>
        <w:t xml:space="preserve">                                    daughter: Theresia      1   2</w:t>
        <w:br/>
        <w:t xml:space="preserve">                                    teacher Jacobus         1   2</w:t>
      </w:r>
    </w:p>
    <w:p>
      <w:r>
        <w:t xml:space="preserve">                                  Jacobus Szklar            1   2</w:t>
        <w:br/>
        <w:t xml:space="preserve">                                    wife Catharina          1   2</w:t>
        <w:br/>
        <w:t xml:space="preserve">                                    son: Israel             1   2</w:t>
        <w:br/>
        <w:t xml:space="preserve">                                    daughters: Eva          1   2</w:t>
        <w:br/>
        <w:t xml:space="preserve">                                          Maria             1   2   5   10</w:t>
      </w:r>
    </w:p>
    <w:p>
      <w:r>
        <w:t xml:space="preserve">                                  Josephus Jakub            1   2</w:t>
        <w:br/>
        <w:t xml:space="preserve">                                    wife Anna               1   2</w:t>
        <w:br/>
        <w:t xml:space="preserve">                                    sons: Jacobus           1   2</w:t>
        <w:br/>
        <w:t xml:space="preserve">                                          Israel            1   2   4   8</w:t>
      </w:r>
    </w:p>
    <w:p>
      <w:r>
        <w:t>51*</w:t>
        <w:br/>
        <w:t>803</w:t>
      </w:r>
    </w:p>
    <w:p>
      <w:pPr>
        <w:pStyle w:val="Heading1"/>
      </w:pPr>
      <w:r>
        <w:t>PDF viewer page 805</w:t>
      </w:r>
    </w:p>
    <w:p>
      <w:r>
        <w:t>https://real-eod.mtak.hu/2973/1/Magyar_zsido_okleveltar_VII.pdf#page=805</w:t>
      </w:r>
    </w:p>
    <w:p>
      <w:r>
        <w:t>[Continuation of the Trencsén County table; column headings illegible in OCR.]</w:t>
      </w:r>
    </w:p>
    <w:p>
      <w:r>
        <w:t>Place of residence                Names                    (1) (2) (3) (4)</w:t>
        <w:br/>
        <w:t xml:space="preserve">                                  Hersll Jakub              1   2</w:t>
        <w:br/>
        <w:t xml:space="preserve">                                    wife Rosalia            1   2</w:t>
        <w:br/>
        <w:t xml:space="preserve">                                    daughter Theresia       1   2   [OCR: 'il  lj']</w:t>
      </w:r>
    </w:p>
    <w:p>
      <w:r>
        <w:t xml:space="preserve">                                  Jacobus Hersll            1   2</w:t>
        <w:br/>
        <w:t xml:space="preserve">                                    wife Esztera            1   2</w:t>
        <w:br/>
        <w:t xml:space="preserve">                                    son: Josephus           1   2</w:t>
        <w:br/>
        <w:t xml:space="preserve">                                    daughter Anna           1   2   4   [OCR: 'S']</w:t>
      </w:r>
    </w:p>
    <w:p>
      <w:r>
        <w:t xml:space="preserve">                                  Isac -                    1   2</w:t>
        <w:br/>
        <w:t xml:space="preserve">                                    wife Catharina          1   2</w:t>
        <w:br/>
        <w:t xml:space="preserve">                                    sons Lasarus            1   2</w:t>
        <w:br/>
        <w:t xml:space="preserve">                                         Salamon            1   2</w:t>
        <w:br/>
        <w:t xml:space="preserve">                                    daughters Lida          1   2</w:t>
        <w:br/>
        <w:t xml:space="preserve">                                         Maria              1   2   6   12</w:t>
      </w:r>
    </w:p>
    <w:p>
      <w:r>
        <w:t>in Plevnik                        Moises Levko              1   2</w:t>
        <w:br/>
        <w:t xml:space="preserve">                                    wife Rosalia            1   2   2   4</w:t>
      </w:r>
    </w:p>
    <w:p>
      <w:r>
        <w:t>in the market town of Predmér     Marcus Levko              1   2</w:t>
        <w:br/>
        <w:t xml:space="preserve">                                    wife Maria              1   2</w:t>
        <w:br/>
        <w:t xml:space="preserve">                                    sons Levko              1   2</w:t>
        <w:br/>
        <w:t xml:space="preserve">                                         Jacobus            1   2</w:t>
        <w:br/>
        <w:t xml:space="preserve">                                    teacher Salamon         1   2   [OCR: ';)']  10</w:t>
      </w:r>
    </w:p>
    <w:p>
      <w:r>
        <w:t>in the market town of Rajecz      Jacobus Getczel           1   2</w:t>
        <w:br/>
        <w:t xml:space="preserve">                                    wife Rosalia            1   2</w:t>
        <w:br/>
        <w:t xml:space="preserve">                                    sons Isac               1   2</w:t>
        <w:br/>
        <w:t xml:space="preserve">                                         Lebl               1   2</w:t>
        <w:br/>
        <w:t xml:space="preserve">                                         Samuel             1   2</w:t>
        <w:br/>
        <w:t xml:space="preserve">                                    daughter Eszter         1   2</w:t>
        <w:br/>
        <w:t xml:space="preserve">                                    maidservant Sara        1   2   7   14</w:t>
      </w:r>
    </w:p>
    <w:p>
      <w:r>
        <w:t xml:space="preserve">                                  Marcus Joachim            1   2</w:t>
        <w:br/>
        <w:t xml:space="preserve">                                    wife Rosalia            1   2</w:t>
        <w:br/>
        <w:t xml:space="preserve">                                    sons Jacobus            1   2</w:t>
        <w:br/>
        <w:t xml:space="preserve">                                         Joachim            1   2</w:t>
        <w:br/>
        <w:t xml:space="preserve">                                    daughter Catharina      1   2</w:t>
        <w:br/>
        <w:t xml:space="preserve">                                    servant Moises Vlesek   1   2   6   12</w:t>
      </w:r>
    </w:p>
    <w:p>
      <w:r>
        <w:t xml:space="preserve">                                  Aron Hersll               1   2</w:t>
        <w:br/>
        <w:t xml:space="preserve">                                    wife Anna               1   2</w:t>
        <w:br/>
        <w:t xml:space="preserve">                                    daughter Susanna        1   2   3   6</w:t>
      </w:r>
    </w:p>
    <w:p>
      <w:r>
        <w:t xml:space="preserve">                                  Isac Jacobus              1   2</w:t>
        <w:br/>
        <w:t xml:space="preserve">                                    wife Rosalia            1   2</w:t>
        <w:br/>
        <w:t xml:space="preserve">                                    daughter Catharina      1   2</w:t>
        <w:br/>
        <w:t xml:space="preserve">                                    maidservant Catharina   1   2   4   8</w:t>
      </w:r>
    </w:p>
    <w:p>
      <w:r>
        <w:t xml:space="preserve">                                  Marcus Szklar             1   2</w:t>
        <w:br/>
        <w:t xml:space="preserve">                                    wife Catharina          1   2   2   4</w:t>
      </w:r>
    </w:p>
    <w:p>
      <w:r>
        <w:t>804</w:t>
      </w:r>
    </w:p>
    <w:p>
      <w:pPr>
        <w:pStyle w:val="Heading1"/>
      </w:pPr>
      <w:r>
        <w:t>PDF viewer page 806</w:t>
      </w:r>
    </w:p>
    <w:p>
      <w:r>
        <w:t>https://real-eod.mtak.hu/2973/1/Magyar_zsido_okleveltar_VII.pdf#page=806</w:t>
      </w:r>
    </w:p>
    <w:p>
      <w:r>
        <w:t>[Continuation of the Trencsén County table; column headings illegible in OCR.]</w:t>
      </w:r>
    </w:p>
    <w:p>
      <w:r>
        <w:t>Place of residence                Names                    (1) (2) (3) (4)</w:t>
        <w:br/>
        <w:t>in Sztranszke                     Isac Abraham              1   2</w:t>
        <w:br/>
        <w:t xml:space="preserve">                                    wife Rosalia            1   2</w:t>
        <w:br/>
        <w:t xml:space="preserve">                                    son Israel              1   2</w:t>
        <w:br/>
        <w:t xml:space="preserve">                                    daughter Theresia       1   2   4   8</w:t>
      </w:r>
    </w:p>
    <w:p>
      <w:r>
        <w:t>in Mois                           Jacobus Pszudek           1   2</w:t>
        <w:br/>
        <w:t xml:space="preserve">                                    wife Rosalia            1   2</w:t>
        <w:br/>
        <w:t xml:space="preserve">                                    son Abraham             1   2   3   [OCR: 'Ö']</w:t>
      </w:r>
    </w:p>
    <w:p>
      <w:r>
        <w:t xml:space="preserve">                                  Josephus Abraham          1   [OCR: '")']</w:t>
        <w:br/>
        <w:t xml:space="preserve">                                    wife Anna               1   2</w:t>
        <w:br/>
        <w:t xml:space="preserve">                                    daughters Rachel        1   2</w:t>
        <w:br/>
        <w:t xml:space="preserve">                                         Rosalia            1   2   5   10</w:t>
      </w:r>
    </w:p>
    <w:p>
      <w:r>
        <w:t xml:space="preserve">                                  Caspar Jacobus            1   2</w:t>
        <w:br/>
        <w:t xml:space="preserve">                                    wife Rosalia            1   2</w:t>
        <w:br/>
        <w:t xml:space="preserve">                                    daughter Eszter         1   2   3   [OCR: 'Ö']</w:t>
      </w:r>
    </w:p>
    <w:p>
      <w:r>
        <w:t>in the market town of Vmin [OCR reading; place name uncertain]</w:t>
        <w:br/>
        <w:t xml:space="preserve">                                  Jacobus Isac              1   2</w:t>
        <w:br/>
        <w:t xml:space="preserve">                                    wife Catharina          1   2</w:t>
        <w:br/>
        <w:t xml:space="preserve">                                    son Levko               1   2</w:t>
        <w:br/>
        <w:t xml:space="preserve">                                    daughters Rosalia       1   2</w:t>
        <w:br/>
        <w:t xml:space="preserve">                                         Maria              1   2   5   10</w:t>
      </w:r>
    </w:p>
    <w:p>
      <w:r>
        <w:t xml:space="preserve">                                  Isac Zacharias            1   2</w:t>
        <w:br/>
        <w:t xml:space="preserve">                                    wife Eszter             1   2</w:t>
        <w:br/>
        <w:t xml:space="preserve">                                    sons Adamus             1   2</w:t>
        <w:br/>
        <w:t xml:space="preserve">                                         Josephus           1   2</w:t>
        <w:br/>
        <w:t xml:space="preserve">                                         Barneh [OCR reading]  1   2</w:t>
        <w:br/>
        <w:t xml:space="preserve">                                         Abraham            1   2</w:t>
        <w:br/>
        <w:t xml:space="preserve">                                    daughter Maria          1   2   7   14</w:t>
      </w:r>
    </w:p>
    <w:p>
      <w:r>
        <w:t xml:space="preserve">                                  Jacobus Isac              1   2</w:t>
        <w:br/>
        <w:t xml:space="preserve">                                    wife Eszter             1   2</w:t>
        <w:br/>
        <w:t xml:space="preserve">                                    sons Abraham            1   2</w:t>
        <w:br/>
        <w:t xml:space="preserve">                                         Moises             1   2</w:t>
        <w:br/>
        <w:t xml:space="preserve">                                    daughter Catharina      1   2   5   [OCR: 'W']</w:t>
      </w:r>
    </w:p>
    <w:p>
      <w:r>
        <w:t xml:space="preserve">                                  Jacobus Leuel [OCR: '.lacobus l.euel']   1   2</w:t>
        <w:br/>
        <w:t xml:space="preserve">                                    wife Juditha            1   2</w:t>
        <w:br/>
        <w:t xml:space="preserve">                                    daughter Elisabeth      1   2   3   [OCR: '()']</w:t>
        <w:br/>
        <w:t xml:space="preserve">                                    acting as teacher</w:t>
      </w:r>
    </w:p>
    <w:p>
      <w:r>
        <w:t xml:space="preserve">                                  Josephus Polak            1   2</w:t>
        <w:br/>
        <w:t xml:space="preserve">                                    wife Sara               1   2</w:t>
        <w:br/>
        <w:t xml:space="preserve">                                    daughter Juditha        1   2   3   [OCR: '()']</w:t>
      </w:r>
    </w:p>
    <w:p>
      <w:r>
        <w:t xml:space="preserve">                                  Salamon Hersll            1   2</w:t>
        <w:br/>
        <w:t xml:space="preserve">                                    wife Sara               1   2</w:t>
        <w:br/>
        <w:t xml:space="preserve">                                    son Abraham             1   2</w:t>
        <w:br/>
        <w:t xml:space="preserve">                                    servant Ábraham Vlesek [OCR: 'VI"sek']   1   2</w:t>
        <w:br/>
        <w:t xml:space="preserve">                                    maidservant Eszter      1   [OCR: 't']   [OCR: ';}']  10</w:t>
      </w:r>
    </w:p>
    <w:p>
      <w:r>
        <w:t>805</w:t>
      </w:r>
    </w:p>
    <w:p>
      <w:pPr>
        <w:pStyle w:val="Heading1"/>
      </w:pPr>
      <w:r>
        <w:t>PDF viewer page 807</w:t>
      </w:r>
    </w:p>
    <w:p>
      <w:r>
        <w:t>https://real-eod.mtak.hu/2973/1/Magyar_zsido_okleveltar_VII.pdf#page=807</w:t>
      </w:r>
    </w:p>
    <w:p>
      <w:r>
        <w:t>[Continuation of the Trencsén County table; column headings illegible in OCR.]</w:t>
      </w:r>
    </w:p>
    <w:p>
      <w:r>
        <w:t>Place of residence                Names                    (1) (2) (3) (4)</w:t>
        <w:br/>
        <w:t>newcomer from Moravia             Bernardus Volff           1   2   1   2</w:t>
      </w:r>
    </w:p>
    <w:p>
      <w:r>
        <w:t>in Nedeze                         Jacobus Lebell            1   2</w:t>
        <w:br/>
        <w:t xml:space="preserve">                                    wife Rosalia            1   2</w:t>
        <w:br/>
        <w:t xml:space="preserve">                                    sons Abraham            1   2</w:t>
        <w:br/>
        <w:t xml:space="preserve">                                         Jacobus            1   2</w:t>
        <w:br/>
        <w:t xml:space="preserve">                                    daughters Elisabeth     1   2</w:t>
        <w:br/>
        <w:t xml:space="preserve">                                         Anna               1   2   6   12</w:t>
      </w:r>
    </w:p>
    <w:p>
      <w:r>
        <w:t>in Marikova                       Jacobus Fajtlebell        1   2</w:t>
        <w:br/>
        <w:t xml:space="preserve">                                    wife Anna               1   2</w:t>
        <w:br/>
        <w:t xml:space="preserve">                                    sons Samuel             1   2</w:t>
        <w:br/>
        <w:t xml:space="preserve">                                         Isac               1   2</w:t>
        <w:br/>
        <w:t xml:space="preserve">                                    daughter Rosalia        1   2   5   10</w:t>
      </w:r>
    </w:p>
    <w:p>
      <w:r>
        <w:t>in Styavnik                       Samuel Joseph             1   2</w:t>
        <w:br/>
        <w:t xml:space="preserve">                                    wife Barbara            1   2</w:t>
        <w:br/>
        <w:t xml:space="preserve">                                    son Josephus            1   2</w:t>
        <w:br/>
        <w:t xml:space="preserve">                                    daughters Susanna       1   2</w:t>
        <w:br/>
        <w:t xml:space="preserve">                                         Lida               1   2   5   10</w:t>
      </w:r>
    </w:p>
    <w:p>
      <w:r>
        <w:t>in Hlinnik                        Jacobus Styaszny          1   2</w:t>
        <w:br/>
        <w:t xml:space="preserve">                                    wife Catharina          1   2</w:t>
        <w:br/>
        <w:t xml:space="preserve">                                    sons Felix              1   2</w:t>
        <w:br/>
        <w:t xml:space="preserve">                                         Jacobus            1   2</w:t>
        <w:br/>
        <w:t xml:space="preserve">                                    daughter Maria          1   2</w:t>
        <w:br/>
        <w:t xml:space="preserve">                                    stepchildren Samuel     1   2</w:t>
        <w:br/>
        <w:t xml:space="preserve">                                         Susanna            1   2</w:t>
        <w:br/>
        <w:t xml:space="preserve">                                         Eszter             1   2   8   16</w:t>
      </w:r>
    </w:p>
    <w:p>
      <w:r>
        <w:t xml:space="preserve">                                  Moises Hersll             1   2</w:t>
        <w:br/>
        <w:t xml:space="preserve">                                    wife Maria              1   2</w:t>
        <w:br/>
        <w:t xml:space="preserve">                                    daughter Eszter         1   2   3   6</w:t>
      </w:r>
    </w:p>
    <w:p>
      <w:r>
        <w:t xml:space="preserve">                                  Abraham Petras            1   2</w:t>
        <w:br/>
        <w:t xml:space="preserve">                                    wife Barbara            1   2</w:t>
        <w:br/>
        <w:t xml:space="preserve">                                    daughter Eva            1   2   3   6</w:t>
      </w:r>
    </w:p>
    <w:p>
      <w:r>
        <w:t xml:space="preserve">                                  Israel Jacob              1   2</w:t>
        <w:br/>
        <w:t xml:space="preserve">                                    wife Lida               1   2</w:t>
        <w:br/>
        <w:t xml:space="preserve">                                    daughter Susanna        1   2   3   6</w:t>
      </w:r>
    </w:p>
    <w:p>
      <w:r>
        <w:t>in the market town of Bittsa      Lebell Jacub              1   2</w:t>
        <w:br/>
        <w:t xml:space="preserve">                                    wife Eszter             1   2</w:t>
        <w:br/>
        <w:t xml:space="preserve">                                    sons Marcus             1   2</w:t>
        <w:br/>
        <w:t xml:space="preserve">                                         Alexander          1   2</w:t>
        <w:br/>
        <w:t xml:space="preserve">                                         Sujo               1   2</w:t>
        <w:br/>
        <w:t xml:space="preserve">                                         Joseph             [values not aligned in OCR]</w:t>
        <w:br/>
        <w:t xml:space="preserve">                                    daughters Eva           1   2</w:t>
        <w:br/>
        <w:t xml:space="preserve">                                         Susanna            1   2</w:t>
        <w:br/>
        <w:t xml:space="preserve">                                    teacher: Fabjan         1   2   9   18</w:t>
      </w:r>
    </w:p>
    <w:p>
      <w:r>
        <w:t>806</w:t>
      </w:r>
    </w:p>
    <w:p>
      <w:pPr>
        <w:pStyle w:val="Heading1"/>
      </w:pPr>
      <w:r>
        <w:t>PDF viewer page 808</w:t>
      </w:r>
    </w:p>
    <w:p>
      <w:r>
        <w:t>https://real-eod.mtak.hu/2973/1/Magyar_zsido_okleveltar_VII.pdf#page=808</w:t>
      </w:r>
    </w:p>
    <w:p>
      <w:r>
        <w:t>[Continuation of the Trencsén County table; column headings illegible in OCR.]</w:t>
      </w:r>
    </w:p>
    <w:p>
      <w:r>
        <w:t>Place of residence                Names                    (1) (2) (3) (4)</w:t>
        <w:br/>
        <w:t>in Sztaskov                       Hersll                    1   2</w:t>
        <w:br/>
        <w:t xml:space="preserve">                                    wife Lida               1   2</w:t>
        <w:br/>
        <w:t xml:space="preserve">                                    sons Israel             1   2</w:t>
        <w:br/>
        <w:t xml:space="preserve">                                         Vlcsek [OCR: 'VIcsek']   1   2</w:t>
        <w:br/>
        <w:t xml:space="preserve">                                    daughters Gholda        1   2</w:t>
        <w:br/>
        <w:t xml:space="preserve">                                         Anna               1   2   6   12</w:t>
        <w:br/>
        <w:t xml:space="preserve">                                  Abraham, widower          1   2</w:t>
        <w:br/>
        <w:t xml:space="preserve">                                    son Vlcsek [OCR: 'VIcsek']    1   2</w:t>
        <w:br/>
        <w:t xml:space="preserve">                                    daughters Anna          1   2</w:t>
        <w:br/>
        <w:t xml:space="preserve">                                         Eszter             1   2   4   8</w:t>
        <w:br/>
        <w:t>in Csattza [OCR: 'II Csattza']    Josephus Hersll           1   2</w:t>
        <w:br/>
        <w:t xml:space="preserve">                                    wife Anna               1   2</w:t>
        <w:br/>
        <w:t xml:space="preserve">                                    sons Lazarus            1   2</w:t>
        <w:br/>
        <w:t xml:space="preserve">                                         Isac               1   2</w:t>
        <w:br/>
        <w:t xml:space="preserve">                                         Hersll             1   2</w:t>
        <w:br/>
        <w:t xml:space="preserve">                                    parent Joseph           1   2</w:t>
        <w:br/>
        <w:t xml:space="preserve">                                    teacher Levko           1   2   7   14</w:t>
        <w:br/>
        <w:t xml:space="preserve">                                  Hersll                    1   2</w:t>
        <w:br/>
        <w:t xml:space="preserve">                                    wife Anna               1   2</w:t>
        <w:br/>
        <w:t xml:space="preserve">                                    son Philippus           1   2</w:t>
        <w:br/>
        <w:t xml:space="preserve">                                    daughters Maria         1   2</w:t>
        <w:br/>
        <w:t xml:space="preserve">                                         Theresia           1   2</w:t>
        <w:br/>
        <w:t xml:space="preserve">                                    mother of Hersll: Sara  1   2   6   12</w:t>
      </w:r>
    </w:p>
    <w:p>
      <w:r>
        <w:t xml:space="preserve">                                  In the middle district:</w:t>
      </w:r>
    </w:p>
    <w:p>
      <w:r>
        <w:t>in Bolesso                        Moises -                  1   2</w:t>
        <w:br/>
        <w:t xml:space="preserve">                                    wife Anna               1   2</w:t>
        <w:br/>
        <w:t xml:space="preserve">                                    daughters Juditha       1   2</w:t>
        <w:br/>
        <w:t xml:space="preserve">                                         Dorothea           1   2</w:t>
        <w:br/>
        <w:t xml:space="preserve">                                         Lida               1   2   5   10</w:t>
        <w:br/>
        <w:t xml:space="preserve">                                  Abraham -                 1   2</w:t>
        <w:br/>
        <w:t xml:space="preserve">                                    wife Eszter             1   2</w:t>
        <w:br/>
        <w:t xml:space="preserve">                                    daughters Maria         1   2</w:t>
        <w:br/>
        <w:t xml:space="preserve">                                         Juditha            1   2   4   8</w:t>
        <w:br/>
        <w:t xml:space="preserve">                                  Josephus Salamon          1   2</w:t>
        <w:br/>
        <w:t xml:space="preserve">                                    wife Catharina          1   2</w:t>
        <w:br/>
        <w:t xml:space="preserve">                                    sons Vlesek             1   2</w:t>
        <w:br/>
        <w:t xml:space="preserve">                                         Abraham            1   2</w:t>
        <w:br/>
        <w:t xml:space="preserve">                                         Levko              1   2</w:t>
        <w:br/>
        <w:t xml:space="preserve">                                    daughters Susanna       1   2</w:t>
        <w:br/>
        <w:t xml:space="preserve">                                         Eva                1   2   7   14</w:t>
        <w:br/>
        <w:t xml:space="preserve">                                  Levko                     1   2</w:t>
        <w:br/>
        <w:t xml:space="preserve">                                    wife Susanna            1   2</w:t>
        <w:br/>
        <w:t xml:space="preserve">                                    sons Abraham            1   2</w:t>
        <w:br/>
        <w:t xml:space="preserve">                                         Marcus             1   2</w:t>
        <w:br/>
        <w:t xml:space="preserve">                                    daughter Lida           1   2   5   10</w:t>
      </w:r>
    </w:p>
    <w:p>
      <w:r>
        <w:t>807</w:t>
      </w:r>
    </w:p>
    <w:p>
      <w:pPr>
        <w:pStyle w:val="Heading1"/>
      </w:pPr>
      <w:r>
        <w:t>PDF viewer page 809</w:t>
      </w:r>
    </w:p>
    <w:p>
      <w:r>
        <w:t>https://real-eod.mtak.hu/2973/1/Magyar_zsido_okleveltar_VII.pdf#page=809</w:t>
      </w:r>
    </w:p>
    <w:p>
      <w:r>
        <w:t>Place of residence            Names                                 [remaining column headings illegible in OCR]</w:t>
      </w:r>
    </w:p>
    <w:p>
      <w:r>
        <w:t>in Vaszka                     Levko                                 1    2</w:t>
        <w:br/>
        <w:t xml:space="preserve">                                wife Marina                         1    2</w:t>
        <w:br/>
        <w:t xml:space="preserve">                                daughters Anna                      1    2</w:t>
        <w:br/>
        <w:t xml:space="preserve">                                    Barbara                         1    2   4     8</w:t>
      </w:r>
    </w:p>
    <w:p>
      <w:r>
        <w:t xml:space="preserve">                              Levko Abraham                         1    2</w:t>
        <w:br/>
        <w:t xml:space="preserve">                                wife Susanna                        1    2         4</w:t>
      </w:r>
    </w:p>
    <w:p>
      <w:r>
        <w:t>in Szlavnicza                 Isac Marcus, leaseholder (arendator)</w:t>
        <w:br/>
        <w:t xml:space="preserve">                                of the brewery                           2</w:t>
        <w:br/>
        <w:t xml:space="preserve">                                wife Lida                                          4</w:t>
      </w:r>
    </w:p>
    <w:p>
      <w:r>
        <w:t xml:space="preserve">                              Hersll Petrsell                       1    2</w:t>
        <w:br/>
        <w:t xml:space="preserve">                                wife Susanna                        1    2</w:t>
        <w:br/>
        <w:t xml:space="preserve">                                daughter Maria                      1    2</w:t>
      </w:r>
    </w:p>
    <w:p>
      <w:r>
        <w:t>In the market town of Pruszka Isac -                                1    2</w:t>
        <w:br/>
        <w:t xml:space="preserve">                                wife Eszter                         1    2         4</w:t>
      </w:r>
    </w:p>
    <w:p>
      <w:r>
        <w:t xml:space="preserve">                              Hersll Marcus                         1    2</w:t>
        <w:br/>
        <w:t xml:space="preserve">                                wife Sal ka [OCR; possibly Salka]   1    2</w:t>
        <w:br/>
        <w:t xml:space="preserve">                                sons Marcus                         1    2</w:t>
        <w:br/>
        <w:t xml:space="preserve">                                    Jacobus                         1    2</w:t>
        <w:br/>
        <w:t xml:space="preserve">                                daughters Maria                     1    2</w:t>
        <w:br/>
        <w:t xml:space="preserve">                                    Lida                            1    2</w:t>
        <w:br/>
        <w:t xml:space="preserve">                                    Catharina                       1    2</w:t>
        <w:br/>
        <w:t xml:space="preserve">                                    Barbara                         1    2</w:t>
        <w:br/>
        <w:t xml:space="preserve">                                    Juditha                         1    2        18</w:t>
      </w:r>
    </w:p>
    <w:p>
      <w:r>
        <w:t xml:space="preserve">                              Hersll -                              1    2</w:t>
        <w:br/>
        <w:t xml:space="preserve">                                wife Rosina                         1    2</w:t>
        <w:br/>
        <w:t xml:space="preserve">                                daughter Anna                       1    2   3</w:t>
      </w:r>
    </w:p>
    <w:p>
      <w:r>
        <w:t>in the market town of Pucho   Abraham Jacub                         1    2</w:t>
        <w:br/>
        <w:t xml:space="preserve">                                wife Elisabeth                      1    2</w:t>
        <w:br/>
        <w:t xml:space="preserve">                                daughters Maria                     1    2</w:t>
        <w:br/>
        <w:t xml:space="preserve">                                    Lida                            1    2   4</w:t>
      </w:r>
    </w:p>
    <w:p>
      <w:r>
        <w:t xml:space="preserve">                              Samuel Sejer                          1    2</w:t>
        <w:br/>
        <w:t xml:space="preserve">                                wife Maria                          1    2</w:t>
        <w:br/>
        <w:t xml:space="preserve">                                son Joseph                          1    2</w:t>
        <w:br/>
        <w:t xml:space="preserve">                                daughters Mari,: [OCR; possibly Maria] 1 2</w:t>
        <w:br/>
        <w:t xml:space="preserve">                                    Lida                            1    2</w:t>
      </w:r>
    </w:p>
    <w:p>
      <w:r>
        <w:t xml:space="preserve">                              widower David Abraham                 1    2</w:t>
        <w:br/>
        <w:t xml:space="preserve">                                daughter Maria                      1    2   2     4</w:t>
      </w:r>
    </w:p>
    <w:p>
      <w:r>
        <w:t xml:space="preserve">                              Jacobus David                         1    2</w:t>
        <w:br/>
        <w:t xml:space="preserve">                                wife Susanna                        1    2</w:t>
        <w:br/>
        <w:t xml:space="preserve">                                daughter Elisabeth                  1    2         (j. [OCR unclear; possibly 6]</w:t>
      </w:r>
    </w:p>
    <w:p>
      <w:r>
        <w:t>808</w:t>
      </w:r>
    </w:p>
    <w:p>
      <w:pPr>
        <w:pStyle w:val="Heading1"/>
      </w:pPr>
      <w:r>
        <w:t>PDF viewer page 810</w:t>
      </w:r>
    </w:p>
    <w:p>
      <w:r>
        <w:t>https://real-eod.mtak.hu/2973/1/Magyar_zsido_okleveltar_VII.pdf#page=810</w:t>
      </w:r>
    </w:p>
    <w:p>
      <w:r>
        <w:t>Place of residence            Names                                 [remaining column headings illegible in OCR]</w:t>
      </w:r>
    </w:p>
    <w:p>
      <w:r>
        <w:t xml:space="preserve">                              Moises Jekel                          1    2</w:t>
        <w:br/>
        <w:t xml:space="preserve">                                wife Lida                           1    2</w:t>
        <w:br/>
        <w:t xml:space="preserve">                                daughter Maria                      1    2    3     6</w:t>
      </w:r>
    </w:p>
    <w:p>
      <w:r>
        <w:t xml:space="preserve">                              Jelen Abraham                         1    2</w:t>
        <w:br/>
        <w:t xml:space="preserve">                                wife Polexina                       1    2</w:t>
        <w:br/>
        <w:t xml:space="preserve">                                daughter Barbara                    1    2</w:t>
        <w:br/>
        <w:t xml:space="preserve">                                servant Jacobus Sesaszny            1    2</w:t>
        <w:br/>
        <w:t xml:space="preserve">                                    Josephus Sesaszny               1    2    5    10</w:t>
      </w:r>
    </w:p>
    <w:p>
      <w:r>
        <w:t xml:space="preserve">                              Josephus Kalamen                      1    2</w:t>
        <w:br/>
        <w:t xml:space="preserve">                                wife Lida                           1    2</w:t>
        <w:br/>
        <w:t xml:space="preserve">                                sons Jacobus                        1    2</w:t>
        <w:br/>
        <w:t xml:space="preserve">                                    Josephus                        1    2    4</w:t>
      </w:r>
    </w:p>
    <w:p>
      <w:r>
        <w:t xml:space="preserve">                              Moises Abraham                        1    2</w:t>
        <w:br/>
        <w:t xml:space="preserve">                                wife Lida                           1    2</w:t>
        <w:br/>
        <w:t xml:space="preserve">                                sons Abel                           1    2</w:t>
        <w:br/>
        <w:t xml:space="preserve">                                    David                           1    2</w:t>
        <w:br/>
        <w:t xml:space="preserve">                                daughters Eva                       1    2</w:t>
        <w:br/>
        <w:t xml:space="preserve">                                    Susanna                         1    2</w:t>
        <w:br/>
        <w:t xml:space="preserve">                                    Barbara                         1    2    7    14- [OCR; probably 14]</w:t>
      </w:r>
    </w:p>
    <w:p>
      <w:r>
        <w:t xml:space="preserve">                              Levko Abraham                         1    2</w:t>
        <w:br/>
        <w:t xml:space="preserve">                                wife Rosina                         1    2</w:t>
        <w:br/>
        <w:t xml:space="preserve">                                sons Abraham                        1    2</w:t>
        <w:br/>
        <w:t xml:space="preserve">                                    Samuel                          1    2</w:t>
        <w:br/>
        <w:t xml:space="preserve">                                daughter Lida                       1    2    5    10</w:t>
      </w:r>
    </w:p>
    <w:p>
      <w:r>
        <w:t xml:space="preserve">                              Josephus Ábraham                      1    2</w:t>
        <w:br/>
        <w:t xml:space="preserve">                                wife Eszter                         1    2</w:t>
        <w:br/>
        <w:t xml:space="preserve">                                daughter Elisabeth                  1    2    3     6</w:t>
      </w:r>
    </w:p>
    <w:p>
      <w:r>
        <w:t xml:space="preserve">                              Jewish widow (Judaea vidua)                2    1     2</w:t>
      </w:r>
    </w:p>
    <w:p>
      <w:r>
        <w:t xml:space="preserve">                              Josephus Salamon                      1    2</w:t>
        <w:br/>
        <w:t xml:space="preserve">                                wife Anna                           1    2</w:t>
        <w:br/>
        <w:t xml:space="preserve">                                sons Josephus                       1    2</w:t>
        <w:br/>
        <w:t xml:space="preserve">                                    Moises                          1    2    4     8</w:t>
        <w:br/>
        <w:t>in Okruth                     Josephus Polak                             2</w:t>
        <w:br/>
        <w:t xml:space="preserve">                                wife Judith                              2</w:t>
        <w:br/>
        <w:t xml:space="preserve">                                son Abraham                              2</w:t>
        <w:br/>
        <w:t xml:space="preserve">                                daughter Rosina                          2    4     8</w:t>
      </w:r>
    </w:p>
    <w:p>
      <w:r>
        <w:t xml:space="preserve">                              Jacobus -                                  2          2</w:t>
        <w:br/>
        <w:t>in the market town of         widow Rosina, relict of</w:t>
        <w:br/>
        <w:t xml:space="preserve">  Lednicze                    Samuel Sesasznj                       1    2</w:t>
        <w:br/>
        <w:t xml:space="preserve">                                son Sarmrel [OCR; probably Samuel]  1    2</w:t>
        <w:br/>
        <w:t xml:space="preserve">                                daughters Eva                       1    2</w:t>
        <w:br/>
        <w:t xml:space="preserve">                                    Anna                            1    2    4     8</w:t>
      </w:r>
    </w:p>
    <w:p>
      <w:r>
        <w:t>809</w:t>
      </w:r>
    </w:p>
    <w:p>
      <w:pPr>
        <w:pStyle w:val="Heading1"/>
      </w:pPr>
      <w:r>
        <w:t>PDF viewer page 811</w:t>
      </w:r>
    </w:p>
    <w:p>
      <w:r>
        <w:t>https://real-eod.mtak.hu/2973/1/Magyar_zsido_okleveltar_VII.pdf#page=811</w:t>
      </w:r>
    </w:p>
    <w:p>
      <w:r>
        <w:t>Place of residence            Names                                 [remaining column headings illegible in OCR]</w:t>
      </w:r>
    </w:p>
    <w:p>
      <w:r>
        <w:t>in Zubak                      Petrus Levko                          1    2</w:t>
        <w:br/>
        <w:t xml:space="preserve">                                wife Lida                           1    2</w:t>
        <w:br/>
        <w:t xml:space="preserve">                                son Levko                           1    2</w:t>
        <w:br/>
        <w:t xml:space="preserve">                                daughter Barbara                    1    2    4    !; [OCR unclear; possibly 8]</w:t>
      </w:r>
    </w:p>
    <w:p>
      <w:r>
        <w:t>in the market town of Beltuss Isae Jaeub [OCR; probably Isac Jacub] 1    2</w:t>
        <w:br/>
        <w:t xml:space="preserve">                                wife Judith                         1    2</w:t>
        <w:br/>
        <w:t xml:space="preserve">                                sons -Iacobus                       1    2</w:t>
        <w:br/>
        <w:t xml:space="preserve">                                    David                           1    2</w:t>
        <w:br/>
        <w:t xml:space="preserve">                                    Abraham                         1    2</w:t>
        <w:br/>
        <w:t xml:space="preserve">                                daughter Eva                        1    2    6    12</w:t>
      </w:r>
    </w:p>
    <w:p>
      <w:r>
        <w:t xml:space="preserve">                              Samuel Jaeub [OCR; probably Jacub]    1    2</w:t>
        <w:br/>
        <w:t xml:space="preserve">                                wife Barbara                        1    2</w:t>
        <w:br/>
        <w:t xml:space="preserve">                                son Vlesek                          1    2</w:t>
        <w:br/>
        <w:t xml:space="preserve">                                daughters Maria                     1    2</w:t>
        <w:br/>
        <w:t xml:space="preserve">                                    Rosina                          1    2    5    10</w:t>
      </w:r>
    </w:p>
    <w:p>
      <w:r>
        <w:t>in Lédeez                     Marcus Joseph                         1    2</w:t>
        <w:br/>
        <w:t xml:space="preserve">                                wife Susanna                        1    2</w:t>
        <w:br/>
        <w:t xml:space="preserve">                                daughters Susanna                   1    2</w:t>
        <w:br/>
        <w:t xml:space="preserve">                                    Rosina                          1    2</w:t>
        <w:br/>
        <w:t xml:space="preserve">                                    Eszter                          1    2</w:t>
        <w:br/>
        <w:t xml:space="preserve">                                    Anna                            1    2</w:t>
        <w:br/>
        <w:t xml:space="preserve">                                    Eva                             1    2</w:t>
        <w:br/>
        <w:t xml:space="preserve">                                    Judith                          1    2</w:t>
        <w:br/>
        <w:t xml:space="preserve">                                    Maria                           1    2</w:t>
        <w:br/>
        <w:t xml:space="preserve">                                    Catherina                       1    2   10    20</w:t>
      </w:r>
    </w:p>
    <w:p>
      <w:r>
        <w:t>in the market town of lllava  index [OCR; possibly iudex = judge]</w:t>
        <w:br/>
        <w:t xml:space="preserve">  [OCR; probably Illava]        Jaeobus Isac                        1    2</w:t>
        <w:br/>
        <w:t xml:space="preserve">                                wife Judith                         1    2</w:t>
        <w:br/>
        <w:t xml:space="preserve">                                son Marcus                          1    2</w:t>
        <w:br/>
        <w:t xml:space="preserve">                                daughters Susanna                   1    2</w:t>
        <w:br/>
        <w:t xml:space="preserve">                                    Barbara                         1    2    6    12</w:t>
      </w:r>
    </w:p>
    <w:p>
      <w:r>
        <w:t xml:space="preserve">                              Petrus Moises                         1    2</w:t>
        <w:br/>
        <w:t xml:space="preserve">                                wife Barbara                        1    2</w:t>
        <w:br/>
        <w:t xml:space="preserve">                                daughter Maria                      1    2    3     6</w:t>
      </w:r>
    </w:p>
    <w:p>
      <w:r>
        <w:t xml:space="preserve">                              Levko Abraham                         1    2</w:t>
        <w:br/>
        <w:t xml:space="preserve">                                wife Judith                         1    2    2     4</w:t>
      </w:r>
    </w:p>
    <w:p>
      <w:r>
        <w:t xml:space="preserve">                              Jaeobus Hersll                        1    2</w:t>
        <w:br/>
        <w:t xml:space="preserve">                                wife Anna                           1    2</w:t>
        <w:br/>
        <w:t xml:space="preserve">                                sons Samuel                         1    2</w:t>
        <w:br/>
        <w:t xml:space="preserve">                                    Elias                           1    2    4     8</w:t>
      </w:r>
    </w:p>
    <w:p>
      <w:r>
        <w:t xml:space="preserve">                              Josephus Hersll                       1    2</w:t>
        <w:br/>
        <w:t xml:space="preserve">                                wife Maria                          1    2</w:t>
        <w:br/>
        <w:t xml:space="preserve">                                son Pineus [OCR; possibly Pincus]   1    2</w:t>
        <w:br/>
        <w:t xml:space="preserve">                                daughter Barbara                    1    2    4     8</w:t>
      </w:r>
    </w:p>
    <w:p>
      <w:pPr>
        <w:pStyle w:val="Heading1"/>
      </w:pPr>
      <w:r>
        <w:t>PDF viewer page 812</w:t>
      </w:r>
    </w:p>
    <w:p>
      <w:r>
        <w:t>https://real-eod.mtak.hu/2973/1/Magyar_zsido_okleveltar_VII.pdf#page=812</w:t>
      </w:r>
    </w:p>
    <w:p>
      <w:r>
        <w:t>Place of residence            Names                                 [remaining column headings illegible in OCR]</w:t>
      </w:r>
    </w:p>
    <w:p>
      <w:r>
        <w:t xml:space="preserve">                              Moises Jacub                          1    2</w:t>
        <w:br/>
        <w:t xml:space="preserve">                                wife Judith                         1    2    2     4</w:t>
      </w:r>
    </w:p>
    <w:p>
      <w:r>
        <w:t xml:space="preserve">                              Hersll Joseph                         1    2</w:t>
        <w:br/>
        <w:t xml:space="preserve">                                wife Rosina                         1    2</w:t>
        <w:br/>
        <w:t xml:space="preserve">                                son Petrus                          1    2</w:t>
        <w:br/>
        <w:t xml:space="preserve">                                daughter Rachel                     1    2    4     8</w:t>
      </w:r>
    </w:p>
    <w:p>
      <w:r>
        <w:t xml:space="preserve">                              Jacobus Petras                        1    2    1     2</w:t>
      </w:r>
    </w:p>
    <w:p>
      <w:r>
        <w:t xml:space="preserve">                              Pincus Israel                         1    2</w:t>
        <w:br/>
        <w:t xml:space="preserve">                                wife Barbara                        1    2    2     4</w:t>
      </w:r>
    </w:p>
    <w:p>
      <w:r>
        <w:t xml:space="preserve">                              Hersll Marek                          1    2</w:t>
        <w:br/>
        <w:t xml:space="preserve">                                wife Barbara                        1    2</w:t>
        <w:br/>
        <w:t xml:space="preserve">                                son Levko                           1    2    3     6</w:t>
      </w:r>
    </w:p>
    <w:p>
      <w:r>
        <w:t xml:space="preserve">                              Jacobus Abraham                       1    2</w:t>
        <w:br/>
        <w:t xml:space="preserve">                                wife Eszter                         1    2</w:t>
        <w:br/>
        <w:t xml:space="preserve">                                daughter Anna                       1    2    3     6</w:t>
      </w:r>
    </w:p>
    <w:p>
      <w:r>
        <w:t xml:space="preserve">                              Moises Jacub                          1    2</w:t>
        <w:br/>
        <w:t xml:space="preserve">                                wife Eszter                         1    2</w:t>
        <w:br/>
        <w:t xml:space="preserve">                                son Ábraham                         1    2</w:t>
        <w:br/>
        <w:t xml:space="preserve">                                daughter Sara                       1    2    4     8</w:t>
      </w:r>
    </w:p>
    <w:p>
      <w:r>
        <w:t xml:space="preserve">                              Marcus Bartek                         1    2</w:t>
        <w:br/>
        <w:t xml:space="preserve">                                wife Eva                            1    2    2     4</w:t>
      </w:r>
    </w:p>
    <w:p>
      <w:r>
        <w:t>in Klobucsicz                 Hersll Abraham                        1    2</w:t>
        <w:br/>
        <w:t xml:space="preserve">                                wife Anna                           1    2</w:t>
        <w:br/>
        <w:t xml:space="preserve">                                son David                           1    2    3     6</w:t>
      </w:r>
    </w:p>
    <w:p>
      <w:r>
        <w:t>in the market town of         Jelen Joseph                          1    2</w:t>
        <w:br/>
        <w:t xml:space="preserve">  Dubnicza                      wife Lida                           1    2</w:t>
        <w:br/>
        <w:t xml:space="preserve">                                sons Israel                         1    2</w:t>
        <w:br/>
        <w:t xml:space="preserve">                                    Jacobus                         1    2</w:t>
        <w:br/>
        <w:t xml:space="preserve">                                    Joseph                          1    2</w:t>
        <w:br/>
        <w:t xml:space="preserve">                                daughters Catharina                 1    2</w:t>
        <w:br/>
        <w:t xml:space="preserve">                                    Rosina                          1    2</w:t>
        <w:br/>
        <w:t xml:space="preserve">                              teacher (praeceptor) Jacobus Simon    1    2    8    16</w:t>
        <w:br/>
        <w:t xml:space="preserve">                              Jacobus Joseph                        1    2</w:t>
        <w:br/>
        <w:t xml:space="preserve">                                wife Elisabeth                      1    2</w:t>
        <w:br/>
        <w:t xml:space="preserve">                                son Joseph                          1    2</w:t>
        <w:br/>
        <w:t xml:space="preserve">                                daughter Anna                       1    2    4     8</w:t>
      </w:r>
    </w:p>
    <w:p>
      <w:r>
        <w:t>in Nemsova                    Jewish woman (Judaea) Elisabetha      1    2    1     2</w:t>
      </w:r>
    </w:p>
    <w:p>
      <w:r>
        <w:t>in Újfalu                     Isac -                                1    2</w:t>
        <w:br/>
        <w:t xml:space="preserve">                                wife Maria                          1    2    2     4</w:t>
      </w:r>
    </w:p>
    <w:p>
      <w:r>
        <w:t>811</w:t>
      </w:r>
    </w:p>
    <w:p>
      <w:pPr>
        <w:pStyle w:val="Heading1"/>
      </w:pPr>
      <w:r>
        <w:t>PDF viewer page 813</w:t>
      </w:r>
    </w:p>
    <w:p>
      <w:r>
        <w:t>https://real-eod.mtak.hu/2973/1/Magyar_zsido_okleveltar_VII.pdf#page=813</w:t>
      </w:r>
    </w:p>
    <w:p>
      <w:r>
        <w:t>Place of residence            Names                                 [remaining column headings illegible in OCR]</w:t>
      </w:r>
    </w:p>
    <w:p>
      <w:r>
        <w:t xml:space="preserve">                              Rosina, widow                         1    2</w:t>
        <w:br/>
        <w:t xml:space="preserve">                                son Samuel                          1    2</w:t>
        <w:br/>
        <w:t xml:space="preserve">                                daughters Elisabeth                 1    2</w:t>
        <w:br/>
        <w:t xml:space="preserve">                                    Rosina                          1    2    4     8</w:t>
      </w:r>
    </w:p>
    <w:p>
      <w:r>
        <w:t>in Also Szucs                 Abraham -                             1    2</w:t>
        <w:br/>
        <w:t xml:space="preserve">                                wife Barbara                        1    2</w:t>
        <w:br/>
        <w:t xml:space="preserve">                                son Marcus                          1    2</w:t>
        <w:br/>
        <w:t xml:space="preserve">                                daughters Lida                      1    2</w:t>
        <w:br/>
        <w:t xml:space="preserve">                                    Eszter                          1    2</w:t>
        <w:br/>
        <w:t xml:space="preserve">                                    Susanna                         1    2    ti [OCR; possibly 6]   12</w:t>
      </w:r>
    </w:p>
    <w:p>
      <w:r>
        <w:t>her husband absent            Jewish woman (Judaea) Rosina               2</w:t>
      </w:r>
    </w:p>
    <w:p>
      <w:r>
        <w:t>living by begging             son -Iacobus                          1    2</w:t>
        <w:br/>
        <w:t xml:space="preserve">  (in mendicatione)           his wife Lida                         1    2    4     8</w:t>
        <w:br/>
        <w:t>in Felső Szucs                Josephus                              1    2</w:t>
        <w:br/>
        <w:t xml:space="preserve">                                wife Rosina                         1    2</w:t>
        <w:br/>
        <w:t xml:space="preserve">                                sons Jacobus                        1    2</w:t>
        <w:br/>
        <w:t xml:space="preserve">                                    Bernardus                       1    2</w:t>
        <w:br/>
        <w:t xml:space="preserve">                                daughter Lida                       1    2    :") [OCR; possibly 5]   10</w:t>
      </w:r>
    </w:p>
    <w:p>
      <w:r>
        <w:t xml:space="preserve">                              Bornardus [OCR; probably Bernardus] - ] J ° [OCR unclear; probably 1]   2</w:t>
        <w:br/>
        <w:t xml:space="preserve">                                wife Cathai-ina [OCR; Catharina]    1    2</w:t>
        <w:br/>
        <w:t xml:space="preserve">                                sons Ábraham                        1    2</w:t>
        <w:br/>
        <w:t xml:space="preserve">                                    Simeon                          1    2</w:t>
        <w:br/>
        <w:t xml:space="preserve">                                daughter Theresia                   1    2</w:t>
        <w:br/>
        <w:t xml:space="preserve">                                teacher (praeceptor) Schaszny       1    2    ti [OCR; possibly 6]   12</w:t>
      </w:r>
    </w:p>
    <w:p>
      <w:r>
        <w:t>in Lukj                       Koloman Ábraham                       1    2</w:t>
        <w:br/>
        <w:t xml:space="preserve">                                wife Rosina                         1    2</w:t>
        <w:br/>
        <w:t xml:space="preserve">                                son Soul [OCR; possibly Saul]       1    2</w:t>
        <w:br/>
        <w:t xml:space="preserve">                                his wife Sara                       1    2</w:t>
        <w:br/>
        <w:t xml:space="preserve">                                sons Samuol [OCR; possibly Samuel]  1    2</w:t>
        <w:br/>
        <w:t xml:space="preserve">                                    Levko                           1    2    ti [OCR; possibly 6]   12</w:t>
      </w:r>
    </w:p>
    <w:p>
      <w:r>
        <w:t xml:space="preserve">                              Smalo )Iandel [OCR; possibly Mandel]  1    2</w:t>
        <w:br/>
        <w:t xml:space="preserve">                                wife Anna                           1    2</w:t>
        <w:br/>
        <w:t xml:space="preserve">                                sons Saul                           1    2</w:t>
        <w:br/>
        <w:t xml:space="preserve">                                    Samuel                          1    2</w:t>
        <w:br/>
        <w:t xml:space="preserve">                                daughter Lida                       1    2    ;] [OCR; possibly 5]   10</w:t>
      </w:r>
    </w:p>
    <w:p>
      <w:r>
        <w:t>in Pruzina                    Salamon                               1    2</w:t>
        <w:br/>
        <w:t xml:space="preserve">                                wife Rosina                         1    2</w:t>
        <w:br/>
        <w:t xml:space="preserve">                                son Simeon                          1    2</w:t>
        <w:br/>
        <w:t xml:space="preserve">                                daughters Eszter                    1    2</w:t>
        <w:br/>
        <w:t xml:space="preserve">                                    Dorothea                        1    2</w:t>
        <w:br/>
        <w:t xml:space="preserve">                                    Catharina                       1    2    fi [OCR; possibly 6]   12</w:t>
      </w:r>
    </w:p>
    <w:p>
      <w:r>
        <w:t>812</w:t>
      </w:r>
    </w:p>
    <w:p>
      <w:pPr>
        <w:pStyle w:val="Heading1"/>
      </w:pPr>
      <w:r>
        <w:t>PDF viewer page 814</w:t>
      </w:r>
    </w:p>
    <w:p>
      <w:r>
        <w:t>https://real-eod.mtak.hu/2973/1/Magyar_zsido_okleveltar_VII.pdf#page=814</w:t>
      </w:r>
    </w:p>
    <w:p>
      <w:r>
        <w:t>Place of residence            Names                                 [remaining column headings illegible in OCR]</w:t>
      </w:r>
    </w:p>
    <w:p>
      <w:r>
        <w:t>in Szadecsne                  Josephus                              L    :! [OCR; probably 1  2]</w:t>
        <w:br/>
        <w:t xml:space="preserve">                                wife Mar iu« [OCR; possibly Maria]  1    ') [OCR unclear]</w:t>
        <w:br/>
        <w:t xml:space="preserve">                                sons Isa« [OCR; possibly Isac]      1    2</w:t>
        <w:br/>
        <w:t xml:space="preserve">                                    Jacobw; [OCR; Jacobus]          1    2</w:t>
        <w:br/>
        <w:t xml:space="preserve">                                    Adam                            1    2</w:t>
        <w:br/>
        <w:t xml:space="preserve">                                    Abraham                         1    2</w:t>
        <w:br/>
        <w:t xml:space="preserve">                                daughters Lida                      1    2</w:t>
        <w:br/>
        <w:t xml:space="preserve">                                    Eszter                          1    o) [OCR unclear]        10</w:t>
      </w:r>
    </w:p>
    <w:p>
      <w:r>
        <w:t xml:space="preserve">                         In the lower district (In processu inferiori) [OCR garbled: 'In 1)/°oce88u inferiuri']:</w:t>
      </w:r>
    </w:p>
    <w:p>
      <w:r>
        <w:t>in Bossacza                   Jacobus Dunath                        1</w:t>
        <w:br/>
        <w:t xml:space="preserve">                                wife Rosina                         1</w:t>
        <w:br/>
        <w:t xml:space="preserve">                                daughter Eva                        1         3    ti [OCR; possibly 6]</w:t>
      </w:r>
    </w:p>
    <w:p>
      <w:r>
        <w:t xml:space="preserve">                              Dunath Moises                         1    2</w:t>
        <w:br/>
        <w:t xml:space="preserve">                                wife Eszter                         1    2</w:t>
        <w:br/>
        <w:t xml:space="preserve">                                daughter Judith                     1    2         ti [OCR; possibly 6]</w:t>
      </w:r>
    </w:p>
    <w:p>
      <w:r>
        <w:t xml:space="preserve">                              Simon Moises                          1    2</w:t>
        <w:br/>
        <w:t xml:space="preserve">                                wife Judith                         1    2</w:t>
        <w:br/>
        <w:t xml:space="preserve">                                son Hersll                          1    2</w:t>
        <w:br/>
        <w:t xml:space="preserve">                                daughter Sara                       1    2    4</w:t>
      </w:r>
    </w:p>
    <w:p>
      <w:r>
        <w:t xml:space="preserve">                              Marcus Jacub</w:t>
        <w:br/>
        <w:t xml:space="preserve">                                wife Rosina                              2</w:t>
        <w:br/>
        <w:t xml:space="preserve">                                daughter Elisabeth                       2    3    ti [OCR; possibly 6]</w:t>
      </w:r>
    </w:p>
    <w:p>
      <w:r>
        <w:t xml:space="preserve">                              Samuel Levko                          1    2</w:t>
        <w:br/>
        <w:t xml:space="preserve">                                wife Resina [OCR; possibly Rosina]  1    2</w:t>
        <w:br/>
        <w:t xml:space="preserve">                                sons Levko                          1    2</w:t>
        <w:br/>
        <w:t xml:space="preserve">                                    Abraham                         1    2    4     8</w:t>
      </w:r>
    </w:p>
    <w:p>
      <w:r>
        <w:t xml:space="preserve">                              Aron Reznik                           1    2</w:t>
        <w:br/>
        <w:t xml:space="preserve">                                wife Barbara                        1    2</w:t>
        <w:br/>
        <w:t xml:space="preserve">                                son Jacobus                         1    2</w:t>
        <w:br/>
        <w:t xml:space="preserve">                                daughter Maria                      1    2    4    s [OCR; possibly 8]</w:t>
        <w:br/>
        <w:t>in Szrnye [OCR uncertain]     Isac Levko                            1    2</w:t>
        <w:br/>
        <w:t xml:space="preserve">                                wife Rosina                         1    2</w:t>
        <w:br/>
        <w:t xml:space="preserve">                                sons Marcus                         1    2</w:t>
        <w:br/>
        <w:t xml:space="preserve">                                    HersIl                          1    2    4    s [OCR; possibly 8]</w:t>
        <w:br/>
        <w:t>in Nemes Podhragy             Lasal'us Szk louar [OCR; possibly Lasarus Szklonar]  1  2</w:t>
        <w:br/>
        <w:t xml:space="preserve">                                wife Lida                           1    2</w:t>
        <w:br/>
        <w:t xml:space="preserve">                                daughters Marta                     1    2</w:t>
        <w:br/>
        <w:t xml:space="preserve">                                    Rosina                          1</w:t>
        <w:br/>
        <w:t xml:space="preserve">                                    Anna                            1    2    ;) [OCR; possibly 5]   10</w:t>
      </w:r>
    </w:p>
    <w:p>
      <w:r>
        <w:t>813</w:t>
      </w:r>
    </w:p>
    <w:p>
      <w:pPr>
        <w:pStyle w:val="Heading1"/>
      </w:pPr>
      <w:r>
        <w:t>PDF viewer page 815</w:t>
      </w:r>
    </w:p>
    <w:p>
      <w:r>
        <w:t>https://real-eod.mtak.hu/2973/1/Magyar_zsido_okleveltar_VII.pdf#page=815</w:t>
      </w:r>
    </w:p>
    <w:p>
      <w:r>
        <w:t>Place of residence            Names                                 [remaining column headings illegible in OCR]</w:t>
      </w:r>
    </w:p>
    <w:p>
      <w:r>
        <w:t xml:space="preserve">                              Josephus Abraham                      1    2</w:t>
        <w:br/>
        <w:t xml:space="preserve">                                wife Rosina                         1    2</w:t>
        <w:br/>
        <w:t xml:space="preserve">                                sons Abraham                        1    2</w:t>
        <w:br/>
        <w:t xml:space="preserve">                                    Lazar                           1    2</w:t>
        <w:br/>
        <w:t xml:space="preserve">                                daughter Lida                       1    2    5    10</w:t>
        <w:br/>
        <w:t xml:space="preserve">                              Jacobus Pinkus                        1    2</w:t>
        <w:br/>
        <w:t xml:space="preserve">                                wife Maria                          1    2</w:t>
        <w:br/>
        <w:t xml:space="preserve">                                son Moises                          1    2    3     6</w:t>
      </w:r>
    </w:p>
    <w:p>
      <w:r>
        <w:t xml:space="preserve">                              Levko Moises                          1    2</w:t>
        <w:br/>
        <w:t xml:space="preserve">                                wife Maria                          1    2</w:t>
        <w:br/>
        <w:t xml:space="preserve">                                son Levko                           1    2</w:t>
        <w:br/>
        <w:t xml:space="preserve">                                daughter Lida                       1    2    4     8</w:t>
      </w:r>
    </w:p>
    <w:p>
      <w:r>
        <w:t xml:space="preserve">                              Jacobus Abraham                       1    2</w:t>
        <w:br/>
        <w:t xml:space="preserve">                                wife Maria                          1    2</w:t>
        <w:br/>
        <w:t xml:space="preserve">                                a son half a year old (filius anni medii) 1  2</w:t>
        <w:br/>
        <w:t xml:space="preserve">                                the other at school in Vagh</w:t>
        <w:br/>
        <w:t xml:space="preserve">                                    Ujhelinj                        1    2    4    &lt;8 [OCR; probably 8]</w:t>
      </w:r>
    </w:p>
    <w:p>
      <w:r>
        <w:t xml:space="preserve">                              Simon Pincus                          1    2</w:t>
        <w:br/>
        <w:t xml:space="preserve">                                wife Eszter                         1    2    2     4</w:t>
        <w:br/>
        <w:t>in Mora vica li Lieszko       Abraham Moises                        1    2</w:t>
        <w:br/>
        <w:t xml:space="preserve">  [OCR unclear; possibly        wife Barbara                        1    2</w:t>
        <w:br/>
        <w:t xml:space="preserve">  Moravica and Lieszko]         daughter Judith                     1    2    3     6</w:t>
      </w:r>
    </w:p>
    <w:p>
      <w:r>
        <w:t xml:space="preserve">                              Marcus Levko                          1    2</w:t>
        <w:br/>
        <w:t xml:space="preserve">                                wife Anna                           1    2</w:t>
        <w:br/>
        <w:t xml:space="preserve">                                sons Isac                           1    2</w:t>
        <w:br/>
        <w:t xml:space="preserve">                                    Michael                         1    2</w:t>
        <w:br/>
        <w:t xml:space="preserve">                                daughter Elisabeth                  1    2</w:t>
        <w:br/>
        <w:t xml:space="preserve">                                brother's daughter Eszter           1    2    6    12</w:t>
      </w:r>
    </w:p>
    <w:p>
      <w:r>
        <w:t xml:space="preserve">                              Bernardus Ábraham                     1    2</w:t>
        <w:br/>
        <w:t xml:space="preserve">                                wife Rosina                         1    2    2     4</w:t>
      </w:r>
    </w:p>
    <w:p>
      <w:r>
        <w:t xml:space="preserve">                              Bernardus Hersll                      1    2</w:t>
        <w:br/>
        <w:t xml:space="preserve">                                wife Rosina                         1    2    2     4</w:t>
        <w:br/>
        <w:t xml:space="preserve">                              widow (relicta) Lasarka               1    2    1     2</w:t>
        <w:br/>
        <w:t>in the market town of Beczko  Isac Abraham                          1    2</w:t>
        <w:br/>
        <w:t xml:space="preserve">                                his sister Dobes                    1    2</w:t>
        <w:br/>
        <w:t xml:space="preserve">                                wife Sara                           1    2</w:t>
        <w:br/>
        <w:t xml:space="preserve">                                sons Levko                          1    2</w:t>
        <w:br/>
        <w:t xml:space="preserve">                                    Ezekhiel                        1    2</w:t>
        <w:br/>
        <w:t xml:space="preserve">                                daughters Rosinn [OCR; possibly Rosina] 1  2</w:t>
        <w:br/>
        <w:t xml:space="preserve">                                    Eva                             1    2</w:t>
        <w:br/>
        <w:t xml:space="preserve">                                    Lida                            1    2</w:t>
        <w:br/>
        <w:t xml:space="preserve">                                    Theles si a [OCR uncertain]     1    2</w:t>
        <w:br/>
        <w:t xml:space="preserve">                                    Sandl                           1    2</w:t>
        <w:br/>
        <w:t xml:space="preserve">                                maidservant (servilis) Rosina       1    2   II [OCR; possibly 11]   22</w:t>
      </w:r>
    </w:p>
    <w:p>
      <w:r>
        <w:t>814</w:t>
      </w:r>
    </w:p>
    <w:p>
      <w:pPr>
        <w:pStyle w:val="Heading1"/>
      </w:pPr>
      <w:r>
        <w:t>PDF viewer page 816</w:t>
      </w:r>
    </w:p>
    <w:p>
      <w:r>
        <w:t>https://real-eod.mtak.hu/2973/1/Magyar_zsido_okleveltar_VII.pdf#page=816</w:t>
      </w:r>
    </w:p>
    <w:p>
      <w:r>
        <w:t>Place of residence            Names                                 [remaining column headings illegible in OCR]</w:t>
      </w:r>
    </w:p>
    <w:p>
      <w:r>
        <w:t xml:space="preserve">                              Jacobus Moises                        1    2</w:t>
        <w:br/>
        <w:t xml:space="preserve">                                wife Sara                           1    2</w:t>
        <w:br/>
        <w:t xml:space="preserve">                                son Abraham                         1    2</w:t>
        <w:br/>
        <w:t xml:space="preserve">                                orphans Eszter                      1    2</w:t>
        <w:br/>
        <w:t xml:space="preserve">                                    Sara                            1    2    5    10</w:t>
      </w:r>
    </w:p>
    <w:p>
      <w:r>
        <w:t xml:space="preserve">                              Isac Jelen                            1    2</w:t>
        <w:br/>
        <w:t xml:space="preserve">                                wife Eszter                         1    2</w:t>
        <w:br/>
        <w:t xml:space="preserve">                                sons Isac                           1    2</w:t>
        <w:br/>
        <w:t xml:space="preserve">                                    Samuel                          1    2</w:t>
        <w:br/>
        <w:t xml:space="preserve">                                daughters Susanna                   1    2</w:t>
        <w:br/>
        <w:t xml:space="preserve">                                    Rachel                          1    2</w:t>
        <w:br/>
        <w:t xml:space="preserve">                                    Sara                            1    2</w:t>
        <w:br/>
        <w:t xml:space="preserve">                                also two sons Salamon               1    2</w:t>
        <w:br/>
        <w:t xml:space="preserve">                                Abraham, at school in Posony        1    2   lJ [OCR; possibly 9]   18</w:t>
      </w:r>
    </w:p>
    <w:p>
      <w:r>
        <w:t xml:space="preserve">                              Daniel Jacobus                        1    2</w:t>
        <w:br/>
        <w:t xml:space="preserve">                                wife Lida                           1    2</w:t>
        <w:br/>
        <w:t xml:space="preserve">                                sons Jacobus                        1    2</w:t>
        <w:br/>
        <w:t xml:space="preserve">                                    HerslI                          1    2</w:t>
        <w:br/>
        <w:t xml:space="preserve">                                    Marcus                          1    2</w:t>
        <w:br/>
        <w:t xml:space="preserve">                                daughters Eszter                    1    2</w:t>
        <w:br/>
        <w:t xml:space="preserve">                                    Sara                            1    2    7    14</w:t>
        <w:br/>
        <w:t xml:space="preserve">                              Samuel Abraham                        1    2</w:t>
        <w:br/>
        <w:t xml:space="preserve">                                wife Lida                           1    2</w:t>
        <w:br/>
        <w:t xml:space="preserve">                                granddaughters/nieces (neptes) Sara 1    2</w:t>
        <w:br/>
        <w:t xml:space="preserve">                                    Eszter                          1    2    4     8</w:t>
      </w:r>
    </w:p>
    <w:p>
      <w:r>
        <w:t xml:space="preserve">                              widow (relicta) of Elia Polak              2          2</w:t>
      </w:r>
    </w:p>
    <w:p>
      <w:r>
        <w:t xml:space="preserve">                              Jacobus Elias                              2</w:t>
        <w:br/>
        <w:t xml:space="preserve">                                wife Lida                                2    2     4</w:t>
      </w:r>
    </w:p>
    <w:p>
      <w:r>
        <w:t xml:space="preserve">                              Jacobus Szklenar                      1    i [OCR; probably 2]</w:t>
        <w:br/>
        <w:t xml:space="preserve">                                wife Maria                          1    2</w:t>
        <w:br/>
        <w:t xml:space="preserve">                                son [at] Vagh Ujhelinj              1    2    3    li [OCR; possibly 6]</w:t>
      </w:r>
    </w:p>
    <w:p>
      <w:r>
        <w:t xml:space="preserve">                              Elias Bossaczkj                       1    :l [OCR; probably 2]</w:t>
        <w:br/>
        <w:t xml:space="preserve">                                wife Eszter                         1    2</w:t>
        <w:br/>
        <w:t xml:space="preserve">                                son Marcus                          1    2</w:t>
        <w:br/>
        <w:t xml:space="preserve">                                daughters Dorothea                  1    2</w:t>
        <w:br/>
        <w:t xml:space="preserve">                                    Rosina                          1    2</w:t>
        <w:br/>
        <w:t xml:space="preserve">                                    Elisabeth                       1    2</w:t>
        <w:br/>
        <w:t xml:space="preserve">                                granddaughter/niece (neptis) Catharina 1  2    7    14</w:t>
      </w:r>
    </w:p>
    <w:p>
      <w:r>
        <w:t xml:space="preserve">                              Levko Jacobus                         1    2</w:t>
        <w:br/>
        <w:t xml:space="preserve">                                wife Barbara                        1    2</w:t>
        <w:br/>
        <w:t xml:space="preserve">                                sons Jacobus                        1    2</w:t>
        <w:br/>
        <w:t xml:space="preserve">                                    Samuel                          1    2</w:t>
        <w:br/>
        <w:t xml:space="preserve">                                    David                           1    2</w:t>
      </w:r>
    </w:p>
    <w:p>
      <w:r>
        <w:t>815</w:t>
      </w:r>
    </w:p>
    <w:p>
      <w:pPr>
        <w:pStyle w:val="Heading1"/>
      </w:pPr>
      <w:r>
        <w:t>PDF viewer page 817</w:t>
      </w:r>
    </w:p>
    <w:p>
      <w:r>
        <w:t>https://real-eod.mtak.hu/2973/1/Magyar_zsido_okleveltar_VII.pdf#page=817</w:t>
      </w:r>
    </w:p>
    <w:p>
      <w:r>
        <w:t>Place of residence | Names | [other column headings illegible in OCR; numeric columns reproduced as read]</w:t>
      </w:r>
    </w:p>
    <w:p>
      <w:r>
        <w:t>in service [OCR “servitic”]: Abraham in Gyarmath:   1  2</w:t>
        <w:br/>
        <w:t xml:space="preserve">      Marcus Nikíspurgi   1  2</w:t>
        <w:br/>
        <w:t xml:space="preserve">      Beniamin Hunobrodae   1  2   8   Hi [OCR; illegible]</w:t>
      </w:r>
    </w:p>
    <w:p>
      <w:r>
        <w:t xml:space="preserve">   Moises Jacobus   1  2</w:t>
        <w:br/>
        <w:t xml:space="preserve">      wife Rosina   1  2</w:t>
        <w:br/>
        <w:t xml:space="preserve">      son Elias   1  2</w:t>
        <w:br/>
        <w:t>another in Ujhely [OCR “Ujhelino”], living on alms [OCR “ex eleruosina victituris”]   1  2   4</w:t>
      </w:r>
    </w:p>
    <w:p>
      <w:r>
        <w:t xml:space="preserve">   Abraham Salamon   1  2</w:t>
        <w:br/>
        <w:t xml:space="preserve">      wife Eszter   1  2</w:t>
        <w:br/>
        <w:t xml:space="preserve">      sister Rosina   1  2</w:t>
        <w:br/>
        <w:t xml:space="preserve">      sons Bernardus   1  2</w:t>
        <w:br/>
        <w:t xml:space="preserve">         Josephus   1  2</w:t>
        <w:br/>
        <w:t xml:space="preserve">         Aron   1  2</w:t>
        <w:br/>
        <w:t xml:space="preserve">      daughters Hosinn [OCR]   1  2</w:t>
        <w:br/>
        <w:t xml:space="preserve">         Helena   1  2   8   16</w:t>
      </w:r>
    </w:p>
    <w:p>
      <w:r>
        <w:t xml:space="preserve">   teacher of children [OCR “instructor protium”] Lsac [OCR]</w:t>
        <w:br/>
        <w:t xml:space="preserve">      Ábraham in Vagh Ujhely [OCR “Vagh Ujhelino”]   2   1   2</w:t>
      </w:r>
    </w:p>
    <w:p>
      <w:r>
        <w:t xml:space="preserve">   another teacher</w:t>
        <w:br/>
        <w:t xml:space="preserve">      in Verbó [OCR “Verboino”] Pineus [OCR] Elias   1  2   2</w:t>
      </w:r>
    </w:p>
    <w:p>
      <w:r>
        <w:t>in Ivanocz   Abraham Joseph   1  2</w:t>
        <w:br/>
        <w:t xml:space="preserve">      wife Judith   1  2</w:t>
        <w:br/>
        <w:t xml:space="preserve">      son Jozeph   1  2</w:t>
        <w:br/>
        <w:t xml:space="preserve">      daughters Lida   1  2</w:t>
        <w:br/>
        <w:t xml:space="preserve">         Rosina   1  2   5   10</w:t>
      </w:r>
    </w:p>
    <w:p>
      <w:r>
        <w:t>whose husband has left, it is not known where [OCR “non seitur quo”]:</w:t>
        <w:br/>
        <w:t xml:space="preserve">   Eva   1  2</w:t>
        <w:br/>
        <w:t xml:space="preserve">      son Joseph   1  2</w:t>
        <w:br/>
        <w:t xml:space="preserve">      daughter Lida   1  2   3   6</w:t>
      </w:r>
    </w:p>
    <w:p>
      <w:r>
        <w:t>in Adamocz   Simon Moises   1  2</w:t>
        <w:br/>
        <w:t xml:space="preserve">      wife Rosina   1  2</w:t>
        <w:br/>
        <w:t xml:space="preserve">      daughters Susanna   1  2</w:t>
        <w:br/>
        <w:t xml:space="preserve">         Maria   1  2   4</w:t>
      </w:r>
    </w:p>
    <w:p>
      <w:r>
        <w:t>in Kiss Sztankocz   Jacobus Marcus   1  2</w:t>
        <w:br/>
        <w:t xml:space="preserve">      wife Lida   1  2</w:t>
        <w:br/>
        <w:t xml:space="preserve">      servant [OCR “servlis”] Rosina   1  2   3</w:t>
      </w:r>
    </w:p>
    <w:p>
      <w:r>
        <w:t xml:space="preserve">   Jacobus Lazar   1  2</w:t>
        <w:br/>
        <w:t xml:space="preserve">      wife Anna   1  2</w:t>
        <w:br/>
        <w:t xml:space="preserve">      son Josephus   1  2   3   6</w:t>
      </w:r>
    </w:p>
    <w:p>
      <w:r>
        <w:t>husband – it is not known where – for two years [OCR “duobis arinis”; reading uncertain]</w:t>
        <w:br/>
        <w:t xml:space="preserve">   Susanna   1  2</w:t>
        <w:br/>
        <w:t xml:space="preserve">      son Abraham   1  2</w:t>
        <w:br/>
        <w:t xml:space="preserve">      daughter Rosina   1  2   6</w:t>
      </w:r>
    </w:p>
    <w:p>
      <w:r>
        <w:t>816</w:t>
      </w:r>
    </w:p>
    <w:p>
      <w:pPr>
        <w:pStyle w:val="Heading1"/>
      </w:pPr>
      <w:r>
        <w:t>PDF viewer page 818</w:t>
      </w:r>
    </w:p>
    <w:p>
      <w:r>
        <w:t>https://real-eod.mtak.hu/2973/1/Magyar_zsido_okleveltar_VII.pdf#page=818</w:t>
      </w:r>
    </w:p>
    <w:p>
      <w:r>
        <w:t>Place of residence | Names | [other column headings illegible in OCR; numeric columns reproduced as read]</w:t>
      </w:r>
    </w:p>
    <w:p>
      <w:r>
        <w:t>In Turna   Marcus Elias   1  2</w:t>
        <w:br/>
        <w:t xml:space="preserve">      wife Eszter   1  2</w:t>
        <w:br/>
        <w:t xml:space="preserve">      son Bernardus   1  2</w:t>
        <w:br/>
        <w:t xml:space="preserve">      daughter in Csejta with her mother   1  2   4   8</w:t>
      </w:r>
    </w:p>
    <w:p>
      <w:r>
        <w:t>for now in Tata   Elias Matis   1  2</w:t>
        <w:br/>
        <w:t xml:space="preserve">      wife Judith   1  2</w:t>
        <w:br/>
        <w:t xml:space="preserve">      son Abrabam [OCR]   1  2</w:t>
        <w:br/>
        <w:t xml:space="preserve">      daughter Elisabeth   1  2   4   8</w:t>
      </w:r>
    </w:p>
    <w:p>
      <w:r>
        <w:t xml:space="preserve">   Elias Hersll   1  2   1   2</w:t>
      </w:r>
    </w:p>
    <w:p>
      <w:r>
        <w:t>in Driethoma   widow of David Jacobus [Latin: relicta Davidis Jacobi]   1  2</w:t>
        <w:br/>
        <w:t xml:space="preserve">      sons Salamon   1  2</w:t>
        <w:br/>
        <w:t xml:space="preserve">         Pincus   1  2</w:t>
        <w:br/>
        <w:t xml:space="preserve">         Isac   1  2</w:t>
        <w:br/>
        <w:t xml:space="preserve">      daughter Barbara   1  2   5   10</w:t>
      </w:r>
    </w:p>
    <w:p>
      <w:r>
        <w:t>in Ribarj   Ábraham -   1  2</w:t>
        <w:br/>
        <w:t xml:space="preserve">      wife Catharina   1  2</w:t>
        <w:br/>
        <w:t xml:space="preserve">      son Isac   1  2   3   6</w:t>
      </w:r>
    </w:p>
    <w:p>
      <w:r>
        <w:t xml:space="preserve">   In the Ultramontane district [In processu Ultramontano]:</w:t>
        <w:br/>
        <w:t>In the market town of Baan   Moises Pincus   1  2</w:t>
        <w:br/>
        <w:t xml:space="preserve">      wife Euphrosina   1  2</w:t>
        <w:br/>
        <w:t xml:space="preserve">      sons Abraham   1  2</w:t>
        <w:br/>
        <w:t xml:space="preserve">         Jacobus   1  2</w:t>
        <w:br/>
        <w:t xml:space="preserve">         Philipus   1  2</w:t>
        <w:br/>
        <w:t xml:space="preserve">      Samuel   1  2   6   12</w:t>
      </w:r>
    </w:p>
    <w:p>
      <w:r>
        <w:t xml:space="preserve">   Moises Jacobus   1  2</w:t>
        <w:br/>
        <w:t xml:space="preserve">      wife Anna   1  2</w:t>
        <w:br/>
        <w:t xml:space="preserve">      son Jacobus   1  2</w:t>
        <w:br/>
        <w:t xml:space="preserve">      daughters Lida   1  2</w:t>
        <w:br/>
        <w:t xml:space="preserve">         Eva   1  2</w:t>
        <w:br/>
        <w:t xml:space="preserve">         Chare   1  2</w:t>
        <w:br/>
        <w:t xml:space="preserve">         Susanna   1  2   7   14</w:t>
      </w:r>
    </w:p>
    <w:p>
      <w:r>
        <w:t xml:space="preserve">   Marcus Levko, widower   1  2</w:t>
        <w:br/>
        <w:t xml:space="preserve">      sons Salamon   1  2</w:t>
        <w:br/>
        <w:t xml:space="preserve">         Pincus   1  2   3   fl [OCR]</w:t>
      </w:r>
    </w:p>
    <w:p>
      <w:r>
        <w:t xml:space="preserve">   Jacobus Abraham   1  2</w:t>
        <w:br/>
        <w:t xml:space="preserve">      wife Barbara   1  2</w:t>
        <w:br/>
        <w:t xml:space="preserve">      daughters Anna   1  2</w:t>
        <w:br/>
        <w:t xml:space="preserve">         Eva   1  2</w:t>
        <w:br/>
        <w:t xml:space="preserve">         Ca.thariria [OCR]   1  2   5   10</w:t>
      </w:r>
    </w:p>
    <w:p>
      <w:r>
        <w:t xml:space="preserve">   Marcus Szleszinger   1  2</w:t>
        <w:br/>
        <w:t xml:space="preserve">      wife Maria   1  2   2   4</w:t>
      </w:r>
    </w:p>
    <w:p>
      <w:r>
        <w:t>52 Oklevéltár VII.</w:t>
        <w:br/>
        <w:t>817</w:t>
      </w:r>
    </w:p>
    <w:p>
      <w:pPr>
        <w:pStyle w:val="Heading1"/>
      </w:pPr>
      <w:r>
        <w:t>PDF viewer page 819</w:t>
      </w:r>
    </w:p>
    <w:p>
      <w:r>
        <w:t>https://real-eod.mtak.hu/2973/1/Magyar_zsido_okleveltar_VII.pdf#page=819</w:t>
      </w:r>
    </w:p>
    <w:p>
      <w:r>
        <w:t>Place of residence | Names | [other column headings illegible in OCR; numeric columns reproduced as read]</w:t>
      </w:r>
    </w:p>
    <w:p>
      <w:r>
        <w:t xml:space="preserve">   Simeon Abraham   1  2</w:t>
        <w:br/>
        <w:t xml:space="preserve">      wife Anna   1  2</w:t>
        <w:br/>
        <w:t xml:space="preserve">      son Auraham [OCR]   1  2   3   6</w:t>
      </w:r>
    </w:p>
    <w:p>
      <w:r>
        <w:t xml:space="preserve">   Samuel Joseph   2</w:t>
        <w:br/>
        <w:t xml:space="preserve">      wife Euphrosina   2   2   4</w:t>
      </w:r>
    </w:p>
    <w:p>
      <w:r>
        <w:t xml:space="preserve">   Jacobus Joachim   2</w:t>
        <w:br/>
        <w:t xml:space="preserve">      wife Maria   2   2   4-</w:t>
      </w:r>
    </w:p>
    <w:p>
      <w:r>
        <w:t xml:space="preserve">   JacobllS [OCR] Abraham   1  2</w:t>
        <w:br/>
        <w:t xml:space="preserve">      wife Euphrosina   1  2</w:t>
        <w:br/>
        <w:t xml:space="preserve">      sons Marcus   1  2</w:t>
        <w:br/>
        <w:t xml:space="preserve">         Pincus   1  2   4</w:t>
      </w:r>
    </w:p>
    <w:p>
      <w:r>
        <w:t xml:space="preserve">   Marcus Petras   1  2</w:t>
        <w:br/>
        <w:t xml:space="preserve">      wife Euphrosina   1  2</w:t>
        <w:br/>
        <w:t xml:space="preserve">      daughter Catharina   1  2   3   6</w:t>
      </w:r>
    </w:p>
    <w:p>
      <w:r>
        <w:t xml:space="preserve">   Josephus Fridericus   1  2</w:t>
        <w:br/>
        <w:t xml:space="preserve">      wife Euphrosina   1  2</w:t>
        <w:br/>
        <w:t xml:space="preserve">      sons Isac   1  2</w:t>
        <w:br/>
        <w:t xml:space="preserve">         Fridericus   1  2   4   8</w:t>
      </w:r>
    </w:p>
    <w:p>
      <w:r>
        <w:t xml:space="preserve">   Jacobus Salamon   2</w:t>
        <w:br/>
        <w:t xml:space="preserve">      wife Juditha   2   2   4</w:t>
      </w:r>
    </w:p>
    <w:p>
      <w:r>
        <w:t xml:space="preserve">   Enoch Salamon   2</w:t>
        <w:br/>
        <w:t xml:space="preserve">      wife Maria   2</w:t>
        <w:br/>
        <w:t xml:space="preserve">      son Levko   2   3   6·</w:t>
      </w:r>
    </w:p>
    <w:p>
      <w:r>
        <w:t>in Felső Ozor   Isac Lazar, surgeon   1  2</w:t>
        <w:br/>
        <w:t xml:space="preserve">      wife Maria   1  2</w:t>
        <w:br/>
        <w:t xml:space="preserve">      sons Abraham   1  2</w:t>
        <w:br/>
        <w:t xml:space="preserve">         Jacob   1  2   4   II [OCR]</w:t>
      </w:r>
    </w:p>
    <w:p>
      <w:r>
        <w:t xml:space="preserve">   Abrahamus Salamon, tailor   1  2</w:t>
        <w:br/>
        <w:t xml:space="preserve">      wife Juditha   1  2</w:t>
        <w:br/>
        <w:t xml:space="preserve">      daughter Magdalena   1  2   il [OCR]   6·</w:t>
      </w:r>
    </w:p>
    <w:p>
      <w:r>
        <w:t xml:space="preserve">   Matheus Israel, butcher   1  2</w:t>
        <w:br/>
        <w:t xml:space="preserve">      wife Maria   1  2</w:t>
        <w:br/>
        <w:t xml:space="preserve">      son Gabriel   1  2   il [OCR]   () [OCR]</w:t>
      </w:r>
    </w:p>
    <w:p>
      <w:r>
        <w:t xml:space="preserve">   Marcus Jacobus PrOl!USIsrael [OCR; garbled]   2   1   2</w:t>
      </w:r>
    </w:p>
    <w:p>
      <w:r>
        <w:t xml:space="preserve">   Jacobus Chain   2</w:t>
        <w:br/>
        <w:t xml:space="preserve">      wife Eszter   2   2   4</w:t>
      </w:r>
    </w:p>
    <w:p>
      <w:r>
        <w:t>818</w:t>
      </w:r>
    </w:p>
    <w:p>
      <w:pPr>
        <w:pStyle w:val="Heading1"/>
      </w:pPr>
      <w:r>
        <w:t>PDF viewer page 820</w:t>
      </w:r>
    </w:p>
    <w:p>
      <w:r>
        <w:t>https://real-eod.mtak.hu/2973/1/Magyar_zsido_okleveltar_VII.pdf#page=820</w:t>
      </w:r>
    </w:p>
    <w:p>
      <w:r>
        <w:t>Place of residence | Names | [other column headings illegible in OCR; numeric columns reproduced as read]</w:t>
      </w:r>
    </w:p>
    <w:p>
      <w:r>
        <w:t xml:space="preserve">   Bernardus Hersll   2</w:t>
        <w:br/>
        <w:t xml:space="preserve">      wife Barbara   2</w:t>
        <w:br/>
        <w:t xml:space="preserve">      son Samuel   2   3   Ö [OCR]</w:t>
      </w:r>
    </w:p>
    <w:p>
      <w:r>
        <w:t xml:space="preserve">   Maridel [OCR] Samuel   1  ~</w:t>
        <w:br/>
        <w:t xml:space="preserve">      wife Judith   1  2</w:t>
        <w:br/>
        <w:t xml:space="preserve">      daughters Juditba [OCR]   1  2</w:t>
        <w:br/>
        <w:t xml:space="preserve">         Maria   1  2</w:t>
        <w:br/>
        <w:t xml:space="preserve">         Rebeca   1  2</w:t>
        <w:br/>
        <w:t xml:space="preserve">      son-in-law Samuel Abrabam [OCR]   l  2</w:t>
        <w:br/>
        <w:t xml:space="preserve">      his wife Euphrosina   1  2   7   14</w:t>
      </w:r>
    </w:p>
    <w:p>
      <w:r>
        <w:t xml:space="preserve">   Marcus Samuél   1  ~</w:t>
        <w:br/>
        <w:t xml:space="preserve">      wife Susanna   1  2</w:t>
        <w:br/>
        <w:t xml:space="preserve">      servant Isac   1  2   3   6</w:t>
      </w:r>
    </w:p>
    <w:p>
      <w:r>
        <w:t xml:space="preserve">   Jacobus Salamon   1  2</w:t>
        <w:br/>
        <w:t xml:space="preserve">      wife Anna   1  2   2   4</w:t>
      </w:r>
    </w:p>
    <w:p>
      <w:r>
        <w:t>in Also Ozor   Pincus Abraham, leaseholder [arendator] of the brewery</w:t>
        <w:br/>
        <w:t xml:space="preserve">      of Baron Ferdinand Zaj [OCR “braxatori Bareni Ferdinandi Zaj”]   1  ~</w:t>
        <w:br/>
        <w:t xml:space="preserve">      wife Euphrosina   1  ~</w:t>
        <w:br/>
        <w:t xml:space="preserve">      sons Ábraham   1  ~</w:t>
        <w:br/>
        <w:t xml:space="preserve">         Marcus   1  2   4   8</w:t>
      </w:r>
    </w:p>
    <w:p>
      <w:r>
        <w:t xml:space="preserve">   Jaeobus [OCR] Marcus   1  ~</w:t>
        <w:br/>
        <w:t xml:space="preserve">      wife Lida   1  2</w:t>
        <w:br/>
        <w:t xml:space="preserve">      son Samuel   1  2   3   Ö [OCR]</w:t>
      </w:r>
    </w:p>
    <w:p>
      <w:r>
        <w:t>in Nagy Chlivén   Jacobus Zedlik   1  ~</w:t>
        <w:br/>
        <w:t xml:space="preserve">      wife Maria   1  2</w:t>
        <w:br/>
        <w:t xml:space="preserve">      daughter Catharina   1  2   3   Ö [OCR]</w:t>
      </w:r>
    </w:p>
    <w:p>
      <w:r>
        <w:t>in Dezer   Jacobus Levko   1  ~</w:t>
        <w:br/>
        <w:t xml:space="preserve">      wife Barbara   1  2</w:t>
        <w:br/>
        <w:t xml:space="preserve">      son Isac   1  2</w:t>
        <w:br/>
        <w:t xml:space="preserve">      his wife Rachel   1  2</w:t>
        <w:br/>
        <w:t xml:space="preserve">      his son Levko   1  2   !) [OCR]   10</w:t>
      </w:r>
    </w:p>
    <w:p>
      <w:r>
        <w:t xml:space="preserve">   Josephus Levko   1  2</w:t>
        <w:br/>
        <w:t xml:space="preserve">      wife Euphrosina   1  2</w:t>
        <w:br/>
        <w:t xml:space="preserve">      sons Fabian   1  2</w:t>
        <w:br/>
        <w:t xml:space="preserve">         Moises   1  2</w:t>
        <w:br/>
        <w:t xml:space="preserve">         Aron   1  2</w:t>
        <w:br/>
        <w:t xml:space="preserve">      daughter Eszter   1  2   6   12</w:t>
      </w:r>
    </w:p>
    <w:p>
      <w:r>
        <w:t xml:space="preserve">   Jacobus Lsan [OCR]   1  ~</w:t>
        <w:br/>
        <w:t xml:space="preserve">      wife Lida   1  ~   2   4</w:t>
      </w:r>
    </w:p>
    <w:p>
      <w:r>
        <w:t>in Also Drskocz   Josephn [OCR] HersIl   2</w:t>
        <w:br/>
        <w:t xml:space="preserve">      wife Barbara   2   2   4</w:t>
      </w:r>
    </w:p>
    <w:p>
      <w:r>
        <w:t>~)2· [OCR; signature mark]</w:t>
        <w:br/>
        <w:t>819</w:t>
      </w:r>
    </w:p>
    <w:p>
      <w:pPr>
        <w:pStyle w:val="Heading1"/>
      </w:pPr>
      <w:r>
        <w:t>PDF viewer page 821</w:t>
      </w:r>
    </w:p>
    <w:p>
      <w:r>
        <w:t>https://real-eod.mtak.hu/2973/1/Magyar_zsido_okleveltar_VII.pdf#page=821</w:t>
      </w:r>
    </w:p>
    <w:p>
      <w:r>
        <w:t>Place of residence | Names | [other column headings illegible in OCR; numeric columns reproduced as read]</w:t>
      </w:r>
    </w:p>
    <w:p>
      <w:r>
        <w:t>in Nemes Mit ticz [OCR]   Abraham Hersll   1  2</w:t>
        <w:br/>
        <w:t xml:space="preserve">      wife Eupbrosina [OCR]   1  2</w:t>
        <w:br/>
        <w:t xml:space="preserve">      daughter Euphi osina [OCR]   1  2   3   6</w:t>
      </w:r>
    </w:p>
    <w:p>
      <w:r>
        <w:t xml:space="preserve">   Abraham Jacob   1  2</w:t>
        <w:br/>
        <w:t xml:space="preserve">      wife Maria   1  2   2   4</w:t>
      </w:r>
    </w:p>
    <w:p>
      <w:r>
        <w:t>in ROZOll [OCR] Neporacz   Lazar Jacob   1  2</w:t>
        <w:br/>
        <w:t xml:space="preserve">      wife Magdalena   I  -   2   4</w:t>
      </w:r>
    </w:p>
    <w:p>
      <w:r>
        <w:t xml:space="preserve">   Berllardus [OCR] Jacobus   1  2</w:t>
        <w:br/>
        <w:t xml:space="preserve">      wife Ca tharilla [OCR]   1  2</w:t>
        <w:br/>
        <w:t xml:space="preserve">      sons Jacobus   1  2</w:t>
        <w:br/>
        <w:t xml:space="preserve">         Samuel   1  2   4   8</w:t>
      </w:r>
    </w:p>
    <w:p>
      <w:r>
        <w:t>in Baboth   J os phus [OCR] Salamon   1  2</w:t>
        <w:br/>
        <w:t xml:space="preserve">      wife Maria   1  2</w:t>
        <w:br/>
        <w:t xml:space="preserve">      his brother, servant Jacobus   1  2   3   6</w:t>
      </w:r>
    </w:p>
    <w:p>
      <w:r>
        <w:t>in Hornyan   Josephus Marcus   1  2</w:t>
        <w:br/>
        <w:t xml:space="preserve">      wife Theresia   1  2</w:t>
        <w:br/>
        <w:t xml:space="preserve">      daughters J oanna [OCR]   1  2</w:t>
        <w:br/>
        <w:t xml:space="preserve">         Eva   1  2   4   8</w:t>
      </w:r>
    </w:p>
    <w:p>
      <w:r>
        <w:t>Thus there are found in the whole county persons:   I 692 [OCR]</w:t>
        <w:br/>
        <w:t>from whom there will accrue   11384 [OCR; reading uncertain]</w:t>
      </w:r>
    </w:p>
    <w:p>
      <w:r>
        <w:br/>
        <w:t>Signed at the general assembly held in continuation at Trenchin on 23 August in the year 1746.</w:t>
        <w:br/>
        <w:t>Christophorus Ordodj, sworn ordinary Notary of the county, m.p.</w:t>
      </w:r>
    </w:p>
    <w:p>
      <w:r>
        <w:t>... the norm for taxing the Jews, not only will that small amount which they have hitherto paid be lost to the domestic fund of the county, but that fund too, otherwise lawfully subject to the counties’ taxation, will be diminished, and thereby greater burdens of payment will necessarily accrue to the wretched contributors as well.</w:t>
      </w:r>
    </w:p>
    <w:p>
      <w:r>
        <w:t>Insofar, therefore, as the tax previously assigned to them in this manner can be collected, even by means of execution (and it is already held to have been collected for the greater part), after our deputy has been dispatched to Posonium with the other contributional fund, we shall not fail to submit this too faithfully [OCR “una fidelia”; reading uncertain], together with the register of the Jews in arrears and of those paying ...</w:t>
      </w:r>
    </w:p>
    <w:p>
      <w:r>
        <w:t>From our general assembly held in continuation at Trenchin, on the 28th of August 1746.</w:t>
        <w:br/>
        <w:t xml:space="preserve">                                      The Community [Universitas] of Trenchin County.</w:t>
      </w:r>
    </w:p>
    <w:p>
      <w:r>
        <w:t>Htt. Acta Jud. f. 992. (389-402)</w:t>
      </w:r>
    </w:p>
    <w:p>
      <w:r>
        <w:t>820</w:t>
      </w:r>
    </w:p>
    <w:p>
      <w:pPr>
        <w:pStyle w:val="Heading1"/>
      </w:pPr>
      <w:r>
        <w:t>PDF viewer page 822</w:t>
      </w:r>
    </w:p>
    <w:p>
      <w:r>
        <w:t>https://real-eod.mtak.hu/2973/1/Magyar_zsido_okleveltar_VII.pdf#page=822</w:t>
      </w:r>
    </w:p>
    <w:p>
      <w:r>
        <w:t>21c. 15 January 1748. Trencsén. Trencsén County sends up [OCR “jellcűldi”] the list of names [OCR “néusorái”] of those in arrears with the Jewish tax, as uncollected.</w:t>
      </w:r>
    </w:p>
    <w:p>
      <w:r>
        <w:t>Names and surnames of the Jews residing within Trenchin [OCR “'I'renchiniensis”] County who, owing to their wretched condition, are at present in arrears, either wholly or in part, with respect to the tax of two florins graciously ordered by His Most Sacred Majesty [OCR “8-m )l-m 8.-m”] by means of the gracious intimation of the Exalted Royal Lieutenancy Council [E-i L-is R-i C-i] issued on 1 June 174(i [OCR; year digit uncertain]:</w:t>
      </w:r>
    </w:p>
    <w:p>
      <w:r>
        <w:t xml:space="preserve">                                                                    Remaining sum</w:t>
        <w:br/>
        <w:t xml:space="preserve">                                                                    fl.     d.</w:t>
      </w:r>
    </w:p>
    <w:p>
      <w:r>
        <w:t xml:space="preserve">                    In the Upper district:</w:t>
        <w:br/>
        <w:t xml:space="preserve">                    in the market town of Yaqh. Besziercac [OCR]:</w:t>
        <w:br/>
        <w:t>Hersell Jaeub with wife Rosina and daughter Theresia                 6</w:t>
        <w:br/>
        <w:t>Jacobus Hersell with wife Eszter, son Joseph and daughter Anna       8</w:t>
        <w:br/>
        <w:t>Isac with wife Catharina, Lazar, Salamon, daughters Lida, Maria      12</w:t>
      </w:r>
    </w:p>
    <w:p>
      <w:r>
        <w:t xml:space="preserve">                    In the market town of Ro.iecz [OCR]:</w:t>
        <w:br/>
        <w:t>Marcus Szklar with wife Catharina                                    4</w:t>
      </w:r>
    </w:p>
    <w:p>
      <w:r>
        <w:t xml:space="preserve">                    In Sziranszke:</w:t>
        <w:br/>
        <w:t>Isac Abraham with wife Rosalia, son Israel, daughter Theresia        8</w:t>
      </w:r>
    </w:p>
    <w:p>
      <w:r>
        <w:t xml:space="preserve">                    In Mois:</w:t>
        <w:br/>
        <w:t>Jacobus Pszudsk with wife Rosalia, son Abraham                       6</w:t>
      </w:r>
    </w:p>
    <w:p>
      <w:r>
        <w:t xml:space="preserve">                    In the market town of Varin:</w:t>
        <w:br/>
        <w:t>Ja&lt;Jobus [OCR] Lebel with wife Juditha and daughter Elisabeth        ti [OCR]</w:t>
        <w:br/>
        <w:t>Josephus Polak, acting as teacher, with wife Sara, daughter Juditha  ti [OCR]</w:t>
        <w:br/>
        <w:t>Salamon Hersll still owes for the servant Abraham VJcsek [OCR]       2</w:t>
        <w:br/>
        <w:t>Newcomer from Moravia, Bsmhardus [OCR] Volff                         2</w:t>
      </w:r>
    </w:p>
    <w:p>
      <w:r>
        <w:t xml:space="preserve">                    in Nedecze:</w:t>
        <w:br/>
        <w:t>Jacobus Lebell with wife Rosalia, sons Abraham, Jacobus, daughters Elisabth,</w:t>
        <w:br/>
        <w:t xml:space="preserve">   Anna                                                              12</w:t>
      </w:r>
    </w:p>
    <w:p>
      <w:r>
        <w:t xml:space="preserve">                    In Hlinik:</w:t>
        <w:br/>
        <w:t>Jacobus Szaszni owes for relatives Samuel, Susanna and Eszter        ti [OCR]</w:t>
        <w:br/>
        <w:t>Moises Hersell with wife ::\1ara [OCR; Mara?] and daughter Eszter    6</w:t>
        <w:br/>
        <w:t>Israel Jacub with wife Lida and daughter Susanna                     ti [OCR]</w:t>
      </w:r>
    </w:p>
    <w:p>
      <w:r>
        <w:t xml:space="preserve">                    In the market town of Biusa [OCR]:</w:t>
        <w:br/>
        <w:t>Labell Jacub for the teacher Fabien                                  2</w:t>
      </w:r>
    </w:p>
    <w:p>
      <w:r>
        <w:t xml:space="preserve">                    In Sztaskov:</w:t>
        <w:br/>
        <w:t>Hersell with wife Lida, sons Israel, Vlesek, daughters Gholde, Anna  12</w:t>
        <w:br/>
        <w:t>Abraham, widower, with son VJesek [OCR], daughters Anna and Eszter   8</w:t>
      </w:r>
    </w:p>
    <w:p>
      <w:r>
        <w:t>821</w:t>
      </w:r>
    </w:p>
    <w:p>
      <w:pPr>
        <w:pStyle w:val="Heading1"/>
      </w:pPr>
      <w:r>
        <w:t>PDF viewer page 823</w:t>
      </w:r>
    </w:p>
    <w:p>
      <w:r>
        <w:t>https://real-eod.mtak.hu/2973/1/Magyar_zsido_okleveltar_VII.pdf#page=823</w:t>
      </w:r>
    </w:p>
    <w:p>
      <w:r>
        <w:t xml:space="preserve">                                                                    Remaining sum</w:t>
        <w:br/>
        <w:t xml:space="preserve">                                                                    fl.     d.</w:t>
      </w:r>
    </w:p>
    <w:p>
      <w:r>
        <w:t xml:space="preserve">                    In the Middle district [OCR “procesew III edio”]:</w:t>
        <w:br/>
        <w:t xml:space="preserve">                    In Bolesso:</w:t>
        <w:br/>
        <w:t>Moises still owes, with wife Anna, daughters Juditha, Dorotbea [OCR] and Lida   8</w:t>
        <w:br/>
        <w:t>Josephus Salamon with wife Catharina, sons Vlcsck [OCR], Abraham, Levko,</w:t>
        <w:br/>
        <w:t xml:space="preserve">   daughters Susanna, Eva                                            12</w:t>
        <w:br/>
        <w:t>Abraham with wife Eszter and daughters Maria and Juditha             8</w:t>
        <w:br/>
        <w:t>Levko with wife Susanna, sons Abraham, Marcus, daughter Lida         10</w:t>
      </w:r>
    </w:p>
    <w:p>
      <w:r>
        <w:t xml:space="preserve">                    In Vaszka:</w:t>
        <w:br/>
        <w:t>Levko with wife Marina, daughters Anna and Barbara                   8</w:t>
        <w:br/>
        <w:t>Another Levko Abraham with wife Susanna                              4</w:t>
      </w:r>
    </w:p>
    <w:p>
      <w:r>
        <w:t xml:space="preserve">                    In Szlavnicza:</w:t>
        <w:br/>
        <w:t>Hersell Petrsell with wife Susanna and daughter Mari" [OCR]          6</w:t>
      </w:r>
    </w:p>
    <w:p>
      <w:r>
        <w:t xml:space="preserve">                    in the market town of Pruszka:</w:t>
        <w:br/>
        <w:t>Hersell with wife Rosina and daughter Anna                           6</w:t>
      </w:r>
    </w:p>
    <w:p>
      <w:r>
        <w:t xml:space="preserve">                    In the market town of Pucho:</w:t>
        <w:br/>
        <w:t>.Jacobus David with wife Susanna and daughter                        o [OCR]</w:t>
        <w:br/>
        <w:t>Josephus Abraham with wife Eszter and daughter Elisabeth             2</w:t>
      </w:r>
    </w:p>
    <w:p>
      <w:r>
        <w:t xml:space="preserve">                    In Zubak:</w:t>
        <w:br/>
        <w:t>Petrus Levko with wife Lida, son Levko, daughter Barbara             [no amount in OCR]</w:t>
      </w:r>
    </w:p>
    <w:p>
      <w:r>
        <w:t xml:space="preserve">                    In the market town of Illava:</w:t>
        <w:br/>
        <w:t>-Iacobus [OCR] Isac with wife Judith, son Marcus, daughters Susanna, Barbara,</w:t>
        <w:br/>
        <w:t xml:space="preserve">   servant Rosina                                                    2</w:t>
        <w:br/>
        <w:t>Josephus Hersell with wife Maria, son Pincus, daughter Barbara       2</w:t>
      </w:r>
    </w:p>
    <w:p>
      <w:r>
        <w:t xml:space="preserve">                    In Újfalu:</w:t>
        <w:br/>
        <w:t>.Isac owes, with wife Maria                                          2</w:t>
        <w:br/>
        <w:t>Rosina, widow, with son Samuel, daughters Elisabeth, .ROSillU [OCR]  4</w:t>
      </w:r>
    </w:p>
    <w:p>
      <w:r>
        <w:t xml:space="preserve">                    In Also Szucs [OCR “SZUCIS”]:</w:t>
        <w:br/>
        <w:t>The Jewess Rosina, for her husband, at present out begging, son</w:t>
        <w:br/>
        <w:t xml:space="preserve">   Jacobus, his wife Lida                                            6</w:t>
      </w:r>
    </w:p>
    <w:p>
      <w:r>
        <w:t xml:space="preserve">                    In Felső Szu es [OCR]:</w:t>
        <w:br/>
        <w:t>Bernardus with wife Catharina, sons Abraham, Simon, daughter Theresia</w:t>
        <w:br/>
        <w:t xml:space="preserve">   and the teacher Scsaszni                                          12</w:t>
      </w:r>
    </w:p>
    <w:p>
      <w:r>
        <w:t xml:space="preserve">                    In Prusina:</w:t>
        <w:br/>
        <w:t>Salamon with wife Rosina, son Simon and daughters Eszter, Dorothea and</w:t>
        <w:br/>
        <w:t xml:space="preserve">   Catharina                                                         12</w:t>
      </w:r>
    </w:p>
    <w:p>
      <w:r>
        <w:t xml:space="preserve">                    In Szadecsue [OCR]:</w:t>
        <w:br/>
        <w:t>Josephus with wife Maria, sons Jacobus, Isac, Adam, Ábraham, daughters</w:t>
        <w:br/>
        <w:t xml:space="preserve">   Lida, Eszter                                                      16</w:t>
      </w:r>
    </w:p>
    <w:p>
      <w:r>
        <w:t>822</w:t>
      </w:r>
    </w:p>
    <w:p>
      <w:pPr>
        <w:pStyle w:val="Heading1"/>
      </w:pPr>
      <w:r>
        <w:t>PDF viewer page 824</w:t>
      </w:r>
    </w:p>
    <w:p>
      <w:r>
        <w:t>https://real-eod.mtak.hu/2973/1/Magyar_zsido_okleveltar_VII.pdf#page=824</w:t>
      </w:r>
    </w:p>
    <w:p>
      <w:r>
        <w:t xml:space="preserve">                                                                    Remaining sum</w:t>
        <w:br/>
        <w:t xml:space="preserve">                                                                    fl.     d.</w:t>
      </w:r>
    </w:p>
    <w:p>
      <w:r>
        <w:t xml:space="preserve">                    In the Lower district [OCR “Lnjeriori”]:</w:t>
        <w:br/>
        <w:t xml:space="preserve">                    In Bossacza:</w:t>
        <w:br/>
        <w:t>Jacobus Dunath with wife Rosina, daughter Eva                        5</w:t>
        <w:br/>
        <w:t>Dunat.h Moises with wife Eszter, daughter Judith                     4      50</w:t>
        <w:br/>
        <w:t>Simon Moises with wife Judith, son HerseI!, daughter Sara            6      50</w:t>
        <w:br/>
        <w:t>Marcus Jacub with wife Rosina, daughter Elisabeth                    4      50</w:t>
        <w:br/>
        <w:t>Samuel Levko with wife Rosina, sons Levko, Abraham                   Ö [OCR] 50</w:t>
        <w:br/>
        <w:t>Aron Reznik with wife Barbara, son Jacob, daughter Maria             6      50</w:t>
      </w:r>
    </w:p>
    <w:p>
      <w:r>
        <w:t xml:space="preserve">                    In Szrnye:</w:t>
        <w:br/>
        <w:t>Isac Levko with wife Rosiua [OCR], sons Hersell and Marcus           6      50</w:t>
      </w:r>
    </w:p>
    <w:p>
      <w:r>
        <w:t xml:space="preserve">                    In Nemes Podhragy:</w:t>
        <w:br/>
        <w:t>Lazar Szklenar with wife Lida, daughters Martha, Rosina, Anna        8      50</w:t>
        <w:br/>
        <w:t>Josephus Abraham with wife Rosina, sons Abraham, Lazar, daughter Lida  8    50</w:t>
        <w:br/>
        <w:t>Jacobus Pirrcus [OCR] with wife Maria, son Moises                    5</w:t>
        <w:br/>
        <w:t>Levko Moises with wife Maria, son Levko, daughter Lida               8</w:t>
        <w:br/>
        <w:t>Jacobus Abraham with wife Maria, two sons, one at school in Vagh Ujhely,</w:t>
        <w:br/>
        <w:t xml:space="preserve">   the other half a year old                                         6      50</w:t>
        <w:br/>
        <w:t>Simon Pincus, with wife Eszter                                       2      50</w:t>
      </w:r>
    </w:p>
    <w:p>
      <w:r>
        <w:t xml:space="preserve">                    In Mora vicali [OCR] Lieszko:</w:t>
        <w:br/>
        <w:t>Abraham Moises with wife Barbara, daughter Judith                    4</w:t>
        <w:br/>
        <w:t>Marcus Levko, with wife Anna, sons Isac, Michael, daughter Elisabeth and</w:t>
        <w:br/>
        <w:t xml:space="preserve">   Eszter, his brother’s daughter, living with him                   10</w:t>
        <w:br/>
        <w:t>Bernardus Abraham with wife Rosina                                   2</w:t>
        <w:br/>
        <w:t>Bernardus Hersell with wife Rosina                                   3</w:t>
        <w:br/>
        <w:t>the widow Lazarka                                                    2</w:t>
      </w:r>
    </w:p>
    <w:p>
      <w:r>
        <w:t xml:space="preserve">                    In the market town of Beczko:</w:t>
        <w:br/>
        <w:t>Isac Abraham with sister Dobes, wife Sara, sons Levko, Ezekiel, daughters</w:t>
        <w:br/>
        <w:t xml:space="preserve">   Rosina, Eva, Lida, Theresia, Sandl, servant Rosina                2</w:t>
        <w:br/>
        <w:t>Jacobus Moisos [OCR] with wife Sara, son Abraham, orphans Eszter and Sara  4</w:t>
        <w:br/>
        <w:t>Isac Jelen with wife Eszter, sons Isac, Samuel, daughters Susanna, Rachel,</w:t>
        <w:br/>
        <w:t xml:space="preserve">   Sara, likewise sons Salamon, Abraham                              4</w:t>
        <w:br/>
        <w:t>Daniel Jacobus, with wife Lida, sons Jakob, Hersell, Marcus, daughters</w:t>
        <w:br/>
        <w:t xml:space="preserve">   Eszter, Sara                                                      8</w:t>
        <w:br/>
        <w:t>Samuel Abraham with wife Lida, nieces/granddaughters [neptibus] Sara, Eszter  8</w:t>
        <w:br/>
        <w:t>widow of Elias Poliak                                                2</w:t>
        <w:br/>
        <w:t>Jacobus Szklenar with wife Maria, son in Vagh Ujhely                 6</w:t>
        <w:br/>
        <w:t>Elias Bossaczky with wife Eszter, son Marcus, daughters Dorothea, Rosina,</w:t>
        <w:br/>
        <w:t xml:space="preserve">   Elisabeth, niece/granddaughter [nepte] Catharina                  14</w:t>
        <w:br/>
        <w:t>Levko Jacobus with wife Barbara, sons Jacobus, Samuel, David,</w:t>
        <w:br/>
        <w:t xml:space="preserve">   Abraham serves in Gyarmath, Marcus Kinizpurgi, Beniamin Hunobrode  16</w:t>
        <w:br/>
        <w:t>Moises Jacub with wife Rosina, sons Isac and another begging in Ujhely  8</w:t>
        <w:br/>
        <w:t>teacher of children Isac Abraham in Vagh Ujhely                      2</w:t>
        <w:br/>
        <w:t>Pincus Elias, another teacher, in Verbó [Verbovio]                   2</w:t>
      </w:r>
    </w:p>
    <w:p>
      <w:r>
        <w:t xml:space="preserve">                    Ivanocz:</w:t>
        <w:br/>
        <w:t>Eva, whose husband has left, it is not known where, with son Josephus and daughter Lida   6</w:t>
      </w:r>
    </w:p>
    <w:p>
      <w:r>
        <w:t>823</w:t>
      </w:r>
    </w:p>
    <w:p>
      <w:pPr>
        <w:pStyle w:val="Heading1"/>
      </w:pPr>
      <w:r>
        <w:t>PDF viewer page 825</w:t>
      </w:r>
    </w:p>
    <w:p>
      <w:r>
        <w:t>https://real-eod.mtak.hu/2973/1/Magyar_zsido_okleveltar_VII.pdf#page=825</w:t>
      </w:r>
    </w:p>
    <w:p>
      <w:r>
        <w:t>[Continuation of a table; column heading at right:] Total outstanding (Summa restans) — fl. | d.</w:t>
      </w:r>
    </w:p>
    <w:p>
      <w:r>
        <w:t>Kis Sztankocz:</w:t>
        <w:br/>
        <w:t>Jacobus Marcus with wife Lida, sorvili [OCR unclear; possibly 'sister' or 'maidservant'] Rosina .......... 6</w:t>
        <w:br/>
        <w:t>Jacob Lazar with wife Anna, son Josepho .......... 6</w:t>
        <w:br/>
        <w:t>Susanna with son Abraham, daughter Rosina .......... 6</w:t>
      </w:r>
    </w:p>
    <w:p>
      <w:r>
        <w:t>Turna:</w:t>
        <w:br/>
        <w:t>Marcus Elias with wife Eszter, son Bernardo, a daughter in Cseitha with her mother .......... li [OCR unclear; possibly 6]</w:t>
        <w:br/>
        <w:t>Elias Mattis, currently in Tata, with wife Judith, son Abrahim, daughter Elisabeth .......... 6</w:t>
      </w:r>
    </w:p>
    <w:p>
      <w:r>
        <w:t>Driethoma:</w:t>
        <w:br/>
        <w:t>widow of Davidis Jacobi with sons Salamon, Pinco, Isac, daughter Barbara .......... 10</w:t>
      </w:r>
    </w:p>
    <w:p>
      <w:r>
        <w:t>Ribari:</w:t>
        <w:br/>
        <w:t>Abraham with wife Catharina, son Isac [amount not legible in OCR]</w:t>
      </w:r>
    </w:p>
    <w:p>
      <w:r>
        <w:t>In total, the unpaid arrears owed by the aforesaid Jews make fl. 474</w:t>
        <w:br/>
        <w:t>They paid, however, 910, of which there were transmitted to the royal war treasury ~OO [OCR unclear] 54</w:t>
        <w:br/>
        <w:t>and the collectors, according to the gracious royal resolution, reserved for themselves fl. 1 from each hundred florins,</w:t>
        <w:br/>
        <w:t>which makes 9 | 6</w:t>
        <w:br/>
        <w:t>And thus it results that the arrears from those listed [amount to] 483 | 6</w:t>
      </w:r>
    </w:p>
    <w:p>
      <w:r>
        <w:t>Signed by Christopherus Ordody, sworn ordinary notary of the illustrious county, m. p.</w:t>
        <w:br/>
        <w:t>And [issued] at our more solemn particular congregation held at Trenchin on 15 January 1748.</w:t>
        <w:br/>
        <w:t>The Estates and Orders of County Trenchin.</w:t>
        <w:br/>
        <w:t>au, Acta Jud. f. 992. (i)85-5S8) [archive reference as in OCR; partly garbled]</w:t>
      </w:r>
    </w:p>
    <w:p>
      <w:r>
        <w:t>:?:?a. [OCR; item number garbled, probably 22a] 29 July 1746. Ungvár. Census of the Jews of Ung County.</w:t>
      </w:r>
    </w:p>
    <w:p>
      <w:r>
        <w:t>Census of the Jews ... living in the illustrious County of Ungh ..., carried out in the districts by jurors, and verified by me after the aforesaid Jews were summoned into my presence and re-examined.</w:t>
      </w:r>
    </w:p>
    <w:p>
      <w:r>
        <w:t>Names of places: | Names of Jews: | [further column headings illegible in OCR]</w:t>
      </w:r>
    </w:p>
    <w:p>
      <w:r>
        <w:t>In the domain of Unghvár:</w:t>
      </w:r>
    </w:p>
    <w:p>
      <w:r>
        <w:t>Alsó Domonya          ...                           11 ... 4 [OCR alignment unclear]</w:t>
        <w:br/>
        <w:t>Kosztrina             Levko Levkovics</w:t>
        <w:br/>
        <w:t xml:space="preserve">                      his son: David</w:t>
        <w:br/>
        <w:t xml:space="preserve">                      Joseph Davidovics              [figures garbled in OCR: 1 ... 31 ... 4 ... 8]</w:t>
        <w:br/>
        <w:t>Felseö Domonya        Moszko Benyasovics</w:t>
        <w:br/>
        <w:t>Nyeviczke             Israel Joseffkovics            [figures garbled in OCR: u1 2~ 31 / 1' 3 _1 / ~I 14 / 5, 10]</w:t>
        <w:br/>
        <w:t>Kemencze              Abraham Tzakovics              [figures garbled in OCR: 1; 21 2 ... 61 12]</w:t>
      </w:r>
    </w:p>
    <w:p>
      <w:r>
        <w:t>824</w:t>
      </w:r>
    </w:p>
    <w:p>
      <w:pPr>
        <w:pStyle w:val="Heading1"/>
      </w:pPr>
      <w:r>
        <w:t>PDF viewer page 826</w:t>
      </w:r>
    </w:p>
    <w:p>
      <w:r>
        <w:t>https://real-eod.mtak.hu/2973/1/Magyar_zsido_okleveltar_VII.pdf#page=826</w:t>
      </w:r>
    </w:p>
    <w:p>
      <w:r>
        <w:t>Names of places: | Names of Jews: | [further column headings illegible in OCR]</w:t>
      </w:r>
    </w:p>
    <w:p>
      <w:r>
        <w:t xml:space="preserve">                      his son-in-law Chaim Aranovics</w:t>
        <w:br/>
        <w:t>Perecsény             Thoma Lazarevics               1, [rest garbled]</w:t>
        <w:br/>
        <w:t xml:space="preserve">                      his son-in-law Abraham Jecubovics</w:t>
        <w:br/>
        <w:t>Kis Berezna           Izrael Abrahamovics</w:t>
        <w:br/>
        <w:t>Nagy Berezna          Saim Davidovics</w:t>
        <w:br/>
        <w:t xml:space="preserve">                      his son-in-law Jutca Herkovics [OCR]</w:t>
        <w:br/>
        <w:t>Csernoholova          Zusuran [OCR]</w:t>
        <w:br/>
        <w:t>Sztrusava             Zusuran Moskovics</w:t>
        <w:br/>
        <w:t>Szolya                Abraham Benyamovics</w:t>
        <w:br/>
        <w:t>Sztarva               Fraim Joseffovics</w:t>
        <w:br/>
        <w:t xml:space="preserve">                      his son-in-law Jutka Joseffovics [OCR]</w:t>
        <w:br/>
        <w:t>Ticha                 Iczko Joseffovics</w:t>
        <w:br/>
        <w:t>Usok                  Berko Herskovics</w:t>
        <w:br/>
        <w:t>Darócz                Elias Szmulovics</w:t>
        <w:br/>
        <w:t>Gerény                Iczik Joseffovics</w:t>
        <w:br/>
        <w:t>Rahoncza              Simon Herskovics</w:t>
        <w:br/>
        <w:t>Unghvár               Marko Moskovics</w:t>
        <w:br/>
        <w:t xml:space="preserve">                      Hersko Abrahamovics</w:t>
        <w:br/>
        <w:t xml:space="preserve">                      Mosko Abrahamovics</w:t>
        <w:br/>
        <w:t xml:space="preserve">                      Chaim Slamovics</w:t>
        <w:br/>
        <w:t xml:space="preserve">                      Belko Zalmonovics</w:t>
        <w:br/>
        <w:t xml:space="preserve">                      Jutha Jiskovics</w:t>
        <w:br/>
        <w:t xml:space="preserve">                      Simon Levkovics</w:t>
        <w:br/>
        <w:t xml:space="preserve">                      his mother-in-law Rinhela</w:t>
        <w:br/>
        <w:t xml:space="preserve">                      Joseff Berkovics</w:t>
        <w:br/>
        <w:t xml:space="preserve">                      Jakab Kelmanovics</w:t>
        <w:br/>
        <w:t>Radvancz              Saim Herskovics</w:t>
        <w:br/>
        <w:t xml:space="preserve">                      Abraham Moskovics</w:t>
        <w:br/>
        <w:t xml:space="preserve">                      Joseph Jekubovics</w:t>
        <w:br/>
        <w:t>[Figures for the rows above are not legible in OCR.]</w:t>
      </w:r>
    </w:p>
    <w:p>
      <w:r>
        <w:t>Ó. Szemere            Aron Herskovics          1   il  ti [OCR garbled]</w:t>
        <w:br/>
        <w:t>Paszika               Abraham Joseffovics      1   3'  6</w:t>
        <w:br/>
        <w:t>Porosko               Jacub Herskovics         1   4   8</w:t>
        <w:br/>
        <w:t>Új. Szemere           Major Zelmanovics        1   41  8 [OCR]</w:t>
        <w:br/>
        <w:t>Mercse                Moysko Joseffovics       1   31  ti [OCR]</w:t>
        <w:br/>
        <w:t>Dubrinicz</w:t>
        <w:br/>
        <w:t>Szerednye</w:t>
        <w:br/>
        <w:t>Lekocz</w:t>
        <w:br/>
        <w:t>Csertész</w:t>
        <w:br/>
        <w:t xml:space="preserve">                      Jakab Moskovics          1</w:t>
        <w:br/>
        <w:t xml:space="preserve">                      Moyses Berkusz           1</w:t>
        <w:br/>
        <w:t xml:space="preserve">                      Lazar Loibovics          1</w:t>
        <w:br/>
        <w:t xml:space="preserve">                      his son: Luharan [OCR]</w:t>
        <w:br/>
        <w:t xml:space="preserve">                      Jacob Herskovics         1</w:t>
        <w:br/>
        <w:t xml:space="preserve">                      Ábraham Chaimovics       1   [further figures garbled: f! ~I ~ 41 8]</w:t>
        <w:br/>
        <w:t>Horlyo                Jacob Luovics            1   4'  8</w:t>
        <w:br/>
        <w:t>Szürte                Abraham Moskovics        1   5:  10</w:t>
        <w:br/>
        <w:t xml:space="preserve">                      Berko Moskovics          1   31  (j [OCR; possibly 6]</w:t>
        <w:br/>
        <w:t>Denglaz               Zusman Lebovics          J   41  il [OCR]</w:t>
        <w:br/>
        <w:t>[Assignment of places to names in the Dubrinicz–Csertész block is unclear in OCR.]</w:t>
      </w:r>
    </w:p>
    <w:p>
      <w:r>
        <w:t>825</w:t>
      </w:r>
    </w:p>
    <w:p>
      <w:pPr>
        <w:pStyle w:val="Heading1"/>
      </w:pPr>
      <w:r>
        <w:t>PDF viewer page 827</w:t>
      </w:r>
    </w:p>
    <w:p>
      <w:r>
        <w:t>https://real-eod.mtak.hu/2973/1/Magyar_zsido_okleveltar_VII.pdf#page=827</w:t>
      </w:r>
    </w:p>
    <w:p>
      <w:r>
        <w:t>Names of places: | Names of Jews: | [further column headings illegible in OCR]</w:t>
      </w:r>
    </w:p>
    <w:p>
      <w:r>
        <w:t>In the district (processus) of Szobráncz:</w:t>
      </w:r>
    </w:p>
    <w:p>
      <w:r>
        <w:t>Tyba                  Berko Herskovics         ... 2   4</w:t>
        <w:br/>
        <w:t>Prekopa               Mosko Smolovics          ... 2   4</w:t>
        <w:br/>
        <w:t>Konyus                Leba Herskovics          ... 3   ti [OCR; possibly 6]</w:t>
        <w:br/>
        <w:t>Homkocz               Marko Herskovics         ... 3   ti [OCR]</w:t>
        <w:br/>
        <w:t xml:space="preserve">                      Joseph Moskovics         ... 2   4</w:t>
        <w:br/>
        <w:t>Felseö Remete         Levko Joseffovics</w:t>
        <w:br/>
        <w:t>Sztrainyan            Marko                    [figures garbled: '33:1 ti / ti]</w:t>
        <w:br/>
        <w:t>Nagy-Zalacska         Hersko                   1 ... 31  ti [OCR]</w:t>
        <w:br/>
        <w:t>Szobrancz             Marko Joseffovics        ti [OCR]</w:t>
        <w:br/>
        <w:t xml:space="preserve">                      Hersko Abrahamovics      ti [OCR]</w:t>
      </w:r>
    </w:p>
    <w:p>
      <w:r>
        <w:t>Grand total:</w:t>
      </w:r>
    </w:p>
    <w:p>
      <w:r>
        <w:t>Diro [OCR; probably 'Viri'] heads of household (hospites): fifty-nine</w:t>
        <w:br/>
        <w:t xml:space="preserve">  wives: sixty</w:t>
        <w:br/>
        <w:t xml:space="preserve">  sons: forty-eight</w:t>
        <w:br/>
        <w:t xml:space="preserve">  daughters: forty-seven</w:t>
        <w:br/>
        <w:t xml:space="preserve">  male servant: one</w:t>
        <w:br/>
        <w:t xml:space="preserve">  female servant: one</w:t>
      </w:r>
    </w:p>
    <w:p>
      <w:r>
        <w:t>Together two hundred and sixteen persons, which, reckoned at two florins each, amount to and constitute Rf. 432,</w:t>
        <w:br/>
        <w:t>toward which Rf. :390 [OCR] are remitted.</w:t>
        <w:br/>
        <w:t>By virtue of the aforementioned gracious resolution of E-i R-i C-i [OCR abbreviation], fl. 4 fall to the collector.</w:t>
        <w:br/>
        <w:t>The sum remitted therefore constitutes Rf. 400.</w:t>
        <w:br/>
        <w:t>And thus there would still remain to be settled and remitted: Rf. :~~ [OCR illegible].</w:t>
      </w:r>
    </w:p>
    <w:p>
      <w:r>
        <w:t>Which are settled as follows:</w:t>
        <w:br/>
        <w:t>In the possession of Kemencze, the Jew Chaim Aranovics remains owing .......... (j [OCR; possibly 6]</w:t>
        <w:br/>
        <w:t>In Csertesz, Ábraham Chaimovics .......... 8</w:t>
        <w:br/>
        <w:t>In Ticha, Iczko Joseffovics .......... \o [OCR illegible]</w:t>
        <w:br/>
        <w:t>In Szürthe, Berko Moskovics .......... (j [OCR; possibly 6]</w:t>
        <w:br/>
        <w:t>In Felső Remethe, Levko Joseffovics .......... :2 [OCR; possibly 2]</w:t>
        <w:br/>
        <w:t>The total of arrears makes Rf. B2 [OCR; possibly 32]</w:t>
      </w:r>
    </w:p>
    <w:p>
      <w:r>
        <w:t>Which sum, since the aforesaid Jews were utterly wretched and had no means whatsoever, could not be collected even by means of execution, and owing to their excessive poverty there remained no hope of extracting anything from them.</w:t>
        <w:br/>
        <w:t>Done in the town of Unghvar, on 29 July 1740 [OCR; the heading gives 1746].</w:t>
        <w:br/>
        <w:t>Antonius Petrovay, deputy vice-ispán (substitutus vicecomes) of the illustrious county of Ung, m. p.</w:t>
      </w:r>
    </w:p>
    <w:p>
      <w:r>
        <w:t>HU. Acta Jud. 992. (405-407)</w:t>
      </w:r>
    </w:p>
    <w:p>
      <w:r>
        <w:t>826</w:t>
      </w:r>
    </w:p>
    <w:p>
      <w:pPr>
        <w:pStyle w:val="Heading1"/>
      </w:pPr>
      <w:r>
        <w:t>PDF viewer page 828</w:t>
      </w:r>
    </w:p>
    <w:p>
      <w:r>
        <w:t>https://real-eod.mtak.hu/2973/1/Magyar_zsido_okleveltar_VII.pdf#page=828</w:t>
      </w:r>
    </w:p>
    <w:p>
      <w:r>
        <w:t>22b. 1 August 1746. Nagymihály. The főispán of Ung County sends in the census of the Jews, indicating that apart from a shortfall of 32 [OCR '8"!'] Ft he has had the tax of 2 Ft per head collected, and has had it paid in at Kassa.</w:t>
      </w:r>
    </w:p>
    <w:p>
      <w:r>
        <w:t>... The collected sum rises to 400 florins, which I transmit today to Cassovia to the military war treasury. There remain still :t:! [OCR; probably 32] florins, which, because the destitute part of the Jews was unable to pay even after execution was applied, I shall, if Your Sacred Royal Majesty insists, have proclaimed in that county by Your gracious edict.</w:t>
        <w:br/>
        <w:t>Since, however, sheer incapacity and poverty have stood in the way, it might perhaps be overlooked, since the county of Ungh, owing to the barrenness of the soil in which it is situated by nature, does not have Jews engaged in trade; rather, those who have migrated 5D [OCR; probably 'from'] neighbouring Poland into the bosom of this county are known to work only as leaseholders of spirits (cremati arendatores) beneath the mountains, chiefly in Ruthenian villages ...</w:t>
        <w:br/>
        <w:t>Given in the town of Nagy-Mihály on 1 August, in the year [74f) [OCR; probably 1746].</w:t>
        <w:br/>
        <w:t>Emericus Baro Stáray [OCR 'Stal"lLy'] de Nagy Mihály, supremus comes of the illustrious county of Ung, m. p.</w:t>
      </w:r>
    </w:p>
    <w:p>
      <w:r>
        <w:t>Ht.t. Acta Jud. f. WI:!. (4!JK-40\l) [archive reference garbled in OCR; probably f. 992]</w:t>
      </w:r>
    </w:p>
    <w:p>
      <w:r>
        <w:t>22c. 1747. august 1'7 [OCR; possibly 17 August 1747]. Ungvár. Ung County sends up the list of those in arrears with the Jewish tax, indicating that even by execution it was able to collect only 8 Ft.</w:t>
      </w:r>
    </w:p>
    <w:p>
      <w:r>
        <w:t>... that the arrears of this capitation amount to H(i [OCR illegible] florins arises from the fact that the Jews Chaim Aronovics in the possession of Kemencze and Iczko Josefovics in the possession of Ticha, having lain hidden for some time, on whom lIi [OCR illegible] florins had been imposed, preferred, on account of extreme poverty, to leave the kingdom rather than pay the aforesaid quota.</w:t>
        <w:br/>
        <w:t>Levko of Nagy Zalacska, florins ~ [OCR illegible].</w:t>
        <w:br/>
        <w:t>Levko Josefovics of Felső Remete, florins 2.</w:t>
        <w:br/>
        <w:t>Berko Moskovics of Szürthe, fl. 6, and</w:t>
        <w:br/>
        <w:t>Berko Chaimovics of Csert[ész], fl. 8 have remained in arrears; although it [the county] repeatedly compelled them by means of execution to pay, nevertheless, because of their extreme poverty, it was able in these past days to extort no more than those eight florins from the one of Csert[ész], which it also transmits to the lord superior provincial commissary of this district, to be handed over to the war treasury ...</w:t>
        <w:br/>
        <w:t>At our general congregation held in the town of Unghvar on 24 July 1747.</w:t>
        <w:br/>
        <w:t>The Community (Universitas) of the county of Ungh.</w:t>
      </w:r>
    </w:p>
    <w:p>
      <w:r>
        <w:t>Htt. Acta Jud. f. \lU:!. (3(;:3-[)(;4) [archive reference garbled in OCR; probably f. 992]</w:t>
      </w:r>
    </w:p>
    <w:p>
      <w:r>
        <w:t>23. 7 November 1746. Szombathely. Census of Vas County on the Jews; it indicates the poorer ones.</w:t>
      </w:r>
    </w:p>
    <w:p>
      <w:r>
        <w:t>Census of the Jews residing in the County of Castriferreum, carried out by the district noble judges (processuales iudices nobilium) with a distinction between the richer and the poorer, and reported at the general congregation of the aforesaid county held on 7 H-bris [OCR; November] 1746 in the town of Sabaria.</w:t>
      </w:r>
    </w:p>
    <w:p>
      <w:r>
        <w:t>827</w:t>
      </w:r>
    </w:p>
    <w:p>
      <w:pPr>
        <w:pStyle w:val="Heading1"/>
      </w:pPr>
      <w:r>
        <w:t>PDF viewer page 829</w:t>
      </w:r>
    </w:p>
    <w:p>
      <w:r>
        <w:t>https://real-eod.mtak.hu/2973/1/Magyar_zsido_okleveltar_VII.pdf#page=829</w:t>
      </w:r>
    </w:p>
    <w:p>
      <w:r>
        <w:t>place: | names and surnames: | [further column headings illegible in OCR]</w:t>
      </w:r>
    </w:p>
    <w:p>
      <w:r>
        <w:t>in the town of Rohoncz   rabbi Aaron</w:t>
        <w:br/>
        <w:t xml:space="preserve">                         Jacobus Samuel, judge      [figures garbled: 31 2 ... 4191]</w:t>
        <w:br/>
        <w:t xml:space="preserve">                         Sieszel Hirsl</w:t>
        <w:br/>
        <w:t xml:space="preserve">                         Mayer Leb</w:t>
        <w:br/>
        <w:t xml:space="preserve">                         Isae Amsl [OCR]           [figures garbled: 51 / 3. 1 / 3 ~I 8. 13]</w:t>
        <w:br/>
        <w:t xml:space="preserve">                         Abraham Marc</w:t>
        <w:br/>
        <w:t xml:space="preserve">                         Isaac Khirszner</w:t>
        <w:br/>
        <w:t xml:space="preserve">                         Abraham Hirsl Marx</w:t>
        <w:br/>
        <w:t xml:space="preserve">                         Aaron Leb</w:t>
        <w:br/>
        <w:t xml:space="preserve">                         Abraham Benedek</w:t>
        <w:br/>
        <w:t xml:space="preserve">                         Abraham Hirs Isaac</w:t>
        <w:br/>
        <w:t xml:space="preserve">                         Isaac Leb</w:t>
        <w:br/>
        <w:t xml:space="preserve">                         Elias Mayerleb</w:t>
        <w:br/>
        <w:t xml:space="preserve">                         Isaac Samuel</w:t>
        <w:br/>
        <w:t xml:space="preserve">                         Jacob Fajbel</w:t>
        <w:br/>
        <w:t xml:space="preserve">                         Abraham Leb Semel</w:t>
        <w:br/>
        <w:t xml:space="preserve">                         Abraham Joseph</w:t>
        <w:br/>
        <w:t xml:space="preserve">                         Pernhard Ioachim</w:t>
        <w:br/>
        <w:t xml:space="preserve">                         Hirsl Schneider</w:t>
        <w:br/>
        <w:t xml:space="preserve">                         Hirsl Sieszl</w:t>
        <w:br/>
        <w:t xml:space="preserve">                         Samuel Marx</w:t>
        <w:br/>
        <w:t xml:space="preserve">                         Csőnen Mlisl [OCR]</w:t>
        <w:br/>
        <w:t xml:space="preserve">                         Jacob Kryner</w:t>
        <w:br/>
        <w:t xml:space="preserve">                         Jacob Polák</w:t>
        <w:br/>
        <w:t xml:space="preserve">                         Ipel Isaac</w:t>
        <w:br/>
        <w:t xml:space="preserve">                         Jonas Khirszner</w:t>
        <w:br/>
        <w:t xml:space="preserve">                         Joseph Marx</w:t>
        <w:br/>
        <w:t xml:space="preserve">                         Joel Lazarus</w:t>
        <w:br/>
        <w:t xml:space="preserve">                         Joseph Perl</w:t>
        <w:br/>
        <w:t xml:space="preserve">                         Lebel Ene?;! [OCR]</w:t>
        <w:br/>
        <w:t xml:space="preserve">                         Lebnon Smoly</w:t>
        <w:br/>
        <w:t xml:space="preserve">                         Marx Smoly</w:t>
        <w:br/>
        <w:t xml:space="preserve">                         Marx Sapszl</w:t>
        <w:br/>
        <w:t xml:space="preserve">                         Moyses Sneider</w:t>
        <w:br/>
        <w:t xml:space="preserve">                         Marx Sapszl Lebi</w:t>
        <w:br/>
        <w:t xml:space="preserve">                         Marcus Samuel</w:t>
        <w:br/>
        <w:t xml:space="preserve">                         Moyses Rhiszner [OCR]</w:t>
        <w:br/>
        <w:t xml:space="preserve">                         )clil Isaac [OCR]</w:t>
        <w:br/>
        <w:t xml:space="preserve">                         Marx Notl</w:t>
        <w:br/>
        <w:t xml:space="preserve">                         )lisl Samuel [OCR]</w:t>
        <w:br/>
        <w:t xml:space="preserve">                         Mandl Lebel</w:t>
        <w:br/>
        <w:t xml:space="preserve">                         Moyses Leb Khirszner</w:t>
        <w:br/>
        <w:t xml:space="preserve">                         :\laux Majer [OCR]</w:t>
        <w:br/>
        <w:t xml:space="preserve">                         Majer Joseph</w:t>
        <w:br/>
        <w:t xml:space="preserve">                         Moyses Isaac</w:t>
        <w:br/>
        <w:t xml:space="preserve">                         ~otl Samuel [OCR; probably Notl]</w:t>
        <w:br/>
        <w:t xml:space="preserve">                         ~otl Elias [OCR; probably Notl]</w:t>
        <w:br/>
        <w:t xml:space="preserve">                         Koppel David</w:t>
        <w:br/>
        <w:t xml:space="preserve">                         Fajbel Smaje</w:t>
        <w:br/>
        <w:t xml:space="preserve">                         Samson )Iarx [OCR; probably Marx]</w:t>
        <w:br/>
        <w:t xml:space="preserve">                         Smaly Marx</w:t>
        <w:br/>
        <w:t>[Figures for most rows on this page are not legible in OCR.]</w:t>
      </w:r>
    </w:p>
    <w:p>
      <w:r>
        <w:t>828</w:t>
      </w:r>
    </w:p>
    <w:p>
      <w:pPr>
        <w:pStyle w:val="Heading1"/>
      </w:pPr>
      <w:r>
        <w:t>PDF viewer page 830</w:t>
      </w:r>
    </w:p>
    <w:p>
      <w:r>
        <w:t>https://real-eod.mtak.hu/2973/1/Magyar_zsido_okleveltar_VII.pdf#page=830</w:t>
      </w:r>
    </w:p>
    <w:p>
      <w:r>
        <w:t>place: | names and surnames: | [further column headings illegible in OCR]</w:t>
      </w:r>
    </w:p>
    <w:p>
      <w:r>
        <w:t xml:space="preserve">                         Salamon Jacob          [figures garbled: 1 ... 3]</w:t>
        <w:br/>
        <w:t xml:space="preserve">                         Samuel Note            [figures garbled: u, 1 2: lj 5]</w:t>
        <w:br/>
        <w:t xml:space="preserve">                         Samuel Jacob           [figures garbled]</w:t>
        <w:br/>
        <w:t xml:space="preserve">                         Elias Israel           [figures garbled]</w:t>
        <w:br/>
        <w:t xml:space="preserve">                         Moyses Samuel          [figures garbled]</w:t>
        <w:br/>
        <w:t xml:space="preserve">                         Elias Smaj             [figures garbled: ... 51]</w:t>
        <w:br/>
        <w:t>[Column totals as in OCR:] 58i , 57! 671 571 171 22:2781 [possibly 58, 57, 67, 57, 17, 22, 278 — uncertain]</w:t>
      </w:r>
    </w:p>
    <w:p>
      <w:r>
        <w:t>To these are added also those who have their trade in other counties; and since they are actually enrolled there and are compelled to pay the tax, their names are accordingly omitted; their wives, however, as well as their children living here, are specified in this way:</w:t>
      </w:r>
    </w:p>
    <w:p>
      <w:r>
        <w:t>[relicta = widow; names kept in their original, partly Latin genitive, forms]</w:t>
        <w:br/>
        <w:t xml:space="preserve">                         wife:</w:t>
        <w:br/>
        <w:t xml:space="preserve">                         Isaaki Kolman</w:t>
        <w:br/>
        <w:t xml:space="preserve">                         Adam Simon</w:t>
        <w:br/>
        <w:t xml:space="preserve">                         Abraham Lichtenstat</w:t>
        <w:br/>
        <w:t xml:space="preserve">                         Gimpel Leb</w:t>
        <w:br/>
        <w:t xml:space="preserve">                         Geczl Vajlers</w:t>
        <w:br/>
        <w:t xml:space="preserve">                         Davidis Abraham</w:t>
        <w:br/>
        <w:t xml:space="preserve">                         Hirsl Enczl</w:t>
        <w:br/>
        <w:t xml:space="preserve">                         Handlebs</w:t>
        <w:br/>
        <w:t xml:space="preserve">                         Bolff Moyses</w:t>
        <w:br/>
        <w:t xml:space="preserve">                         Bolff Marx</w:t>
        <w:br/>
        <w:t xml:space="preserve">                         Bolff Joseph</w:t>
        <w:br/>
        <w:t xml:space="preserve">                         Szekel Jacob</w:t>
        <w:br/>
        <w:t xml:space="preserve">                         Samuel Fles</w:t>
        <w:br/>
        <w:t xml:space="preserve">                         Leb Isaac</w:t>
        <w:br/>
        <w:t xml:space="preserve">                         Josephi Michelsz</w:t>
        <w:br/>
        <w:t xml:space="preserve">                         Michaelis Jacob</w:t>
        <w:br/>
        <w:t xml:space="preserve">                         Moyses Fles</w:t>
        <w:br/>
        <w:t xml:space="preserve">                         Mandl Leb</w:t>
        <w:br/>
        <w:t xml:space="preserve">                         Faisl Leb</w:t>
        <w:br/>
        <w:t xml:space="preserve">                         Michaelis Marx</w:t>
        <w:br/>
        <w:t xml:space="preserve">                         Michaelis Lebel</w:t>
        <w:br/>
        <w:t xml:space="preserve">                         Notl Persl</w:t>
        <w:br/>
        <w:t xml:space="preserve">                         Israel Brátovin</w:t>
        <w:br/>
        <w:t xml:space="preserve">                         Eliae Fajbel</w:t>
        <w:br/>
        <w:t xml:space="preserve">                         Simonis Moyses</w:t>
        <w:br/>
        <w:t xml:space="preserve">                         widow of Marci Samualis</w:t>
        <w:br/>
        <w:t xml:space="preserve">                         widow of Samuelis Majer</w:t>
        <w:br/>
        <w:t xml:space="preserve">                         widow Auspreiana</w:t>
        <w:br/>
        <w:t xml:space="preserve">                         widow of Ábraham Michl</w:t>
        <w:br/>
        <w:t xml:space="preserve">                         widow of Moysis Leb</w:t>
        <w:br/>
        <w:t xml:space="preserve">                         widow of Samuelis Hirtl</w:t>
        <w:br/>
        <w:t xml:space="preserve">                         widow of Josephi Vajlers</w:t>
        <w:br/>
        <w:t xml:space="preserve">                         widow of Joelis Sandor</w:t>
        <w:br/>
        <w:t xml:space="preserve">                         widow of Marci Notl</w:t>
        <w:br/>
        <w:t>[Figures for these rows are not legible in OCR.]</w:t>
      </w:r>
    </w:p>
    <w:p>
      <w:r>
        <w:t>829</w:t>
      </w:r>
    </w:p>
    <w:p>
      <w:pPr>
        <w:pStyle w:val="Heading1"/>
      </w:pPr>
      <w:r>
        <w:t>PDF viewer page 831</w:t>
      </w:r>
    </w:p>
    <w:p>
      <w:r>
        <w:t>https://real-eod.mtak.hu/2973/1/Magyar_zsido_okleveltar_VII.pdf#page=831</w:t>
      </w:r>
    </w:p>
    <w:p>
      <w:r>
        <w:t>place: | names and surnames: | [further column headings illegible in OCR]</w:t>
      </w:r>
    </w:p>
    <w:p>
      <w:r>
        <w:t>in the town of Rohoncz   widow of Joelis Perl</w:t>
        <w:br/>
        <w:t xml:space="preserve">                         widow Pella</w:t>
        <w:br/>
        <w:t xml:space="preserve">                         widow of Michaelis Jacob</w:t>
        <w:br/>
        <w:t xml:space="preserve">                         Moysis Schulmaster</w:t>
        <w:br/>
        <w:t xml:space="preserve">                         widow of Davidis Lebs</w:t>
        <w:br/>
        <w:t xml:space="preserve">                         widow of Salamonis Kolmon</w:t>
        <w:br/>
        <w:t xml:space="preserve">                         widow of Davidis Abraham</w:t>
        <w:br/>
        <w:t xml:space="preserve">                         widow of Ábraham Hirtl</w:t>
        <w:br/>
        <w:t xml:space="preserve">                         widow Sapsl</w:t>
        <w:br/>
        <w:t xml:space="preserve">                         widow of Michaelis Abraham</w:t>
        <w:br/>
        <w:t xml:space="preserve">                         widow of Saje Schneider          3</w:t>
        <w:br/>
        <w:t xml:space="preserve">                         widow of Victoris Glozer</w:t>
        <w:br/>
        <w:t xml:space="preserve">                         widow of Marci Isaac</w:t>
        <w:br/>
        <w:t xml:space="preserve">                         Ábraham Samuel</w:t>
        <w:br/>
        <w:t xml:space="preserve">                         Abraham Joachim</w:t>
        <w:br/>
        <w:t xml:space="preserve">                         Isaac Per</w:t>
        <w:br/>
        <w:t xml:space="preserve">                         Abraham Sailburg</w:t>
        <w:br/>
        <w:t xml:space="preserve">                         Isaac Prosznicz</w:t>
        <w:br/>
        <w:t xml:space="preserve">                         Ansl Samuel</w:t>
        <w:br/>
        <w:t xml:space="preserve">                         Abraham Bolff                    4</w:t>
        <w:br/>
        <w:t xml:space="preserve">                         Abraham Jacob                    3</w:t>
        <w:br/>
        <w:t xml:space="preserve">                         Ansl Mayer                       2</w:t>
        <w:br/>
        <w:t xml:space="preserve">                         Parech Moyses</w:t>
        <w:br/>
        <w:t xml:space="preserve">                         Pernkasztl</w:t>
        <w:br/>
        <w:t xml:space="preserve">                         Per Dorna</w:t>
        <w:br/>
        <w:t xml:space="preserve">                         Gimpel Leb</w:t>
        <w:br/>
        <w:t xml:space="preserve">                         David Koppel                     2</w:t>
        <w:br/>
        <w:t xml:space="preserve">                         David Moyses                     2</w:t>
        <w:br/>
        <w:t xml:space="preserve">                         Schulszinger Jacob               6</w:t>
        <w:br/>
        <w:t xml:space="preserve">                         Ignati Fertlrichter</w:t>
        <w:br/>
        <w:t xml:space="preserve">                         Schachter Smoly</w:t>
        <w:br/>
        <w:t xml:space="preserve">                         Isaac Fertlrichter               4</w:t>
        <w:br/>
        <w:t xml:space="preserve">                         Koppen Salamon                   2</w:t>
        <w:br/>
        <w:t xml:space="preserve">                         Marx Sneider                     5</w:t>
        <w:br/>
        <w:t xml:space="preserve">                         Hirse Simel                      3</w:t>
        <w:br/>
        <w:t xml:space="preserve">                         Bolff Torna                      2</w:t>
        <w:br/>
        <w:t xml:space="preserve">                         Bolff Isaac Michael              3</w:t>
        <w:br/>
        <w:t xml:space="preserve">                         Salamon Madrnzmajer [OCR]</w:t>
        <w:br/>
        <w:t xml:space="preserve">                         Sale Note</w:t>
        <w:br/>
        <w:t xml:space="preserve">                         Jacob Bolff                      4</w:t>
        <w:br/>
        <w:t xml:space="preserve">                         Joseph Polák                     3</w:t>
        <w:br/>
        <w:t xml:space="preserve">                         Jonas Smoly                      4</w:t>
        <w:br/>
        <w:t xml:space="preserve">                         Lebmon Kolman                    4</w:t>
        <w:br/>
        <w:t xml:space="preserve">                         Levi Ábraham</w:t>
        <w:br/>
        <w:t xml:space="preserve">                         Lebes Moyses</w:t>
        <w:br/>
        <w:t xml:space="preserve">                         Leb Moyses Lemel</w:t>
        <w:br/>
        <w:t xml:space="preserve">                         Leb Samuel</w:t>
        <w:br/>
        <w:t xml:space="preserve">                         Lazarus Joseph                   4</w:t>
        <w:br/>
        <w:t xml:space="preserve">                         Leb Bellis                       4</w:t>
        <w:br/>
        <w:t xml:space="preserve">                         Moyses Joel</w:t>
        <w:br/>
        <w:t xml:space="preserve">                         Mayer Lebmon                     5</w:t>
        <w:br/>
        <w:t>[Numerical columns on this page are severely garbled in OCR; only right-hand-column values that align clearly with a name are given above. Other right-column values appearing in OCR without clear row alignment: 1111, 1, 2, 3', 32, 4, 24, 4, 3, n, 5, 4, 4, 5, 6, 3, 2, 1, 3, 3, 2.]</w:t>
      </w:r>
    </w:p>
    <w:p>
      <w:r>
        <w:t>830</w:t>
      </w:r>
    </w:p>
    <w:p>
      <w:pPr>
        <w:pStyle w:val="Heading1"/>
      </w:pPr>
      <w:r>
        <w:t>PDF viewer page 832</w:t>
      </w:r>
    </w:p>
    <w:p>
      <w:r>
        <w:t>https://real-eod.mtak.hu/2973/1/Magyar_zsido_okleveltar_VII.pdf#page=832</w:t>
      </w:r>
    </w:p>
    <w:p>
      <w:r>
        <w:t>place: | names and surnames: | [further column headings illegible in OCR]</w:t>
      </w:r>
    </w:p>
    <w:p>
      <w:r>
        <w:t xml:space="preserve">                         Marx Isaac</w:t>
        <w:br/>
        <w:t xml:space="preserve">                         Moyses Isaac</w:t>
        <w:br/>
        <w:t xml:space="preserve">                         Moyses Krunan                    [right-column values in OCR: 6, 5; alignment unclear]</w:t>
        <w:br/>
        <w:t xml:space="preserve">                         E~II~:~::v~~hirzner [OCR illegible name]</w:t>
        <w:br/>
        <w:t xml:space="preserve">                         ~:~~:o!l;':uneul [OCR illegible name]</w:t>
        <w:br/>
        <w:t xml:space="preserve">                         Samuel Kremster                  4</w:t>
        <w:br/>
        <w:t xml:space="preserve">                         Hirsl Moyses                     4</w:t>
        <w:br/>
        <w:t>[Column totals as in OCR:] ,106;15211471117! 771 23'381!173 [possibly 106, 152, 147, 117, 77, 23, 381, 173 — uncertain]</w:t>
      </w:r>
    </w:p>
    <w:p>
      <w:r>
        <w:t>in the town of Szalonak  rabbi Pe er [OCR]</w:t>
        <w:br/>
        <w:t xml:space="preserve">                         Moyses, judge</w:t>
        <w:br/>
        <w:t xml:space="preserve">                         Mandl Adam, sworn [juror]</w:t>
        <w:br/>
        <w:t xml:space="preserve">                         Moyses David, sworn [juror]      81 [OCR; possibly 8]</w:t>
        <w:br/>
        <w:t xml:space="preserve">                         Salamon David, sworn [juror]</w:t>
        <w:br/>
        <w:t xml:space="preserve">                         Isaac Salamon</w:t>
        <w:br/>
        <w:t>[Other figures for the Szalonak rows are garbled in OCR: 4', 6!, 4,, 3i 3.]</w:t>
      </w:r>
    </w:p>
    <w:p>
      <w:r>
        <w:t>has trade in Pinkafeld   Abraham Medl</w:t>
        <w:br/>
        <w:t xml:space="preserve">                         Isaac Lebel</w:t>
        <w:br/>
        <w:t xml:space="preserve">                         Bolff Schneider                  3</w:t>
        <w:br/>
        <w:t xml:space="preserve">                         Maroki Lebel                     2</w:t>
        <w:br/>
        <w:t xml:space="preserve">                         Isaac Lobel                      1</w:t>
        <w:br/>
        <w:t xml:space="preserve">                         Jacob Lebel                      3</w:t>
        <w:br/>
        <w:t xml:space="preserve">                         Moyses Thoma                     2</w:t>
        <w:br/>
        <w:t xml:space="preserve">                         Moyses Leb                       3</w:t>
        <w:br/>
        <w:t xml:space="preserve">                         Sikajer Jacob                    3</w:t>
        <w:br/>
        <w:t xml:space="preserve">                         Judas Bolff                      2</w:t>
        <w:br/>
        <w:t xml:space="preserve">                         Jonas Moyses                     2</w:t>
      </w:r>
    </w:p>
    <w:p>
      <w:r>
        <w:t>has trade in Keresztur in Somogy      Moyses Salamon</w:t>
        <w:br/>
        <w:t>likewise there                        Samuel Lebel</w:t>
        <w:br/>
        <w:t>with wife in Dobra                    Gaspar Israel</w:t>
        <w:br/>
        <w:t>in Latraham                           Joseph Moyses</w:t>
        <w:br/>
        <w:t>in Kethely                            Hirschl Israel</w:t>
        <w:br/>
        <w:t>have their trade in Karad in the county of Simig [Somogy]   Adamus Gaspar</w:t>
      </w:r>
    </w:p>
    <w:p>
      <w:r>
        <w:t>In the town of Nemeth Uyvár   Samodl</w:t>
        <w:br/>
        <w:t xml:space="preserve">                              Mayerl</w:t>
        <w:br/>
        <w:t xml:space="preserve">                              Volff Samuel</w:t>
        <w:br/>
        <w:t xml:space="preserve">                              Moyses Samuel</w:t>
        <w:br/>
        <w:t xml:space="preserve">                              Lazar Joseph</w:t>
        <w:br/>
        <w:t xml:space="preserve">                              Leebel</w:t>
        <w:br/>
        <w:t xml:space="preserve">                              Adam Schneider</w:t>
        <w:br/>
        <w:t>[Figures for these rows are not legible in OCR.]</w:t>
      </w:r>
    </w:p>
    <w:p>
      <w:r>
        <w:t>831</w:t>
      </w:r>
    </w:p>
    <w:p>
      <w:pPr>
        <w:pStyle w:val="Heading1"/>
      </w:pPr>
      <w:r>
        <w:t>PDF viewer page 833</w:t>
      </w:r>
    </w:p>
    <w:p>
      <w:r>
        <w:t>https://real-eod.mtak.hu/2973/1/Magyar_zsido_okleveltar_VII.pdf#page=833</w:t>
      </w:r>
    </w:p>
    <w:p>
      <w:r>
        <w:t>[Table continued from previous page]</w:t>
      </w:r>
    </w:p>
    <w:p>
      <w:r>
        <w:t>place:                          names and surnames:            [numeric column headings illegible in OCR]</w:t>
      </w:r>
    </w:p>
    <w:p>
      <w:r>
        <w:t>In the market town of Nemeth Uyvár</w:t>
        <w:br/>
        <w:t xml:space="preserve">                                Boruk</w:t>
        <w:br/>
        <w:t xml:space="preserve">                                Jacob Israel</w:t>
        <w:br/>
        <w:t xml:space="preserve">                                Isaac Lebel</w:t>
        <w:br/>
        <w:t xml:space="preserve">                                Samsen sachter</w:t>
        <w:br/>
        <w:t xml:space="preserve">                                Isaac Isaac</w:t>
        <w:br/>
        <w:t xml:space="preserve">                                Joseph Ferencz</w:t>
        <w:br/>
        <w:t xml:space="preserve">                                Urban Isaac</w:t>
        <w:br/>
        <w:t xml:space="preserve">                                Lebel Jacob</w:t>
        <w:br/>
        <w:t xml:space="preserve">                                Hirsl Jacob</w:t>
        <w:br/>
        <w:t xml:space="preserve">                                Joseph</w:t>
        <w:br/>
        <w:t xml:space="preserve">                                Abraham Perll</w:t>
        <w:br/>
        <w:t xml:space="preserve">                                Joseph Kloser</w:t>
        <w:br/>
        <w:t xml:space="preserve">                                Leffmon</w:t>
        <w:br/>
        <w:t xml:space="preserve">                                Moyses Adam</w:t>
        <w:br/>
        <w:t xml:space="preserve">                                Joseph Salamon</w:t>
        <w:br/>
        <w:t xml:space="preserve">                                Abraham Barok</w:t>
        <w:br/>
        <w:t xml:space="preserve">                                Moyses Abraham</w:t>
        <w:br/>
        <w:t>[Numeric columns for this block are garbled in OCR. Legible last-column fragments 4, 4, 4, 2 appear near the Leffmon / Abraham Barok / Moyses Abraham rows; their row assignment is uncertain.]</w:t>
      </w:r>
    </w:p>
    <w:p>
      <w:r>
        <w:t>in the market town of Körmend</w:t>
        <w:br/>
        <w:t xml:space="preserve">                                Joachim Jacobus</w:t>
        <w:br/>
        <w:t xml:space="preserve">                                Philipus Salamon</w:t>
        <w:br/>
        <w:t xml:space="preserve">                                Andreas Abraham</w:t>
        <w:br/>
        <w:t xml:space="preserve">                                Marcus Salamon</w:t>
        <w:br/>
        <w:t xml:space="preserve">                                Jacobus Joannes</w:t>
        <w:br/>
        <w:t xml:space="preserve">                                Moyses Leb</w:t>
        <w:br/>
        <w:t xml:space="preserve">                                Marcus Notl</w:t>
        <w:br/>
        <w:t xml:space="preserve">                                Philippus Feibell</w:t>
        <w:br/>
        <w:t xml:space="preserve">                                Abraham Leb</w:t>
        <w:br/>
        <w:t>[Numeric columns for this block are garbled in OCR. Fragments include '85', '81', '14', '7'; row assignment uncertain.]</w:t>
      </w:r>
    </w:p>
    <w:p>
      <w:r>
        <w:t xml:space="preserve">    These Jews of Körmend keep, for the instruction of their children, one schoolmaster named Josephus and one teacher named Hirsl.</w:t>
      </w:r>
    </w:p>
    <w:p>
      <w:r>
        <w:t>in the market town of Saboriae   Adamus Notl Perl               [figures illegible]</w:t>
        <w:br/>
        <w:t>in the market town of Rába Hidvegh</w:t>
        <w:br/>
        <w:t xml:space="preserve">                                Abraham Mathias                4</w:t>
        <w:br/>
        <w:t>in Nemes Holles                 Sera, widow of Matthiae        4</w:t>
        <w:br/>
        <w:t>in Rem-pe Holloe                Mande                          4</w:t>
        <w:br/>
        <w:t>in Egyházos Holloe              Isaac                          4</w:t>
        <w:br/>
        <w:t xml:space="preserve">                                Moyses                         2</w:t>
        <w:br/>
        <w:t>in Puszta Rádocz                Abraham                        4</w:t>
        <w:br/>
        <w:t>in Kies Pősse                   Adamus Marx                    8</w:t>
        <w:br/>
        <w:t>in Csömete                      Adamus Szarvas</w:t>
        <w:br/>
        <w:t xml:space="preserve">                                Marcus Mihály</w:t>
        <w:br/>
        <w:t xml:space="preserve">                                Martinus Fülöp</w:t>
        <w:br/>
        <w:t xml:space="preserve">                                Gaspar</w:t>
        <w:br/>
        <w:t>in Meszlen                      Isaac</w:t>
        <w:br/>
        <w:t xml:space="preserve">                                Jacobus Maister</w:t>
        <w:br/>
        <w:t>in Lak                          Mathias Abraham</w:t>
        <w:br/>
        <w:t>in Szerü Ivanja                 Jacobus Isaac</w:t>
        <w:br/>
        <w:t xml:space="preserve">                                widow Juditha Isaac</w:t>
        <w:br/>
        <w:t>[Place-to-name alignment for Rába Hidvegh / Nemes Holles is uncertain in OCR; figures shown are last-column values only.]</w:t>
      </w:r>
    </w:p>
    <w:p>
      <w:r>
        <w:t>832</w:t>
      </w:r>
    </w:p>
    <w:p>
      <w:pPr>
        <w:pStyle w:val="Heading1"/>
      </w:pPr>
      <w:r>
        <w:t>PDF viewer page 834</w:t>
      </w:r>
    </w:p>
    <w:p>
      <w:r>
        <w:t>https://real-eod.mtak.hu/2973/1/Magyar_zsido_okleveltar_VII.pdf#page=834</w:t>
      </w:r>
    </w:p>
    <w:p>
      <w:r>
        <w:t>place:                          names and surnames:            [numeric column headings illegible in OCR; last-column values given where legible]</w:t>
      </w:r>
    </w:p>
    <w:p>
      <w:r>
        <w:t>in Bögöl                        Jacobus Isaac                  5</w:t>
        <w:br/>
        <w:t>in Válh                         Jacobus Marko                  4</w:t>
        <w:br/>
        <w:t>in Szécsen                      Jacobus Abraham                2 [uncertain]</w:t>
        <w:br/>
        <w:t>in Kis Kard                     Salamon Lebel                  5</w:t>
        <w:br/>
        <w:t>in Nagy Kard                    Benedictus Leb                 7</w:t>
        <w:br/>
        <w:t>in Szent Lőrinc                 Salamon Say                    4</w:t>
        <w:br/>
        <w:t>in Szőllős                      Samuel Fülöp</w:t>
        <w:br/>
        <w:t>in Jaakfalva                    Jacobus Abraham</w:t>
        <w:br/>
        <w:t>in Alsó Pattl [OCR 'PattJl']    Martinus Bolff [OCR 'BoJff']</w:t>
        <w:br/>
        <w:t>[Figures for Szőllős–Alsó Pattl garbled; fragments include 12, 6, 5.]</w:t>
        <w:br/>
        <w:t>in m. t. [in. o.] Sárrár        Adamus Hersll                  6</w:t>
        <w:br/>
        <w:t xml:space="preserve">                                Mathias Moyses</w:t>
        <w:br/>
        <w:t xml:space="preserve">                                Adamus Hersll                  6</w:t>
      </w:r>
    </w:p>
    <w:p>
      <w:r>
        <w:t xml:space="preserve">    This Jew out of compassion maintains two orphans.</w:t>
      </w:r>
    </w:p>
    <w:p>
      <w:r>
        <w:t>in the castle of Sarvar         Jacobus Moyses                 7</w:t>
        <w:br/>
        <w:t>in Raba Kovaczi                 Mathias Lebl                   4</w:t>
        <w:br/>
        <w:t>in Medgyes [OCR 'J1,1.edgyes']  Volffgang Salamon              5</w:t>
        <w:br/>
        <w:t>in Kopacs                       Jacobus Moyses                 5</w:t>
        <w:br/>
        <w:t>in Nagy Kolcza                  Josephus Ábraham               5</w:t>
        <w:br/>
        <w:t xml:space="preserve">                                Lazarus Simon</w:t>
        <w:br/>
        <w:t xml:space="preserve">                                Gasparus Jacob                 3</w:t>
        <w:br/>
        <w:t>in Ostfiaszunfalva [OCR 'illOstfiaszunfalva']</w:t>
        <w:br/>
        <w:t xml:space="preserve">                                Jacobus Enok</w:t>
        <w:br/>
        <w:t xml:space="preserve">                                Jacobus Michl                  [OCR '-15, 2']</w:t>
        <w:br/>
        <w:t>in the market town of Saagh     Ladislaus Betsi                3</w:t>
        <w:br/>
        <w:t>in Káld                         Andreas Kelemen                7</w:t>
        <w:br/>
        <w:t>in Baba                         Benedictus Abraham             4</w:t>
        <w:br/>
        <w:t xml:space="preserve">                                Jacobus Israel                 4</w:t>
        <w:br/>
        <w:t>in Sákfaloa                     Mathias Rubin                  4</w:t>
        <w:br/>
        <w:t xml:space="preserve">                                father-in-law [socerum]        1</w:t>
        <w:br/>
        <w:t xml:space="preserve">                                mother-in-law [OCR 'soerum', probably socrum]  1</w:t>
        <w:br/>
        <w:t xml:space="preserve">                                relative by marriage [affinem] 1</w:t>
        <w:br/>
        <w:t>in Kócs                         Mathias Jacob                  4</w:t>
        <w:br/>
        <w:t xml:space="preserve">                                Moyses Jacob                   4</w:t>
        <w:br/>
        <w:t>in Kis Köcsk                    Jacobus Lipat</w:t>
        <w:br/>
        <w:t>in Nagy Köcsk                   Moyses Herczl                  4</w:t>
        <w:br/>
        <w:t>in Szergin                      Moyses Farkas</w:t>
        <w:br/>
        <w:t>in Nemes Magassi                Adamus Salamon</w:t>
        <w:br/>
        <w:t>in Gereze                       Isaac Gersl</w:t>
        <w:br/>
        <w:t xml:space="preserve">                                Josephus Salamon               2</w:t>
        <w:br/>
        <w:t>in Alsó Mesteri                 Jacobus David                  4</w:t>
        <w:br/>
        <w:t>in Nemes Dömölk                 Isaac Marx                     3</w:t>
        <w:br/>
        <w:t xml:space="preserve">                                Jacobus Marx                   7</w:t>
        <w:br/>
        <w:t>in Nagy Tizai                   Simon Marx                     6</w:t>
        <w:br/>
        <w:t>in Pereszteqli [OCR reading]    Benedictus Leib [OCR 'Leih']   9</w:t>
        <w:br/>
        <w:t>in Simonyi                      Jacobus Leibl                  6</w:t>
        <w:br/>
        <w:t xml:space="preserve">                                Moyse Palak                    2</w:t>
        <w:br/>
        <w:t xml:space="preserve">                                David Moyses                   2</w:t>
        <w:br/>
        <w:t>in Keskend                      Israel Jacob                   8</w:t>
      </w:r>
    </w:p>
    <w:p>
      <w:r>
        <w:t>53 Oklevéltár VII.</w:t>
        <w:br/>
        <w:t>833</w:t>
      </w:r>
    </w:p>
    <w:p>
      <w:pPr>
        <w:pStyle w:val="Heading1"/>
      </w:pPr>
      <w:r>
        <w:t>PDF viewer page 835</w:t>
      </w:r>
    </w:p>
    <w:p>
      <w:r>
        <w:t>https://real-eod.mtak.hu/2973/1/Magyar_zsido_okleveltar_VII.pdf#page=835</w:t>
      </w:r>
    </w:p>
    <w:p>
      <w:r>
        <w:t>place:                          names and surnames:            [numeric column headings illegible in OCR]</w:t>
      </w:r>
    </w:p>
    <w:p>
      <w:r>
        <w:t>in the market town of Jánosháza Abraham Béri</w:t>
        <w:br/>
        <w:t>in Mindszent                    Szarvas Kelemen</w:t>
        <w:br/>
        <w:t>in the market town of Vasvár    Moyses Jacob</w:t>
        <w:br/>
        <w:t>in the m. t. of Sz. Gotthard    Marx Salamon</w:t>
        <w:br/>
        <w:t>in the m. t. of Muraiszombath   Samuel Moyses</w:t>
        <w:br/>
        <w:t xml:space="preserve">                                Abraham Farkas</w:t>
        <w:br/>
        <w:t>[Figures for this block garbled in OCR.]</w:t>
      </w:r>
    </w:p>
    <w:p>
      <w:r>
        <w:t xml:space="preserve">    Under the guardianship of his relative by marriage Abraham Farkas, together with his son Leb and daughter Sara, the maidservant Anna and the servant Samuel Hirs.</w:t>
      </w:r>
    </w:p>
    <w:p>
      <w:r>
        <w:t xml:space="preserve">                                Jacobus schachter              [figures garbled]</w:t>
      </w:r>
    </w:p>
    <w:p>
      <w:r>
        <w:t xml:space="preserve">        Htt. Acta Jud. f. 992. (275-279)</w:t>
      </w:r>
    </w:p>
    <w:p>
      <w:r>
        <w:br/>
        <w:t>24. 1746 November 11. Zalaegerszeg. Zala County sends up [OCR garbled: 'ellcúltli (/'] the census of the Jews.</w:t>
      </w:r>
    </w:p>
    <w:p>
      <w:r>
        <w:t xml:space="preserve">    ... The census of the Jews residing in the illustrious county of Zala, according to the gracious intimation of the E. C. R., follows thus per the acts:</w:t>
      </w:r>
    </w:p>
    <w:p>
      <w:r>
        <w:t>place of residence:             names:                         [four numeric column headings illegible in OCR; column positions of figures below uncertain]</w:t>
      </w:r>
    </w:p>
    <w:p>
      <w:r>
        <w:t xml:space="preserve">                     In the district of lord Petrus Deák:</w:t>
      </w:r>
    </w:p>
    <w:p>
      <w:r>
        <w:t>in the market town of Alsó Lendva</w:t>
        <w:br/>
        <w:t xml:space="preserve">                                Moyses Leebl                   2   4   2</w:t>
        <w:br/>
        <w:t xml:space="preserve">                                Salamon Leebl [OCR 'Lcobl']    1</w:t>
        <w:br/>
        <w:t xml:space="preserve">                                Georgius Leebl                 1</w:t>
        <w:br/>
        <w:t xml:space="preserve">                                Elias Leebl                    1</w:t>
        <w:br/>
        <w:t xml:space="preserve">                                Jacobus Austerhez              1</w:t>
        <w:br/>
        <w:t>in the estate of Becsehel       Moyses Abraham                 2   2</w:t>
        <w:br/>
        <w:t xml:space="preserve">                                Folla                          2   2</w:t>
        <w:br/>
        <w:t>in the market town of Egerszegh Moyses David                   2   S [5?]   2</w:t>
        <w:br/>
        <w:t xml:space="preserve">                                Simon Salamon                  2</w:t>
        <w:br/>
        <w:t xml:space="preserve">                                another Simon Salamon          2   2   1</w:t>
        <w:br/>
        <w:t xml:space="preserve">                                Moyses Salamon                 1</w:t>
        <w:br/>
        <w:t xml:space="preserve">                                Volffgangus Moyses             1</w:t>
        <w:br/>
        <w:t xml:space="preserve">                                Salamon Simon                  1</w:t>
        <w:br/>
        <w:t xml:space="preserve">                                Gasparus Hercz                 1</w:t>
        <w:br/>
        <w:t xml:space="preserve">                                Moyses Salamon                 1</w:t>
        <w:br/>
        <w:t xml:space="preserve">                                Salamon David                  2   3</w:t>
        <w:br/>
        <w:t>in the estate of Kaszaháza [OCR 'Kaszaháea']</w:t>
        <w:br/>
        <w:t xml:space="preserve">                                Philipus Salamon               2   3</w:t>
        <w:br/>
        <w:t>in the estate of Gébárt         Jacob Samuel                   2   1   2</w:t>
        <w:br/>
        <w:t>in the estate of Andráshida [OCR 'Andráehlda']</w:t>
        <w:br/>
        <w:t xml:space="preserve">                                Salamon Samuel                 1</w:t>
        <w:br/>
        <w:t xml:space="preserve">                                Salamon Mathias                2   4   1</w:t>
        <w:br/>
        <w:t>in the market town of Lövő      Abraham Valletz [OCR 'Abi-aham']  2   1</w:t>
      </w:r>
    </w:p>
    <w:p>
      <w:r>
        <w:t>834</w:t>
      </w:r>
    </w:p>
    <w:p>
      <w:pPr>
        <w:pStyle w:val="Heading1"/>
      </w:pPr>
      <w:r>
        <w:t>PDF viewer page 836</w:t>
      </w:r>
    </w:p>
    <w:p>
      <w:r>
        <w:t>https://real-eod.mtak.hu/2973/1/Magyar_zsido_okleveltar_VII.pdf#page=836</w:t>
      </w:r>
    </w:p>
    <w:p>
      <w:r>
        <w:t>place of residence:             names:                         [numeric column headings illegible in OCR; column positions uncertain]</w:t>
      </w:r>
    </w:p>
    <w:p>
      <w:r>
        <w:t xml:space="preserve">                     In the district of lord Gabriel Hertelendi:</w:t>
      </w:r>
    </w:p>
    <w:p>
      <w:r>
        <w:t>in the market town of Kapornak  Israel Isák                    2   1   2</w:t>
        <w:br/>
        <w:t xml:space="preserve">  Oanieae [OCR reading]         Jacob Aron (wife Rohonczinia)  1</w:t>
        <w:br/>
        <w:t xml:space="preserve">                                Moyses Isac                    2   1</w:t>
        <w:br/>
        <w:t xml:space="preserve">                                Paulus Moyses                  2   1</w:t>
        <w:br/>
        <w:t xml:space="preserve">                                Josephus Leebl                 2   2</w:t>
        <w:br/>
        <w:t xml:space="preserve">                                Leebl Marcus                   2   1</w:t>
        <w:br/>
        <w:t xml:space="preserve">                                Samuel Abraham                 2   2</w:t>
        <w:br/>
        <w:t xml:space="preserve">                                Samuel Hertzl                  1</w:t>
        <w:br/>
        <w:t>in the estate of Sz. Balás      Alexander Salamon              2   1</w:t>
        <w:br/>
        <w:t xml:space="preserve">                                Joannes Herczl                 1</w:t>
        <w:br/>
        <w:t>in the estate of Raik           Samuel Abraham                 2   3   1</w:t>
        <w:br/>
        <w:t xml:space="preserve">                                Jacobus Abraham                2   1</w:t>
        <w:br/>
        <w:t>in Oua- [OCR truncated]         Josephus Salamon               2   2   2</w:t>
        <w:br/>
        <w:t>in the estate of Hetés          Michael Moyses                 2   2   1</w:t>
        <w:br/>
        <w:t xml:space="preserve">                                Andreas Moyses                 2   1</w:t>
      </w:r>
    </w:p>
    <w:p>
      <w:r>
        <w:t xml:space="preserve">                     In the district of lord Ladislaus Paraghy:</w:t>
      </w:r>
    </w:p>
    <w:p>
      <w:r>
        <w:t>in the market town of Keszthell Joannes Leebl                  2   1 [OCR 'il']</w:t>
        <w:br/>
        <w:t xml:space="preserve">                                Volffgangus Farkas             2   4   2</w:t>
        <w:br/>
        <w:t xml:space="preserve">                                Ezechiel Farkas                2   3</w:t>
        <w:br/>
        <w:t xml:space="preserve">                                Mathias Farkas                 2   3</w:t>
        <w:br/>
        <w:t xml:space="preserve">                                Michael Janós                  2   2   2</w:t>
        <w:br/>
        <w:t xml:space="preserve">                                Abraham Simon                  1   1</w:t>
        <w:br/>
        <w:t xml:space="preserve">                                Jacobus Moyses                 2   2   1</w:t>
        <w:br/>
        <w:t xml:space="preserve">                                Josephus Moyses                2   4   2</w:t>
        <w:br/>
        <w:t xml:space="preserve">                                Mathias Marksz                 2   2   1</w:t>
        <w:br/>
        <w:t>in the estate of Szántó         Philippus Samuel               2   4</w:t>
        <w:br/>
        <w:t xml:space="preserve">                                Manána Simon                   1</w:t>
        <w:br/>
        <w:t>in the market town of Sz. Grólh Elias Joseph                   2   7   1</w:t>
        <w:br/>
        <w:t xml:space="preserve">                                son of the servant Mathias Abraham  1</w:t>
        <w:br/>
        <w:t xml:space="preserve">                                Catharina Miháll               1   1</w:t>
        <w:br/>
        <w:t xml:space="preserve">                                Abraham Michael                1</w:t>
        <w:br/>
        <w:t xml:space="preserve">                                Jacobus Abraham                2   5</w:t>
        <w:br/>
        <w:t xml:space="preserve">                                David Jacob                    2   3</w:t>
        <w:br/>
        <w:t xml:space="preserve">                                Salamon Adam                   2   4   1</w:t>
        <w:br/>
        <w:t xml:space="preserve">                                Jacobus Simon                  2   3   1</w:t>
        <w:br/>
        <w:t xml:space="preserve">                                Matthias Illés                 2</w:t>
        <w:br/>
        <w:t xml:space="preserve">                                Abraham Illés                  2   2   2</w:t>
        <w:br/>
        <w:t xml:space="preserve">                                Elias Jacob                    1   1</w:t>
        <w:br/>
        <w:t xml:space="preserve">                                Salamon Israel                 1</w:t>
        <w:br/>
        <w:t>in the estate of Kaptalonia     Leopoldus Herczel              2   2</w:t>
        <w:br/>
        <w:t xml:space="preserve">                                Jacobus Leopold</w:t>
        <w:br/>
        <w:t xml:space="preserve">                                Salamon Herczel                2</w:t>
        <w:br/>
        <w:t>in the estate of Rendek         Samuel Jacab                   2   1</w:t>
        <w:br/>
        <w:t xml:space="preserve">                                Laurentius Joseph              2   4</w:t>
        <w:br/>
        <w:t xml:space="preserve">                                Volfgangus Jacab               2</w:t>
        <w:br/>
        <w:t xml:space="preserve">                                Martinus Isák                  2   3</w:t>
        <w:br/>
        <w:t>in the market town of Sümegh    Benedictus Marx                2   4   2</w:t>
      </w:r>
    </w:p>
    <w:p>
      <w:r>
        <w:t>835</w:t>
      </w:r>
    </w:p>
    <w:p>
      <w:pPr>
        <w:pStyle w:val="Heading1"/>
      </w:pPr>
      <w:r>
        <w:t>PDF viewer page 837</w:t>
      </w:r>
    </w:p>
    <w:p>
      <w:r>
        <w:t>https://real-eod.mtak.hu/2973/1/Magyar_zsido_okleveltar_VII.pdf#page=837</w:t>
      </w:r>
    </w:p>
    <w:p>
      <w:r>
        <w:t>place of residence:             names:                         [numeric column headings illegible in OCR; column positions uncertain]</w:t>
      </w:r>
    </w:p>
    <w:p>
      <w:r>
        <w:t xml:space="preserve">                                Moyses Mathias                 2</w:t>
        <w:br/>
        <w:t xml:space="preserve">                                Herczel Lakompag</w:t>
        <w:br/>
        <w:t xml:space="preserve">                                Abraham Adam</w:t>
        <w:br/>
        <w:t xml:space="preserve">                                Israel Morvaj</w:t>
        <w:br/>
        <w:t xml:space="preserve">                                Volfgangus Morvaj</w:t>
        <w:br/>
        <w:t xml:space="preserve">                                Abraham Michael                2   1</w:t>
        <w:br/>
        <w:t xml:space="preserve">                                Judas Israel                   2</w:t>
      </w:r>
    </w:p>
    <w:p>
      <w:r>
        <w:t xml:space="preserve">                     In the district of lord Sigismundus Hertelendi:</w:t>
      </w:r>
    </w:p>
    <w:p>
      <w:r>
        <w:t>in the market town of Tapoltza  Josephus Benedek               2   2   2</w:t>
        <w:br/>
        <w:t xml:space="preserve">                                Mathias Adam                   1</w:t>
        <w:br/>
        <w:t xml:space="preserve">                                Moyses David                   1</w:t>
        <w:br/>
        <w:t xml:space="preserve">                                Laurentius David               1</w:t>
        <w:br/>
        <w:t xml:space="preserve">                                Laurentius Abraham             1</w:t>
        <w:br/>
        <w:t>wife from Rohoncz [uxor Rohoncziensis]</w:t>
        <w:br/>
        <w:t xml:space="preserve">                                Josephus Mihál</w:t>
        <w:br/>
        <w:t xml:space="preserve">                                Josephus Salamon</w:t>
        <w:br/>
        <w:t>in the estate of Kővágó Eőrs    Isacus Jacab                   2   3   1</w:t>
        <w:br/>
        <w:t xml:space="preserve">                                Jacobus Leb                    2   3</w:t>
        <w:br/>
        <w:t>in the estate of Zanka          Salamon Dávid                  2   1</w:t>
        <w:br/>
        <w:t xml:space="preserve">  wife in Vason                 Moyses Szabó                   1   1</w:t>
        <w:br/>
        <w:t xml:space="preserve">                                Isacus Jácob                   2   1</w:t>
        <w:br/>
        <w:t xml:space="preserve">                                Ábraham Herczeli               2   1</w:t>
        <w:br/>
        <w:t xml:space="preserve">                                David Leeb                     2   1</w:t>
        <w:br/>
        <w:t>in the estate of Pétsől         Paulus Herczeli [OCR 'Ilet'czeli']  2   1</w:t>
        <w:br/>
        <w:t>in the estate of Kapolcs        Volfgangus Daniel              2   2   1</w:t>
        <w:br/>
        <w:t xml:space="preserve">  Sz. Békalla                   Jacab Mark                     2   2</w:t>
        <w:br/>
        <w:t xml:space="preserve">    Füred                       Jacobus Leeb                   2   3   1</w:t>
        <w:br/>
        <w:t xml:space="preserve">     Alsó Eörs                  Jacobus Harczol                2   1</w:t>
      </w:r>
    </w:p>
    <w:p>
      <w:r>
        <w:t xml:space="preserve">    That is: married masters and householders [magistri et quaestores uxorati] numbering one hundred and twenty-seven, unmarried and widowers numbering twenty-eight, children numbering one hundred and forty, servants and maidservants numbering forty-one.</w:t>
        <w:br/>
        <w:t xml:space="preserve">    In total there are three hundred and forty-two heads.</w:t>
        <w:br/>
        <w:t xml:space="preserve">    From the general congregation held continuatively on the 11th of the month of November 1746 in the market town of Szala Egerszegh.</w:t>
        <w:br/>
        <w:t xml:space="preserve">                                        County of Zala.</w:t>
        <w:br/>
        <w:t xml:space="preserve">        Htt. Acta Jud. f. 992. (368-373)</w:t>
      </w:r>
    </w:p>
    <w:p>
      <w:r>
        <w:br/>
        <w:t>25. 1746 August 25. Sátoraljaújhely. Zemplén County submits the census of the Jews, noting that it was unable to collect the tax from the destitute, but hopes that such a tax will not occur again.</w:t>
      </w:r>
    </w:p>
    <w:p>
      <w:r>
        <w:t xml:space="preserve">    In the year 1746, on the 19th day of July, at the general congregation of the illustrious county of Zemplén held in the market town of S. A. Ujhelly, with regard to the Jews per capita ... in the submontane district were enumerated, the list of whom is as follows:</w:t>
      </w:r>
    </w:p>
    <w:p>
      <w:r>
        <w:t>836</w:t>
      </w:r>
    </w:p>
    <w:p>
      <w:pPr>
        <w:pStyle w:val="Heading1"/>
      </w:pPr>
      <w:r>
        <w:t>PDF viewer page 838</w:t>
      </w:r>
    </w:p>
    <w:p>
      <w:r>
        <w:t>https://real-eod.mtak.hu/2973/1/Magyar_zsido_okleveltar_VII.pdf#page=838</w:t>
      </w:r>
    </w:p>
    <w:p>
      <w:r>
        <w:t>Names of the Jews:              Living in the estates and market towns:   [numeric column headings illegible in OCR; the last column appears to hold paired amounts such as '4 08'; intermediate columns largely garbled]</w:t>
      </w:r>
    </w:p>
    <w:p>
      <w:r>
        <w:t>Moyses Berko                    Tokaini:                       5 10</w:t>
        <w:br/>
        <w:t>Moyses Hajmovits                Tokaini: widower               2 04</w:t>
        <w:br/>
        <w:t>Bernát Gajszky                                                 4 08</w:t>
        <w:br/>
        <w:t>Tobias Hajmovits                                               4 08</w:t>
        <w:br/>
        <w:t>Jakobovits Georgius [OCR 'Jalobovits']                         4 08</w:t>
        <w:br/>
        <w:t>widow Elizabetha                                               2 04</w:t>
        <w:br/>
        <w:t>Jacobus Herskovits                                             [?] 08</w:t>
        <w:br/>
        <w:t>Baruch Herskovits                                              3 06</w:t>
        <w:br/>
        <w:t>Beniamin the butcher [lanio]                                   [OCR garbled]</w:t>
        <w:br/>
        <w:t>Salamon Lemenovits              Madini:                        [OCR garbled: '4', '1 02', '08']</w:t>
        <w:br/>
        <w:t>Salamon Izrovits                                               4 08</w:t>
        <w:br/>
        <w:t>Michael Mosko                                                  4 08</w:t>
        <w:br/>
        <w:t>Abraham Izraelovits                                            2 04</w:t>
        <w:br/>
        <w:t>Moyses Lébel                                                   [OCR garbled]</w:t>
        <w:br/>
        <w:t>Abraham Salamon                                                4 08</w:t>
        <w:br/>
        <w:t>Laurentius Isák                                                2 04</w:t>
        <w:br/>
        <w:t>Barok Aronovits                                                4 08</w:t>
        <w:br/>
        <w:t>Coeruleus Mosko Aron                                           3 06</w:t>
        <w:br/>
        <w:t>Hersko [OCR 'Rerscho']                                         4 08</w:t>
        <w:br/>
        <w:t>Baroch                                                         4 08</w:t>
        <w:br/>
        <w:t>Jacobus Baroch                                                 2 04</w:t>
        <w:br/>
        <w:t>Laurentius Isák                                                2 04</w:t>
      </w:r>
    </w:p>
    <w:p>
      <w:r>
        <w:t xml:space="preserve">    Joel with his wife and 3 sons and 3 [OCR ':1'] daughters, wretched and having no means whatsoever, and entirely destitute of the means of living.</w:t>
      </w:r>
    </w:p>
    <w:p>
      <w:r>
        <w:t>Salamon Baroch                  Ondini:                        4 08</w:t>
        <w:br/>
        <w:t>Abraham                                                        4 08</w:t>
        <w:br/>
        <w:t>Berko                           Golop:                         [OCR garbled]</w:t>
        <w:br/>
        <w:t>Szály                           Keresztúrini [OCR 'Keresztnrini']:  [OCR garbled: '0, 10', '04']</w:t>
        <w:br/>
        <w:t>Hersko                                                         [?] 04</w:t>
        <w:br/>
        <w:t>his son Simon                                                  7 14</w:t>
        <w:br/>
        <w:t>Jacobus Izrael                                                 3 06</w:t>
        <w:br/>
        <w:t>Moyses                                                         2 04 [uncertain]</w:t>
        <w:br/>
        <w:t>Jacobus                                                        5 10</w:t>
        <w:br/>
        <w:t>Samuel                                                         [?] 10</w:t>
      </w:r>
    </w:p>
    <w:p>
      <w:r>
        <w:t xml:space="preserve">    The widow Honcso with a son of about 5 years, wretched and destitute of all means of living.</w:t>
      </w:r>
    </w:p>
    <w:p>
      <w:r>
        <w:t>Laurentius Jakab                Tarczalini:                    [OCR garbled: '3151 0610', '06']</w:t>
        <w:br/>
        <w:t>Adamus</w:t>
        <w:br/>
        <w:t>Jacobus</w:t>
        <w:br/>
        <w:t>Salamon                                                        [OCR garbled; '04' legible]</w:t>
        <w:br/>
        <w:t>Lachmán Moskovits               Patakini:                      4 08</w:t>
        <w:br/>
        <w:t>Abraham Szalamovits             Olaszi:                        4 08</w:t>
        <w:br/>
        <w:t>Jacobus Moskovits               Tolcsvae:                      3 06</w:t>
        <w:br/>
        <w:t>Abraham Lefkovits                                              4 08</w:t>
        <w:br/>
        <w:t>Elias Lefkovits                                                3 06 [OCR 'OB']</w:t>
      </w:r>
    </w:p>
    <w:p>
      <w:r>
        <w:t>837</w:t>
      </w:r>
    </w:p>
    <w:p>
      <w:pPr>
        <w:pStyle w:val="Heading1"/>
      </w:pPr>
      <w:r>
        <w:t>PDF viewer page 839</w:t>
      </w:r>
    </w:p>
    <w:p>
      <w:r>
        <w:t>https://real-eod.mtak.hu/2973/1/Magyar_zsido_okleveltar_VII.pdf#page=839</w:t>
      </w:r>
    </w:p>
    <w:p>
      <w:r>
        <w:t>Names of the Jews:              Living in the estates and market towns:   [numeric column headings illegible in OCR; last-column amounts given where legible]</w:t>
      </w:r>
    </w:p>
    <w:p>
      <w:r>
        <w:t>[OCR line: '4 08' at head of page; row assignment uncertain]</w:t>
        <w:br/>
        <w:t>Lazarus Mihalovits</w:t>
        <w:br/>
        <w:t>Jacobus Salgovits                                              3 06</w:t>
        <w:br/>
        <w:t>Joel Moskovits                                                 3 06 [uncertain]</w:t>
        <w:br/>
        <w:t>Samuel Jakubovits</w:t>
        <w:br/>
        <w:t xml:space="preserve">   widow                                                       2 04</w:t>
        <w:br/>
        <w:t>leaseholder of lord Paulus Mokcsay [arendator dni Pauli Mokcsay]</w:t>
        <w:br/>
        <w:t>Ozrael Moskovits                Tolcsvae:                      3 06 / 06 [OCR garbled]</w:t>
        <w:br/>
        <w:t>Jozephus Janovits                                              02</w:t>
        <w:br/>
        <w:t>Izák Lefkovits                                                 02</w:t>
        <w:br/>
        <w:t>Lazarus Izraelovits                                            04</w:t>
        <w:br/>
        <w:t>Jankel Szlamovits               Bénye                          10</w:t>
        <w:br/>
        <w:t xml:space="preserve">                                                               04 [row assignment uncertain]</w:t>
        <w:br/>
        <w:t>Mojses Majer</w:t>
        <w:br/>
        <w:t>Lefko Mendelovits</w:t>
        <w:br/>
        <w:t>Jacobus Matyasovits             Vámos Újfalu [OCR 'Vámos Vjüdu']  [OCR garbled: '06', '04']</w:t>
        <w:br/>
        <w:t>Salamon                         Monok                          4 08</w:t>
        <w:br/>
        <w:t xml:space="preserve">   his son-in-law                                              4 0[?]</w:t>
        <w:br/>
        <w:t>Samuel Isák                     Geszthely</w:t>
        <w:br/>
        <w:t>Elias Samuel                    Berzék</w:t>
        <w:br/>
        <w:t xml:space="preserve">                                     Sum total:                [OCR garbled: '1121 44', '311']</w:t>
      </w:r>
    </w:p>
    <w:p>
      <w:r>
        <w:t xml:space="preserve">    Concerning which, the census of the Jews having been carried out in the aforesaid manner, and the tax assessed therefrom having been collected, I make faithful report to the illustrious community of the county of Zemplén.</w:t>
        <w:br/>
        <w:t xml:space="preserve">    At the general congregation held on the 25th of the month of August, in the aforesaid year 1746, in the market town of S. A. Ujhely.</w:t>
        <w:br/>
        <w:t xml:space="preserve">    Josephus Bossanyi de eadem, ordinary judge of the nobles of the said illustrious county of Zemplén, m. p.</w:t>
        <w:br/>
        <w:t xml:space="preserve">    Census of the Jews ... in the district of Varanno ...</w:t>
      </w:r>
    </w:p>
    <w:p>
      <w:r>
        <w:t>Names of places:                Names of the Jews:             Observations:</w:t>
      </w:r>
    </w:p>
    <w:p>
      <w:r>
        <w:t>the market town of Zemplén      Abraham Smulovics</w:t>
        <w:br/>
        <w:t>Magyar Jesztreb                 Boruch Staridovics</w:t>
        <w:br/>
        <w:t>Bodzás Újlak                    Marcus Eliarovics</w:t>
        <w:br/>
        <w:t>Velejte                         Kalman Moskovics</w:t>
        <w:br/>
        <w:t>Hardicsa                        Effraim Izakovics</w:t>
        <w:br/>
        <w:t>the market town of Terebes      Major Molichovics</w:t>
        <w:br/>
        <w:t>Miglész                         Jacobus Moskovics</w:t>
        <w:br/>
        <w:t xml:space="preserve">  the same place                Jacub Moskovics</w:t>
        <w:br/>
        <w:t>Vécse                           Choma Levkovics</w:t>
        <w:br/>
        <w:t>Nagy Ruszka                     Samuel Peszekovics</w:t>
      </w:r>
    </w:p>
    <w:p>
      <w:r>
        <w:t>838</w:t>
      </w:r>
    </w:p>
    <w:p>
      <w:pPr>
        <w:pStyle w:val="Heading1"/>
      </w:pPr>
      <w:r>
        <w:t>PDF viewer page 840</w:t>
      </w:r>
    </w:p>
    <w:p>
      <w:r>
        <w:t>https://real-eod.mtak.hu/2973/1/Magyar_zsido_okleveltar_VII.pdf#page=840</w:t>
      </w:r>
    </w:p>
    <w:p>
      <w:r>
        <w:t>Names of places:          Names of the Jews:         [numeric columns, headings illegible]   Observations:</w:t>
      </w:r>
    </w:p>
    <w:p>
      <w:r>
        <w:t>Felejte                   Chain Abrahamovics         1 2 1 ... 5</w:t>
        <w:br/>
        <w:t>the m. t. of Gálszécs     Jacobus Schmulovics        1 1 ... 3</w:t>
        <w:br/>
        <w:t>Sókut                     Jacobus Aronovics          1 ... 2</w:t>
        <w:br/>
        <w:t xml:space="preserve">  the same place          Aron Jakubovics            [figures garbled]</w:t>
        <w:br/>
        <w:t xml:space="preserve">  the same place          Paulus, son-in-law of Jacobus  [figures garbled]</w:t>
        <w:br/>
        <w:t>Varano Csernernye         Jacobus Eliasovics         [figures garbled]</w:t>
        <w:br/>
        <w:t>the m. t. of Varano       Izrail Izakovics           [figures garbled]</w:t>
        <w:br/>
        <w:t xml:space="preserve">  the same place, fugitives  Mosko Markovics         [figures garbled]</w:t>
        <w:br/>
        <w:t xml:space="preserve">  the same place          Hersko Jakubovics          [figures garbled]</w:t>
        <w:br/>
        <w:t>Szedliczke                Levko Jakubovics           [figures garbled; fragments 4, 6]</w:t>
        <w:br/>
        <w:t xml:space="preserve">                                                                    [OCR garbled: 'Hi~st t::p:;e~pisos~l~'] ... out of compassion the said [person] has paid in part, but part remains outstanding.</w:t>
        <w:br/>
        <w:t xml:space="preserve">  the same place          Effraim Jakubovics         1 1 ... 3</w:t>
        <w:br/>
        <w:t>Szacsur                   Adam Moskovics             1 1 1 ... 4</w:t>
        <w:br/>
        <w:t xml:space="preserve">                                                                    These two are so wretched that the latter of them, being indebted to a certain lord, was put in fetters, and was even forced to undertake the burdens of a swineherd [OCR 'subulei', probably subulci]; nevertheless he has not settled the arrears to this day.</w:t>
        <w:br/>
        <w:t xml:space="preserve">  the same place          Berko Volmovics</w:t>
        <w:br/>
        <w:t>Szécs-Polyanka            Slaml Zelmanovics [OCR 'SIainl']</w:t>
        <w:br/>
        <w:t>Gerenda                   Samuel Zelmanovics</w:t>
        <w:br/>
        <w:t>Kohány                    Izak Moskovics [OCR 'Tzak']  1 2 2 ... 6</w:t>
        <w:br/>
        <w:t xml:space="preserve">                                                                    Of the aforementioned sons, one is between life and death on account of illness.</w:t>
        <w:br/>
        <w:t>[Figures for Berko Volmovics, Slaml and Samuel Zelmanovics garbled; row alignment of the 1 2 2 ... 6 row uncertain.]</w:t>
        <w:br/>
        <w:t>the m. t. of Újhely       Jacub Moskovics            1 2 ... 4</w:t>
        <w:br/>
        <w:t xml:space="preserve">  the same place          Mosko Herskovics           1 1 ... 3</w:t>
        <w:br/>
        <w:t xml:space="preserve">  the same place          Izak Abrahamovics          1 ... 2</w:t>
        <w:br/>
        <w:t xml:space="preserve">  the same place          Beniamin Schmulovics       1 2 ... 4</w:t>
        <w:br/>
        <w:t xml:space="preserve">  the same place          Jacobus Rerznik            1 1 1 ... 4</w:t>
        <w:br/>
        <w:t xml:space="preserve">  the same place          Marcus Herskovics          1 1 ... 3</w:t>
        <w:br/>
        <w:t xml:space="preserve">  the same place          Jacobus Markovics          1 1 ... [OCR '35']</w:t>
        <w:br/>
        <w:t xml:space="preserve">  the same place          Abraham Lazarovics         [figures garbled]</w:t>
        <w:br/>
        <w:t xml:space="preserve">  the same place          Raphael Levkovics          [figures garbled]</w:t>
        <w:br/>
        <w:t xml:space="preserve">  the same place          Levko Davidovics           [figures garbled; fragments 4, 2, 3]</w:t>
        <w:br/>
        <w:t xml:space="preserve">  the same place          Volff Zelmanovics          1 1 ... 4</w:t>
        <w:br/>
        <w:t xml:space="preserve">  the same place, fugitives  Maria Staridovics       1</w:t>
        <w:br/>
        <w:t xml:space="preserve">                            consort [conthoralis]</w:t>
        <w:br/>
        <w:t>Borsi                     Levko Abrahamovics         [figures garbled; fragment '231']</w:t>
      </w:r>
    </w:p>
    <w:p>
      <w:r>
        <w:t xml:space="preserve">                              Sum of heads           [OCR '1 1 1 r I 1139'; total uncertain]</w:t>
      </w:r>
    </w:p>
    <w:p>
      <w:r>
        <w:t xml:space="preserve">        Georgius Ocskay, ordinary district judge of the nobles, m. p.</w:t>
      </w:r>
    </w:p>
    <w:p>
      <w:r>
        <w:t>839</w:t>
      </w:r>
    </w:p>
    <w:p>
      <w:pPr>
        <w:pStyle w:val="Heading1"/>
      </w:pPr>
      <w:r>
        <w:t>PDF viewer page 841</w:t>
      </w:r>
    </w:p>
    <w:p>
      <w:r>
        <w:t>https://real-eod.mtak.hu/2973/1/Magyar_zsido_okleveltar_VII.pdf#page=841</w:t>
      </w:r>
    </w:p>
    <w:p>
      <w:r>
        <w:t>In the estate (possessio):                Names of the Jews:</w:t>
      </w:r>
    </w:p>
    <w:p>
      <w:r>
        <w:t>Census of the Jews of the Nagy Mihály district (processus), namely of the district of Stephanus Vall:</w:t>
        <w:br/>
        <w:t>[Column headings not captured by OCR; the numeric columns are heavily garbled and their alignment with individual rows is uncertain. Fragments are reproduced as read.]</w:t>
      </w:r>
    </w:p>
    <w:p>
      <w:r>
        <w:t>Lazony            Israel Volvovics          1: li 1] -~ ,                    8</w:t>
        <w:br/>
        <w:t>Nagy Mihály       Mojses J osefovics</w:t>
        <w:br/>
        <w:t xml:space="preserve">                  Samuel Mojses</w:t>
        <w:br/>
        <w:t xml:space="preserve">                  Josef Mojses              ~I ~i-1 ., =1 / II -, -1' -! -1,  4 / e / 4</w:t>
        <w:br/>
        <w:t xml:space="preserve">                  Jacobus Hersol            1. -1- -'-1                      4</w:t>
        <w:br/>
        <w:t xml:space="preserve">                  Belman Jakubovics         -1 / -1- -1 / 1111- -            6</w:t>
        <w:br/>
        <w:t xml:space="preserve">                  David Abraham             1 -                              4</w:t>
        <w:br/>
        <w:t xml:space="preserve">                  Simon Herskovics</w:t>
        <w:br/>
        <w:t xml:space="preserve">                  Mojses Abraham            1 / 11-[ 1 - / -1-1- -1 / -,     4 / 6</w:t>
        <w:br/>
        <w:t>Sámogy</w:t>
        <w:br/>
        <w:t>Topolyán</w:t>
        <w:br/>
        <w:t xml:space="preserve">                  Abraham Jakubovics        II 1; - -1-1                     6</w:t>
        <w:br/>
        <w:t xml:space="preserve">                  David Levkovics           1 -1 -1 -'-                      4</w:t>
        <w:br/>
        <w:t>Sztara            Aron Salamonovics         1! 21 -1-1                       8</w:t>
      </w:r>
    </w:p>
    <w:p>
      <w:r>
        <w:t xml:space="preserve">                  Total of this district:</w:t>
      </w:r>
    </w:p>
    <w:p>
      <w:r>
        <w:t>In the district of the honourable (egregius) Josephus Tivader [OCR; spelled 'Tivadar' on the next page]:</w:t>
        <w:br/>
        <w:t>Felső Jablonka    Hajm Homovics             -1                               51 10</w:t>
        <w:br/>
        <w:t>Virava            Mendely Moskovics         -:-1                             51 10</w:t>
        <w:br/>
        <w:t>Csertész</w:t>
        <w:br/>
        <w:t>Radvány</w:t>
        <w:br/>
        <w:t xml:space="preserve">                  Marko Horoovics [OCR]</w:t>
        <w:br/>
        <w:t xml:space="preserve">                  Michael Israelovles [OCR]  -!-I                            2iII 24</w:t>
        <w:br/>
        <w:t xml:space="preserve">                  his brother [OCR 'roater eiusdem', probably 'frater eiusdem']   II 2</w:t>
        <w:br/>
        <w:t>Toth Jablonya     Levko J ezkovics          i I                              2] 4</w:t>
      </w:r>
    </w:p>
    <w:p>
      <w:r>
        <w:t xml:space="preserve">                  Total of this district:   -1-1</w:t>
      </w:r>
    </w:p>
    <w:p>
      <w:r>
        <w:t>In the district of the honourable Adamus Benkeo:</w:t>
        <w:br/>
        <w:t>Pihnye            Marko Moskovics           II 1) -1 -' -1                   21 4</w:t>
        <w:br/>
        <w:t>Kolonicza         Libka Lajbovics           1 u II -1 =1                     3' 6</w:t>
        <w:br/>
        <w:t>Kálna             Joannes Davidovics        II --;1 / 1! II -1 -1            21 4</w:t>
        <w:br/>
        <w:t>Klenova           Mendely Davidovics        1, I - ,                         5! 10</w:t>
        <w:br/>
        <w:t>Ublya             Michael Davidovics        il il II II =1 21                41 8</w:t>
        <w:br/>
        <w:t>Kolbászó          Fausz Dzurkovics          ~I =1 / 1 / 1, -                 4</w:t>
        <w:br/>
        <w:t>Polena            Jezko Aiszikovics         II 1 li- - 1 / 2, _1             4: 8</w:t>
        <w:br/>
        <w:t>Sztorina          Jacobus Markovics         =! =1 -i =1 ~I / 1 1             8</w:t>
        <w:br/>
        <w:t>Szmolnyik         Aizik Jazubovics          1 !                              4</w:t>
        <w:br/>
        <w:t>Csukalocz         Zelman Moskovics          lj / 1 / -1 I: -,,               4</w:t>
        <w:br/>
        <w:t>Felseo Körtvéllyes Levko Isakovics          l! / lj It -j                    ~I 6</w:t>
        <w:br/>
        <w:t xml:space="preserve">                  Total of this district:   III nl 51 61 -,1-1I              33i 66</w:t>
      </w:r>
    </w:p>
    <w:p>
      <w:r>
        <w:t>In the district of the honourable Emericus Fekete:</w:t>
        <w:br/>
        <w:t>Henczocz          Jacobus Levkovics</w:t>
        <w:br/>
        <w:t>Horr [OCR; reading uncertain]   Mosko Levkovics</w:t>
        <w:br/>
        <w:t xml:space="preserve">  the same place (ibidem)       Aron Hajmovics</w:t>
        <w:br/>
        <w:t xml:space="preserve">                  [column fragments: II -1 II -1 -' / 1: / II11-1 -1-! - -1-, / 1 / -1-: -1]</w:t>
        <w:br/>
        <w:t xml:space="preserve">                  Total of this district:</w:t>
      </w:r>
    </w:p>
    <w:p>
      <w:r>
        <w:t>In the illustrious domain of Homonna, in the portion of the most illustrious lord Count Franciscus Csáky:</w:t>
      </w:r>
    </w:p>
    <w:p>
      <w:r>
        <w:t>84fl [OCR page number]</w:t>
      </w:r>
    </w:p>
    <w:p>
      <w:pPr>
        <w:pStyle w:val="Heading1"/>
      </w:pPr>
      <w:r>
        <w:t>PDF viewer page 842</w:t>
      </w:r>
    </w:p>
    <w:p>
      <w:r>
        <w:t>https://real-eod.mtak.hu/2973/1/Magyar_zsido_okleveltar_VII.pdf#page=842</w:t>
      </w:r>
    </w:p>
    <w:p>
      <w:r>
        <w:t>In the estate (possessio):          Names of the Jews [OCR 'Nnmi na Jullaeorum']:</w:t>
        <w:br/>
        <w:t>[Numeric columns heavily garbled in OCR; fragments reproduced as read, row alignment uncertain.]</w:t>
      </w:r>
    </w:p>
    <w:p>
      <w:r>
        <w:t>Őrmező           Berko Herskovies          II! li 1, t: - -1                3: e</w:t>
        <w:br/>
        <w:t>Homonna          Iszer Israelovics         li 1! 2' 1 -1                    5! 10</w:t>
        <w:br/>
        <w:t xml:space="preserve">                 J osef Moskovies          II 11-1 -, -!                    2' 4</w:t>
        <w:br/>
        <w:t xml:space="preserve">                 Levko Krakovszky          II - -1 -, -,                    1 2</w:t>
        <w:br/>
        <w:t>Laczfalva        Marko Hajmovics           II II 1[ -1                      3' 6</w:t>
        <w:br/>
        <w:t>Szinna</w:t>
        <w:br/>
        <w:t>Sztakcsíny</w:t>
        <w:br/>
        <w:t xml:space="preserve">                 Marko Sajovics</w:t>
        <w:br/>
        <w:t xml:space="preserve">                 Mosko Josefovies          i: il il / 1: l' li _ 2_ 1 -i ;~: ti ~!l~</w:t>
        <w:br/>
        <w:t>Sztakesiny Rosztoka   Pinkas Moskovics     1</w:t>
        <w:br/>
        <w:t>Ulies            Josef Markovics           III 1; 2! -, II                  4j 8</w:t>
        <w:br/>
        <w:t>Ulics Kriva</w:t>
        <w:br/>
        <w:t>Zboj</w:t>
        <w:br/>
        <w:t xml:space="preserve">                 Hersko Jakubovics</w:t>
        <w:br/>
        <w:t xml:space="preserve">                 Jakub Iczko               II / II / li -, i' -1 -          3: ti / 3' (}</w:t>
        <w:br/>
        <w:t>Topolya</w:t>
        <w:br/>
        <w:t>Parihuzocs</w:t>
        <w:br/>
        <w:t xml:space="preserve">                 Mosko David</w:t>
        <w:br/>
        <w:t xml:space="preserve">                 Jaeubos Lejtmanovics      i: i j =i =1 ~'~</w:t>
        <w:br/>
        <w:t>Pesolina         Ioannes Isakovics         II 11-' 1 .;                     ~ 4</w:t>
        <w:br/>
        <w:t>Zuella</w:t>
        <w:br/>
        <w:t>Hosztovieza</w:t>
        <w:br/>
        <w:t>Világh</w:t>
        <w:br/>
        <w:t xml:space="preserve">                 Salamon Lejtmanovics</w:t>
        <w:br/>
        <w:t xml:space="preserve">                 Ilerko Zelrnanovics [OCR]</w:t>
        <w:br/>
        <w:t xml:space="preserve">                 Ábraham Majorovics        ilII ~,II II2! =1 -! ~: ~ / li li -1   4 il</w:t>
        <w:br/>
        <w:t>Mezőlaborez</w:t>
        <w:br/>
        <w:t>Hankoez</w:t>
        <w:br/>
        <w:t>Habura</w:t>
        <w:br/>
        <w:t xml:space="preserve">                 Simon Abrahamovics</w:t>
        <w:br/>
        <w:t xml:space="preserve">                 Israel Abrahamovics</w:t>
        <w:br/>
        <w:t xml:space="preserve">                 Iczko J osefovies         il ijll' 1[ =1 =1 / 1, / =i ~. ~ / -1 4:1, 1:   8</w:t>
        <w:br/>
        <w:t>Koskoez          Levko Lazurovics          1 1 2, 4 -1'</w:t>
        <w:br/>
        <w:t>Udva             Marko Levkovics           1 lj 2! 2! -,                    ni 12</w:t>
        <w:br/>
        <w:t>Vásárhely        Major Israelovics         1 1 -: 2: -1 ,41                 il</w:t>
        <w:br/>
        <w:t xml:space="preserve">  the same place (ibidem)   Leiba          wretched and not fully of sound mind</w:t>
      </w:r>
    </w:p>
    <w:p>
      <w:r>
        <w:t>In the domain of Homonna, Fondernoth's portion:</w:t>
        <w:br/>
        <w:t>Cziroka Hosszúmező   Oris Jakubovics       li 1: -' 1.                      3 6</w:t>
        <w:br/>
        <w:t>Cziroka Bella        Jezko Jakubovics      1: 1! -j ,                       2, 4</w:t>
        <w:br/>
        <w:t>Ruszka               David Salamonovles [OCR]   il 1i 1 li -! =1            ( il</w:t>
        <w:br/>
        <w:t>Also Jablonka,</w:t>
        <w:br/>
        <w:t>Papina</w:t>
        <w:br/>
        <w:t>Olysinko</w:t>
        <w:br/>
        <w:t xml:space="preserve">                     Hersko Iczkovics</w:t>
        <w:br/>
        <w:t xml:space="preserve">                     Hersko Levkovics</w:t>
        <w:br/>
        <w:t xml:space="preserve">                     Abraham Herskovics    II 1, l' 1 1 1: -,, -1 -,        21 e 31 / 21 / 4 / 4</w:t>
        <w:br/>
        <w:t>Homonna Rokito       Leiba Israelovics     li 1 II -[                       3! (}</w:t>
      </w:r>
    </w:p>
    <w:p>
      <w:r>
        <w:t xml:space="preserve">                     In total:             8' 3: 3! -1                      221 44</w:t>
      </w:r>
    </w:p>
    <w:p>
      <w:r>
        <w:t>Summary extract (Extractus summarius):     81</w:t>
        <w:br/>
        <w:t>In the district of   Stephanus Vall        -, 1')1 12. G 2;                 32! 64</w:t>
        <w:br/>
        <w:t xml:space="preserve">                     Josephus Tivadar      ;")1 51 3: 3 1                   16; 32</w:t>
        <w:br/>
        <w:t xml:space="preserve">                     Adamus Benkeő         ll! II 51 -1 =1 (ji              33 66</w:t>
        <w:br/>
        <w:t xml:space="preserve">                     Emericus Fekete       -, ~I-! Ó)i -1                   6. 12</w:t>
        <w:br/>
        <w:t>Domain of Homonna,   Csáky's portion       2~1 21 ~ 1 - ,                   74' 148</w:t>
        <w:br/>
        <w:t xml:space="preserve">                     Fondernoth            81 8 1~1 31 -,                   221 44</w:t>
        <w:br/>
        <w:t xml:space="preserve">                     Grand total (Summa summarum):   {;21 591 351 271 -1    183 / 1366 [OCR; probably 366]</w:t>
      </w:r>
    </w:p>
    <w:p>
      <w:r>
        <w:t>Signed in the market town of Sátor Allya Újhely on 25 August in the year 1740 [OCR reads 1740; the related county letter on the next page is dated 25 August 1746]. Ladislaus Pika, ordinary noble magistrate (iudex nobilium) of the inclyta county of Zemplén, by his own hand (m. p.).</w:t>
      </w:r>
    </w:p>
    <w:p>
      <w:r>
        <w:t>841</w:t>
      </w:r>
    </w:p>
    <w:p>
      <w:pPr>
        <w:pStyle w:val="Heading1"/>
      </w:pPr>
      <w:r>
        <w:t>PDF viewer page 843</w:t>
      </w:r>
    </w:p>
    <w:p>
      <w:r>
        <w:t>https://real-eod.mtak.hu/2973/1/Magyar_zsido_okleveltar_VII.pdf#page=843</w:t>
      </w:r>
    </w:p>
    <w:p>
      <w:r>
        <w:t>Census of the Jews in the Island district (processus insulanus):</w:t>
        <w:br/>
        <w:t>[Numeric columns partly garbled; fragments reproduced as read.]</w:t>
      </w:r>
    </w:p>
    <w:p>
      <w:r>
        <w:t>Helmecz          Jacoby Kelmán             1, l' i: II</w:t>
        <w:br/>
        <w:t>Szomotor         Abrahamus Levkovics       r: 1 I</w:t>
        <w:br/>
        <w:t xml:space="preserve">                 Levko Abrahamovics        i: li II</w:t>
        <w:br/>
        <w:t>Nagy Tárkány     Jacobus Isakovics         II -1 !</w:t>
        <w:br/>
        <w:t xml:space="preserve">                 Samuel Abrahami</w:t>
        <w:br/>
        <w:t xml:space="preserve">                 Josephus Levkovics        II II II I I ,I</w:t>
        <w:br/>
        <w:t xml:space="preserve">                               amounts to:   6' I 5 i 3I 1I</w:t>
      </w:r>
    </w:p>
    <w:p>
      <w:r>
        <w:t xml:space="preserve">     Emericus Horvath, noble magistrate of the inclyta county of Zemplén.</w:t>
        <w:br/>
        <w:t>Paid: 32 Rhenish florins, from 16 persons, deposited by me, the noble magistrate, with the receiver's office (perceptoratus).</w:t>
        <w:br/>
        <w:t xml:space="preserve">     ... And since some of them are so poor that they are held to be entirely incapable of paying the aforesaid tax. Hence, what is to be done with such needy Jews? We await Your Excellency's [OCR 'E-i O-i'] gracious determination on this; for to drive them out of the bosom of this county and banish them would be harmful and damaging both to the county fund, since they pay portions (portiones), and to the landlords, to whom they remain debtors for the lease (arenda). Moreover, the aforenoted tax has already been partly collected, and is still being collected ...</w:t>
        <w:br/>
        <w:t xml:space="preserve">     Meanwhile we hope that this tax has been introduced only for the present and without further consequence ...</w:t>
        <w:br/>
        <w:t xml:space="preserve">     Given at our general congregation held on 25 August in the year one thousand seven hundred and forty-six in the market town of S. A. Újhely.</w:t>
        <w:br/>
        <w:t xml:space="preserve">                                         The Community (Universitas) of the County of Zemplén.</w:t>
      </w:r>
    </w:p>
    <w:p>
      <w:r>
        <w:t xml:space="preserve">      Htt. Acta Jud. f. 9\12 [OCR; probably 992]. (410-420)</w:t>
      </w:r>
    </w:p>
    <w:p>
      <w:r>
        <w:br/>
        <w:t xml:space="preserve">                  1. 24 June 1746. Bártfa [OCR 'Bárt/a']. List of the Jews of Bártfa:</w:t>
      </w:r>
    </w:p>
    <w:p>
      <w:r>
        <w:t xml:space="preserve">                   Josephus Herskovics, Jew, vendator [seller/retailer]     no. 1</w:t>
        <w:br/>
        <w:t xml:space="preserve">                     has a wife                                               1</w:t>
        <w:br/>
        <w:t xml:space="preserve">                     a daughter-in-law                                        1</w:t>
        <w:br/>
        <w:t xml:space="preserve">                     a son                                                    1</w:t>
        <w:br/>
        <w:t xml:space="preserve">                     little daughters                                         3</w:t>
        <w:br/>
        <w:t xml:space="preserve">                     a servant                                                1</w:t>
        <w:br/>
        <w:t xml:space="preserve">                     a brandy tapster (educillator cremati)                   1</w:t>
        <w:br/>
        <w:t xml:space="preserve">                     the same has a wife                                      1</w:t>
        <w:br/>
        <w:t xml:space="preserve">                     daughters                                                2</w:t>
        <w:br/>
        <w:t xml:space="preserve">                                                                Total   no. 12</w:t>
      </w:r>
    </w:p>
    <w:p>
      <w:r>
        <w:t xml:space="preserve">      Bártfa (Bartpha), 24 June 174ő [OCR; 1746 per heading].</w:t>
        <w:br/>
        <w:t xml:space="preserve">                         Judge, consul and senate of the Royal Free City of Bártfa [OCR 'L-ae R-ae O-is'].</w:t>
      </w:r>
    </w:p>
    <w:p>
      <w:r>
        <w:t xml:space="preserve">      Htt. Acta Jud. f. 992. (423-425)</w:t>
      </w:r>
    </w:p>
    <w:p>
      <w:r>
        <w:br/>
        <w:t>842</w:t>
      </w:r>
    </w:p>
    <w:p>
      <w:pPr>
        <w:pStyle w:val="Heading1"/>
      </w:pPr>
      <w:r>
        <w:t>PDF viewer page 844</w:t>
      </w:r>
    </w:p>
    <w:p>
      <w:r>
        <w:t>https://real-eod.mtak.hu/2973/1/Magyar_zsido_okleveltar_VII.pdf#page=844</w:t>
      </w:r>
    </w:p>
    <w:p>
      <w:r>
        <w:t xml:space="preserve">                    2a. 21 June 1746. Census of the Jews of the city of Győr:</w:t>
      </w:r>
    </w:p>
    <w:p>
      <w:r>
        <w:t>[Column headings are printed vertically and are illegible in the OCR; the numeric entries of this table were not captured.]</w:t>
      </w:r>
    </w:p>
    <w:p>
      <w:r>
        <w:t xml:space="preserve">             Names</w:t>
      </w:r>
    </w:p>
    <w:p>
      <w:r>
        <w:t>Leopold Donáth</w:t>
        <w:br/>
        <w:t>Michael Lőw</w:t>
        <w:br/>
        <w:t>Isaacus Hirsl</w:t>
        <w:br/>
        <w:t>Hirsl Lőw</w:t>
        <w:br/>
        <w:t>Jacob Svabin, widow</w:t>
        <w:br/>
        <w:t>Pachrachin, widow</w:t>
        <w:br/>
        <w:t>Isaac Lőw, slaughterer (sachter)</w:t>
        <w:br/>
        <w:t>Isaac Pinchesin, whose husband is in Berlin</w:t>
        <w:br/>
        <w:t>Venczl</w:t>
        <w:br/>
        <w:t>Isaac Salamon</w:t>
      </w:r>
    </w:p>
    <w:p>
      <w:r>
        <w:t xml:space="preserve">                          Total</w:t>
      </w:r>
    </w:p>
    <w:p>
      <w:r>
        <w:t xml:space="preserve">        Győr (Jaurinum), 21 June in the year 174ü [OCR; 1746 per heading].</w:t>
        <w:br/>
        <w:t xml:space="preserve">                                                     N. N. Judge and senate</w:t>
        <w:br/>
        <w:t xml:space="preserve">                                                     of the Royal Free City of Győr.</w:t>
        <w:br/>
        <w:t xml:space="preserve">        O. L. Htt. Acta Jud. f. 992 (439-442).</w:t>
      </w:r>
    </w:p>
    <w:p>
      <w:r>
        <w:t>2b. 8 January 1748. Győr. The city of Győr sends in the list of its Jews unable to pay tax.</w:t>
        <w:br/>
        <w:t xml:space="preserve">   Census of the Jews dwelling in and outside this Royal Free City of Győr, carried out in the year 1746 on 12 June [OCR ']2 .. Tuny'].</w:t>
      </w:r>
    </w:p>
    <w:p>
      <w:r>
        <w:t xml:space="preserve">           Names</w:t>
      </w:r>
    </w:p>
    <w:p>
      <w:r>
        <w:t>Leopoldus Donáth</w:t>
        <w:br/>
        <w:t>Michael Lőw</w:t>
        <w:br/>
        <w:t>Isaacus Hirschl</w:t>
        <w:br/>
        <w:t>Hirschl Lőw</w:t>
      </w:r>
    </w:p>
    <w:p>
      <w:r>
        <w:t xml:space="preserve">                                                                                                                               843</w:t>
      </w:r>
    </w:p>
    <w:p>
      <w:pPr>
        <w:pStyle w:val="Heading1"/>
      </w:pPr>
      <w:r>
        <w:t>PDF viewer page 845</w:t>
      </w:r>
    </w:p>
    <w:p>
      <w:r>
        <w:t>https://real-eod.mtak.hu/2973/1/Magyar_zsido_okleveltar_VII.pdf#page=845</w:t>
      </w:r>
    </w:p>
    <w:p>
      <w:r>
        <w:t xml:space="preserve">               Names</w:t>
      </w:r>
    </w:p>
    <w:p>
      <w:r>
        <w:t>Jacob Svabin, widow        Her two sons are not in Győr, nor were they at the time of the census; [they are] in their mother's bread [i.e. maintained by her]; she had no maidservant        3'</w:t>
        <w:br/>
        <w:t>Isaac Lőw, slaughterer (Schachter)</w:t>
        <w:br/>
        <w:t>Pachrachin, widow</w:t>
        <w:br/>
        <w:t>Isaac Piuebesin [OCR; 'Pinchesin' on previous page]   Her husband was in Berlin at the time of the census and is scarcely likely to return at present        1</w:t>
        <w:br/>
        <w:t>Venczl</w:t>
        <w:br/>
        <w:t>Isaac Salomon</w:t>
      </w:r>
    </w:p>
    <w:p>
      <w:r>
        <w:t xml:space="preserve">                  Total</w:t>
      </w:r>
    </w:p>
    <w:p>
      <w:r>
        <w:t xml:space="preserve">        Győr (Jaurinum), 8 January in the year 1748.</w:t>
        <w:br/>
        <w:t xml:space="preserve">                                        N. N. Judge and senate of the Royal Free City of Győr.</w:t>
        <w:br/>
        <w:t xml:space="preserve">        O. L. Htt. Acta Jud. f. 9!J2 [OCR; 992] (591-5!J2 [OCR; 592].)</w:t>
      </w:r>
    </w:p>
    <w:p>
      <w:r>
        <w:br/>
        <w:t xml:space="preserve">                                  3. 23 July 1746. The Jews of the city of Komárom:</w:t>
        <w:br/>
        <w:t xml:space="preserve">        Census of the Jews dwelling in this city of Komárom:</w:t>
        <w:br/>
        <w:t>[Column headings not captured by OCR.]</w:t>
      </w:r>
    </w:p>
    <w:p>
      <w:r>
        <w:t xml:space="preserve">      1.   Simon Lőv                                       1   1   3</w:t>
        <w:br/>
        <w:t xml:space="preserve">      2.   son of the aforementioned                       1   1</w:t>
        <w:br/>
        <w:t xml:space="preserve">      3.   Daniel Aron</w:t>
        <w:br/>
        <w:t xml:space="preserve">      4.   Daniel Wolff                                    1   1   li   : I :</w:t>
        <w:br/>
        <w:t xml:space="preserve">      5.   son-in-law of the aforementioned, Samsan        1   1   2   2   I</w:t>
        <w:br/>
        <w:t xml:space="preserve">                                                           1   1</w:t>
        <w:br/>
        <w:t xml:space="preserve">                                                               12   8   4</w:t>
      </w:r>
    </w:p>
    <w:p>
      <w:r>
        <w:t xml:space="preserve">        Given at our senatorial session held on the 23rd day of the month of July, in the year 1746.</w:t>
        <w:br/>
        <w:t xml:space="preserve">                N. N. judge and senate of the Royal Free City of Komárom.</w:t>
      </w:r>
    </w:p>
    <w:p>
      <w:r>
        <w:t xml:space="preserve">        Htt. Acta Jud. 992 (430-432.)</w:t>
      </w:r>
    </w:p>
    <w:p>
      <w:r>
        <w:br/>
        <w:t>4. 1746 July l/l [OCR; the dating line below reads 16 July]. Modor. The town of Modor reports that only a single Jewish family lives within its walls.</w:t>
        <w:br/>
        <w:t xml:space="preserve">     Record of the Jew of Modor.</w:t>
        <w:br/>
        <w:t>Jacobus Schaja Hirschil,</w:t>
      </w:r>
    </w:p>
    <w:p>
      <w:r>
        <w:t>844</w:t>
      </w:r>
    </w:p>
    <w:p>
      <w:pPr>
        <w:pStyle w:val="Heading1"/>
      </w:pPr>
      <w:r>
        <w:t>PDF viewer page 846</w:t>
      </w:r>
    </w:p>
    <w:p>
      <w:r>
        <w:t>https://real-eod.mtak.hu/2973/1/Magyar_zsido_okleveltar_VII.pdf#page=846</w:t>
      </w:r>
    </w:p>
    <w:p>
      <w:r>
        <w:t>Estera, his wife, without children.</w:t>
        <w:br/>
        <w:t>Lena, the only maidservant; nor does he keep others.</w:t>
        <w:br/>
        <w:t xml:space="preserve">     Modor (Modra), 16 July in the year 174() [OCR; 1746 per heading].</w:t>
        <w:br/>
        <w:t xml:space="preserve">                N. N. Judge, consul and senators of the Royal Free City of Modor.</w:t>
        <w:br/>
        <w:t xml:space="preserve">      Htt. Acta Jud. 992. (445-447)</w:t>
      </w:r>
    </w:p>
    <w:p>
      <w:r>
        <w:br/>
        <w:t>5 [OCR 'il.']. 18 August 1747. Szakolca. The city sends up the list of those in arrears with the Jewish tax, the arrears collected from some by distraint and, from others, the receipts for payments made elsewhere, and requests remission of the remaining arrears as uncollectable.</w:t>
      </w:r>
    </w:p>
    <w:p>
      <w:r>
        <w:t xml:space="preserve">                                Specification of the Jewish tax.</w:t>
      </w:r>
    </w:p>
    <w:p>
      <w:r>
        <w:t>Michael Wolff                with 4 persons, no longer present.</w:t>
        <w:br/>
        <w:t>Marok Salomou                with 7 persons, 1 child died.</w:t>
        <w:br/>
        <w:t>Isac Beer                    with 7 persons, 1 child died.</w:t>
        <w:br/>
        <w:t>Herschling                   with 3 persons,</w:t>
        <w:br/>
        <w:t>Jakon Hirschl                with 4 persons,</w:t>
        <w:br/>
        <w:t>Joseph Beer                  with 2 persons, 2 fled.</w:t>
        <w:br/>
        <w:t>Lewen Hirschl                with 2 persons, 2 fled.</w:t>
        <w:br/>
        <w:t>Isac Lebl                    with 4 persons,</w:t>
        <w:br/>
        <w:t>Ábraham Hirschl              with () [OCR; number illegible] persons, 2 died.</w:t>
        <w:br/>
        <w:t>Beniamin Marck               with () [OCR; number illegible] persons, 2 died.</w:t>
        <w:br/>
        <w:t>Isac Adam                    with 7 persons,</w:t>
        <w:br/>
        <w:t>Salamon Jacob                with 4 persons,</w:t>
        <w:br/>
        <w:t>Jacob Pinkes                 with \) [OCR; number illegible] persons, 2 died.</w:t>
        <w:br/>
        <w:t>Beniamin Joseph              with 5 persons, J [OCR; probably 1] fled.</w:t>
        <w:br/>
        <w:t>Marc Spiz                    with 4 persons,</w:t>
        <w:br/>
        <w:t>Vitem Salamon                with 2 persons, 2 fled.</w:t>
        <w:br/>
        <w:t>David Salamon                with 2 persons, 2 fled.</w:t>
        <w:br/>
        <w:t>Moises Lisse                 with 4 persons, 4 fled.</w:t>
        <w:br/>
        <w:t>Wicten Gabtissen             with 3 persons,</w:t>
        <w:br/>
        <w:t>Isac Lederer                 with 7 persons, 7 fled.</w:t>
        <w:br/>
        <w:t>Salamon                      with 5 persons,</w:t>
        <w:br/>
        <w:t xml:space="preserve">               Persons 95; total of the dead and fled: 32.</w:t>
        <w:br/>
        <w:t xml:space="preserve">               tax f. 190</w:t>
      </w:r>
    </w:p>
    <w:p>
      <w:r>
        <w:t xml:space="preserve">    There remain, after deduction of the dead and fled, only: 1i:3 [OCR; number unclear], hence the tax amounts to only 12G [OCR; number unclear] f.</w:t>
      </w:r>
    </w:p>
    <w:p>
      <w:r>
        <w:t xml:space="preserve">      ... in the specification already long ago submitted to Pozsony (Posonium) ... many of them had either died or departed from here; others likewise, as appears from the receipts under letters A.) B.) C.) D.) E.) and F., had settled their due share elsewhere; while those who had not yet satisfied their obligation are held to be placed in such great misery and poverty that, even if the aforementioned sum, drawn from their transmitted specification, were to be exacted from them by means of distraint or imprisonment, it could still hardly be collected on account of their destitution, ... there-</w:t>
      </w:r>
    </w:p>
    <w:p>
      <w:r>
        <w:t xml:space="preserve">                                                                                      845</w:t>
      </w:r>
    </w:p>
    <w:p>
      <w:pPr>
        <w:pStyle w:val="Heading1"/>
      </w:pPr>
      <w:r>
        <w:t>PDF viewer page 847</w:t>
      </w:r>
    </w:p>
    <w:p>
      <w:r>
        <w:t>https://real-eod.mtak.hu/2973/1/Magyar_zsido_okleveltar_VII.pdf#page=847</w:t>
      </w:r>
    </w:p>
    <w:p>
      <w:r>
        <w:t>fore ... petitioned that the Council ... deign to be content with the aforementioned sum of 100 florins, so that in this way they may be rendered capable of bearing further burdens as well.</w:t>
        <w:br/>
        <w:t xml:space="preserve">     Szakolca, 18 August 1747.</w:t>
        <w:br/>
        <w:t xml:space="preserve">                  N. N. Judge, consul and senate of the Royal Free City of Szakolca.</w:t>
        <w:br/>
        <w:t xml:space="preserve">      Htt. Acta Jud. f. 992. (5i9-581 [OCR; first number unclear])</w:t>
      </w:r>
    </w:p>
    <w:p>
      <w:r>
        <w:br/>
        <w:t>18 August 1747. Receipts attached to the Jewish-tax account of the city of Szakolca.</w:t>
        <w:br/>
        <w:t xml:space="preserve">      A) 4 July 1746. Manischostrau [OCR; Mährisch-Ostrau].</w:t>
        <w:br/>
        <w:t xml:space="preserve">     We, the mayor and council of the princely Liechtenstein town of Johan Karl Stadt-Ostrau, certify and acknowledge herewith, in due form [OCR 'in orelentlichen. Vourthen' — garbled], that the Ostrau Jewish judge Marcus David has voluntarily stated before us that the widow Brausxin Barbara [OCR], resident here in Ostrau, has actually paid, for two children — namely for the boy Sallomon Joseph, H [OCR; age illegible] years old, whom she sent to his cousin (Vetter) Salomon Lőbel at Skalitz to be maintained by the brandy lease, which Sallomon Lőbel, as cousin, must maintain him [OCR passage garbled] — his contingent of the head tax to the Imperial and Royal commission appointed for it, with 2 f. As it is also well known to us that each had to pay his contingent. According to the main receipt of the worshipful Commission for the head tax, the entire Jewry has accounted for itself.</w:t>
        <w:br/>
        <w:t xml:space="preserve">      That this is so and not otherwise, [attested] with our town seal [OCR passage garbled].</w:t>
        <w:br/>
        <w:t xml:space="preserve">      Signed Stadt Ostrau, 4 July 1746.</w:t>
        <w:br/>
        <w:t xml:space="preserve">      L. S.                    N. N. Mayor and council of the same place, in faith thereof, m. p.</w:t>
      </w:r>
    </w:p>
    <w:p>
      <w:r>
        <w:t xml:space="preserve">      B) Gődingen. 1740 [OCR; dating line below reads 1746]. VI. 27.</w:t>
        <w:br/>
        <w:t xml:space="preserve">     That Jacob Mayer and his sister Tolleelle [OCR], orphans after the late Mayer Joseph, subjects of the Göding domain and at this time present here, have duly paid 4 fl. of the head tax prescribed this year for the Jews in the Margraviate of Moravia, I hereby testify. In witness whereof, the subscription of my own hand and the impression of my seal.</w:t>
        <w:br/>
        <w:t xml:space="preserve">      Done at Göding, the n. [OCR; day unclear, probably 27] June 1746.</w:t>
        <w:br/>
        <w:t xml:space="preserve">      L. S.                                               Leopoldus Michael Horakk</w:t>
        <w:br/>
        <w:t xml:space="preserve">                                                               captain (capitaneus) m. p.</w:t>
      </w:r>
    </w:p>
    <w:p>
      <w:r>
        <w:t xml:space="preserve">     C) That the bearer of these, Ábraham Marcus, Jew of Göding, has duly paid here 2 fr. of the head tax prescribed this year for the Jews in the Margraviate of Moravia, I hereby testify. In witness whereof, the subscription of my own hand and the impression of my seal.</w:t>
        <w:br/>
        <w:t xml:space="preserve">      Done at Göding, the :n. [OCR; day unclear] October 1741i [OCR; year unclear].</w:t>
        <w:br/>
        <w:t xml:space="preserve">      L. S.                                           Georgius F. Proleesch [OCR]</w:t>
        <w:br/>
        <w:t xml:space="preserve">                                                            inspector.</w:t>
        <w:br/>
        <w:t xml:space="preserve">     1747. VIII. W.. [OCR; day unclear; dating line on next page reads 16 August]. Austerlitz.</w:t>
        <w:br/>
        <w:t xml:space="preserve">     D) That the Jew Salomon Jakob, rabbi at Neu Rausznitz, paid the head tax in the year 1741; [OCR; year unclear] on 20 February for himself, his wife Sarl, then his</w:t>
      </w:r>
    </w:p>
    <w:p>
      <w:r>
        <w:t>846</w:t>
      </w:r>
    </w:p>
    <w:p>
      <w:pPr>
        <w:pStyle w:val="Heading1"/>
      </w:pPr>
      <w:r>
        <w:t>PDF viewer page 848</w:t>
      </w:r>
    </w:p>
    <w:p>
      <w:r>
        <w:t>https://real-eod.mtak.hu/2973/1/Magyar_zsido_okleveltar_VII.pdf#page=848</w:t>
      </w:r>
    </w:p>
    <w:p>
      <w:r>
        <w:t>married daughter Jütl and his grandson named Peschi, laying it down and paying it in person to the Neu Rausznitz community with eight gulden Viennese in cash, is hereby attested, in witness of the truth, by the captain's office and four jurors.</w:t>
        <w:br/>
        <w:t xml:space="preserve">     Signed Austerlitz, 16 August 1747.</w:t>
        <w:br/>
        <w:t xml:space="preserve">     L. S.                                          Dominik Krssa m. p.</w:t>
      </w:r>
    </w:p>
    <w:p>
      <w:r>
        <w:t xml:space="preserve">    E)    174(i [OCR; probably 1746]. VII. 20 [OCR; dating line below reads 26]. Csacsó.</w:t>
        <w:br/>
        <w:t xml:space="preserve">          Receipt</w:t>
        <w:br/>
        <w:t>for eight florins, which the Jew Samuel Gallic deposited for his own head, his wife's and those of his two children.</w:t>
        <w:br/>
        <w:t xml:space="preserve">     Csacsó, 26 July 174(j [OCR]. Joannes Tomka, deputy noble magistrate (viceiudex nobilium) of the inclyta county of Nyitra, m. p.</w:t>
      </w:r>
    </w:p>
    <w:p>
      <w:r>
        <w:t xml:space="preserve">    1747. I. 20. Pápa.</w:t>
        <w:br/>
        <w:t xml:space="preserve">     F) That the present Jew Joachim Isac, acting as receiver [OCR 'praeceptoruni agens'; reading and referent uncertain], duly paid with the Jew Kive, an inhabitant of Pápa, the capitation tribute in conformity with the gracious mandate of Her Sacred Majesty, namely two florins, I acknowledge.</w:t>
        <w:br/>
        <w:t xml:space="preserve">     Pápa, 20 January 1747.</w:t>
        <w:br/>
        <w:t>Paulus Eordogh, chief juror (primarius iurassor) of the noble magistrates of the inclyta county of Veszprém.</w:t>
        <w:br/>
        <w:t xml:space="preserve">     L. S. m. p.</w:t>
        <w:br/>
        <w:t xml:space="preserve">    Htt. Acta Jud. f. 992. (572-581.)</w:t>
      </w:r>
    </w:p>
    <w:p>
      <w:r>
        <w:br/>
        <w:t xml:space="preserve">               6 [OCR 'H.']. 30 June 1746. Census of the Jews of Szatmárnémeti.</w:t>
        <w:br/>
        <w:t xml:space="preserve">    Census carried out of the Jews living in the Németi part</w:t>
        <w:br/>
        <w:t>[The third column is unlabelled in the OCR.]</w:t>
      </w:r>
    </w:p>
    <w:p>
      <w:r>
        <w:t xml:space="preserve">              Names:                      Condition:</w:t>
      </w:r>
    </w:p>
    <w:p>
      <w:r>
        <w:t>Michael Farkas                           leaseholder (arendator)                  36</w:t>
        <w:br/>
        <w:t>Robeca Lsacovics [OCR]                   his wife (conthoralis)                   36</w:t>
        <w:br/>
        <w:t xml:space="preserve">   1. Sára                               girls                                    12</w:t>
        <w:br/>
        <w:t xml:space="preserve">   2. Spr nczy [OCR]                                                               8</w:t>
        <w:br/>
        <w:t xml:space="preserve">   3. Maria                                                                        ;) [OCR; illegible]</w:t>
        <w:br/>
        <w:t xml:space="preserve">   4. Dimi                                                                         3</w:t>
        <w:br/>
        <w:t xml:space="preserve">   5. Hindi                                                                        2</w:t>
        <w:br/>
        <w:t xml:space="preserve">   6. Beseve                                                                       y2 [OCR; possibly 1/2]</w:t>
        <w:br/>
        <w:t xml:space="preserve">   1. Beniamin                           servants                                 17</w:t>
        <w:br/>
        <w:t xml:space="preserve">   2. Levi                                                                        19</w:t>
        <w:br/>
        <w:t xml:space="preserve">   1. Edli                               maidservant                              25</w:t>
        <w:br/>
        <w:t xml:space="preserve">   1. Filep Josua                        lodgers (inquilini)                      20</w:t>
        <w:br/>
        <w:t xml:space="preserve">   2. Jakol Josi                                                                  18</w:t>
        <w:br/>
        <w:t xml:space="preserve">   1. Ephraim                            brandy distillers (crematores)           28</w:t>
        <w:br/>
        <w:t xml:space="preserve">   2. Borokha                            wife (conthoralis)                       24</w:t>
        <w:br/>
        <w:t xml:space="preserve">   3. Libe                               girl                                     ;:} [OCR; illegible]</w:t>
        <w:br/>
        <w:t>Michael Levi                                                                      33</w:t>
        <w:br/>
        <w:t xml:space="preserve">  Tege, his wife                                                                  26</w:t>
        <w:br/>
        <w:t xml:space="preserve">  Michael Lebel                          little boy                               1 1/2</w:t>
        <w:br/>
        <w:t xml:space="preserve">                                                                                  1~9~~~~~~ [OCR; illegible]</w:t>
        <w:br/>
        <w:t xml:space="preserve">                           Persons in number are:</w:t>
      </w:r>
    </w:p>
    <w:p>
      <w:r>
        <w:br/>
        <w:t xml:space="preserve">                                                                                                               847</w:t>
      </w:r>
    </w:p>
    <w:p>
      <w:pPr>
        <w:pStyle w:val="Heading1"/>
      </w:pPr>
      <w:r>
        <w:t>PDF viewer page 849</w:t>
      </w:r>
    </w:p>
    <w:p>
      <w:r>
        <w:t>https://real-eod.mtak.hu/2973/1/Magyar_zsido_okleveltar_VII.pdf#page=849</w:t>
      </w:r>
    </w:p>
    <w:p>
      <w:r>
        <w:t>[continued from previous page] In this Szatthmar part, for the here and now, none are found.</w:t>
        <w:br/>
        <w:t xml:space="preserve"> Issued by Johannes Szt. Pétery, sworn notary.</w:t>
        <w:br/>
        <w:t xml:space="preserve"> Szatthmar Némethy, [day unclear in OCR: ':~O'] June 1746.</w:t>
        <w:br/>
        <w:t xml:space="preserve"> N. N., Judge, Consul and Council of the Free and Royal City of Szatthmar Némethi.</w:t>
        <w:br/>
        <w:t xml:space="preserve"> Htt. Acta Jud. f. 992. (461-463)</w:t>
      </w:r>
    </w:p>
    <w:p>
      <w:r>
        <w:br/>
        <w:t>[Item number unclear in OCR: '1.'] 1746. [month garbled in OCR: 'jlÍ://1:U,9'; the document below is dated 18 June] 18. Szentgyörgy [OCR: '8zentgyörgy']. The town reports that the tax has been collected from the one Jew living in it and sent in.</w:t>
        <w:br/>
        <w:t xml:space="preserve"> List of the Jew of Szentgyörgy [Sancti Georgiensis], of a family living on one bread [i.e. in a single household]: Gabriel Xatan [OCR; possibly 'Natan'] with his wife; his male children, 3 in number; his son-in-law with his wife.</w:t>
      </w:r>
    </w:p>
    <w:p>
      <w:r>
        <w:t xml:space="preserve"> Sancti Georgii, 18 June in the year 174{) [OCR; year likely 1746].</w:t>
        <w:br/>
        <w:t xml:space="preserve"> N. N., Judge, Consul, Senators of the Free and Royal City of S. Georgien.</w:t>
        <w:br/>
        <w:t xml:space="preserve"> Hu. [OCR; likely 'Htt.'] Acta Jud. f. 992. (454-456.)</w:t>
      </w:r>
    </w:p>
    <w:p>
      <w:r>
        <w:br/>
        <w:t>[Item number unclear in OCR: '~.'] 174U [OCR; likely 1746]. 10 October. Trencsén. The town sends in the census of its Jews.</w:t>
        <w:br/>
        <w:t xml:space="preserve"> In the year 1746, on the 10th day of the month of .TUHy [OCR; possibly 'Julii', whereas the heading and the closing date give October]... by a magistracy delegation, a census was made of the Jews residing in the aforesaid city, in the following manner and order:</w:t>
      </w:r>
    </w:p>
    <w:p>
      <w:r>
        <w:t>[Table. Column headings illegible in the OCR except 'Names'; the last column appears to be the total per household. Alignment of numbers to rows and columns is uncertain; values reproduced as read.]</w:t>
      </w:r>
    </w:p>
    <w:p>
      <w:r>
        <w:t>Names                                   | Values (as in OCR)</w:t>
        <w:br/>
        <w:t>----------------------------------------+-------------------------</w:t>
        <w:br/>
        <w:t>Herssll Samuel                          | 2  -·1'  5</w:t>
        <w:br/>
        <w:t>Sebastianus Schajer                     | I</w:t>
        <w:br/>
        <w:t>Herssll Abraham, teacher (praeceptor)   | 2</w:t>
        <w:br/>
        <w:t>[unassigned line]                       | 2  "  4</w:t>
        <w:br/>
        <w:t>widow Levko                             | 1  1</w:t>
        <w:br/>
        <w:t>Marek Israel, Susanne mar.              | 2  I  L  4</w:t>
        <w:br/>
        <w:t>Jacob Marek                             | 2  4</w:t>
        <w:br/>
        <w:t>Maridel Lazar                           | [values spread over lines: ~ I 1 / 1 4 / 2]</w:t>
        <w:br/>
        <w:t>widow Susanna Liebl 'Ilandel [OCR; possibly 'Mandel'] | [see previous row]</w:t>
        <w:br/>
        <w:t>Judas Jacob                             | ti [OCR; possibly 6]</w:t>
        <w:br/>
        <w:t>Abraham David                           | [values spread over lines: 2 / 2 / I 1 2 / 3]</w:t>
        <w:br/>
        <w:t>VIcsek Abraham                          | 2  3  5</w:t>
        <w:br/>
        <w:t>Jacob Lazar                             | 2  1  4</w:t>
        <w:br/>
        <w:t>Herssll Mandel                          | 2  1  7</w:t>
        <w:br/>
        <w:t>Samuel Herssll                          | 2  1</w:t>
        <w:br/>
        <w:t>Pinkus Herssll                          | 2  2  5</w:t>
        <w:br/>
        <w:t>Jacobus VIcsek                          | 2  3  1  tj [OCR; possibly 6]</w:t>
        <w:br/>
        <w:t>David Abraham                           | 2  1  3</w:t>
        <w:br/>
        <w:t>Jacobus Joachim                         | 2  2  4</w:t>
        <w:br/>
        <w:t>his son Joachim Jacob                   | 2  2</w:t>
        <w:br/>
        <w:t>VIcsek Jacob, the other son             | 2  1  ;) [OCR; possibly 5]</w:t>
      </w:r>
    </w:p>
    <w:p>
      <w:r>
        <w:br/>
        <w:t>8-18 [page number; likely 848]</w:t>
      </w:r>
    </w:p>
    <w:p>
      <w:pPr>
        <w:pStyle w:val="Heading1"/>
      </w:pPr>
      <w:r>
        <w:t>PDF viewer page 850</w:t>
      </w:r>
    </w:p>
    <w:p>
      <w:r>
        <w:t>https://real-eod.mtak.hu/2973/1/Magyar_zsido_okleveltar_VII.pdf#page=850</w:t>
      </w:r>
    </w:p>
    <w:p>
      <w:r>
        <w:t>[Table continued. Column headings illegible in the OCR except 'Names'; the last column appears to be the total per household. Alignment of numbers to rows and columns is uncertain; values reproduced as read.]</w:t>
      </w:r>
    </w:p>
    <w:p>
      <w:r>
        <w:t>Names                                   | Values (as in OCR)</w:t>
        <w:br/>
        <w:t>----------------------------------------+-------------------------------------------</w:t>
        <w:br/>
        <w:t>Abraham Simso                           | 2  -  I  1  2  -  I  1  6</w:t>
        <w:br/>
        <w:t>Marek Jacob                             | [values for this and the next row are interleaved in the OCR: I 2 / 2 / I - / - - / 1 1 / - ,I / - / - / I - / 1 / totals 4 / 3]</w:t>
        <w:br/>
        <w:t>Abraham Marek                           | [see previous row]</w:t>
        <w:br/>
        <w:t>Samuel Abraham                          | [values for this and the next row are interleaved in the OCR: II 2 / 2 / - - / 3 - / - - / I - / j - I - 1 / totals 6 / 2]</w:t>
        <w:br/>
        <w:t>Mojzes Jacob                            | [see previous row]</w:t>
        <w:br/>
        <w:t>Isac Jacob                              | 2  -  1  1  -  -  4</w:t>
        <w:br/>
        <w:t>Fajor Krumprecht                        | 1  I  2  -  -  -  -  -  2</w:t>
        <w:br/>
        <w:t>[unassigned value]                      | 4,</w:t>
        <w:br/>
        <w:t>Pinkus Leibell, sachter                 | I  2  -  1  1  -  -</w:t>
        <w:br/>
        <w:t>Jacobus Joachim                         | I  -  i  -  -</w:t>
        <w:br/>
        <w:t>Marek Israel, teacher (praeceptor)      | [values spread over lines: , 2 / 2 I I - - / 2 I / 2 / 1 - - / totals 6 / 3]</w:t>
        <w:br/>
        <w:t>Lebll Gajdos                            | 1  -  -  -  -  -  1</w:t>
        <w:br/>
        <w:t>widow Picle                             | 1  1</w:t>
      </w:r>
    </w:p>
    <w:p>
      <w:r>
        <w:t xml:space="preserve">                    in total, heads, number:                          131</w:t>
      </w:r>
    </w:p>
    <w:p>
      <w:r>
        <w:t xml:space="preserve"> Trenchiny, 10 October 1746.</w:t>
        <w:br/>
        <w:t xml:space="preserve"> N. N., Judge and Senators of the Free and Royal City of Trenchin.</w:t>
      </w:r>
    </w:p>
    <w:p>
      <w:r>
        <w:t xml:space="preserve"> Htt. Acta Jud. f. 992 (466-469)</w:t>
      </w:r>
    </w:p>
    <w:p/>
    <w:p>
      <w:r>
        <w:br/>
        <w:t xml:space="preserve"> 54 Oklevéltár VII. [printer's signature]</w:t>
        <w:br/>
        <w:t xml:space="preserve"> 849</w:t>
      </w:r>
    </w:p>
    <w:p>
      <w:pPr>
        <w:pStyle w:val="Heading1"/>
      </w:pPr>
      <w:r>
        <w:t>PDF viewer page 851</w:t>
      </w:r>
    </w:p>
    <w:p>
      <w:r>
        <w:t>https://real-eod.mtak.hu/2973/1/Magyar_zsido_okleveltar_VII.pdf#page=851</w:t>
      </w:r>
    </w:p>
    <w:p>
      <w:r>
        <w:t>NEGATIVE REPORTS OF COUNTIES AND TOWNS</w:t>
        <w:br/>
        <w:t>FROM THE YEAR 174ft [OCR; likely 1746]</w:t>
      </w:r>
    </w:p>
    <w:p>
      <w:r>
        <w:t xml:space="preserve"> 1. Baranya County, 20 June 1746. Pécs.</w:t>
        <w:br/>
        <w:t xml:space="preserve"> 2. Csongrád County, 6 June 1746. Szentes.</w:t>
        <w:br/>
        <w:t xml:space="preserve"> 3. Jász-Kun District, 26 June 1746. Jászberény.</w:t>
      </w:r>
    </w:p>
    <w:p>
      <w:r>
        <w:br/>
        <w:t xml:space="preserve"> 1. Town of Debrecen, 18 June 1746.</w:t>
        <w:br/>
        <w:t xml:space="preserve"> 2. Town of Eperjes, 15 June 1746.</w:t>
        <w:br/>
        <w:t xml:space="preserve"> 3. Town of Esztergom, 24 September 1746.</w:t>
        <w:br/>
        <w:t xml:space="preserve"> 4. Towns of Felsőbánya and Kisbánya, 18 June 1746.</w:t>
        <w:br/>
        <w:t xml:space="preserve"> 5. Town of Kassa, 17 June 1746.</w:t>
        <w:br/>
        <w:t xml:space="preserve"> 6. Town of Késmárk, 18 June 1746.</w:t>
        <w:br/>
        <w:t xml:space="preserve"> 7. Town of Kisszeben, 25 July 1746.</w:t>
        <w:br/>
        <w:t xml:space="preserve"> 8. Town of Nagybánya, 15 June 1746.</w:t>
        <w:br/>
        <w:t xml:space="preserve"> 9. Town of Pest, 25 June 1746.</w:t>
        <w:br/>
        <w:t xml:space="preserve"> 10. Town of Ruszt, 20 June 1746.</w:t>
        <w:br/>
        <w:t xml:space="preserve"> 11. Town of Szeged, 12 June 1746.</w:t>
        <w:br/>
        <w:t xml:space="preserve"> 12. Town of Székesfehérvár, 21 June 1746.</w:t>
        <w:br/>
        <w:t xml:space="preserve"> 13. Hajdú towns, 24 June 1746. Hajdúnánás.</w:t>
      </w:r>
    </w:p>
    <w:p/>
    <w:p>
      <w:r>
        <w:br/>
        <w:t>850</w:t>
      </w:r>
    </w:p>
    <w:p>
      <w:pPr>
        <w:pStyle w:val="Heading1"/>
      </w:pPr>
      <w:r>
        <w:t>PDF viewer page 852</w:t>
      </w:r>
    </w:p>
    <w:p>
      <w:r>
        <w:t>https://real-eod.mtak.hu/2973/1/Magyar_zsido_okleveltar_VII.pdf#page=852</w:t>
      </w:r>
    </w:p>
    <w:p>
      <w:r>
        <w:t>INDEX</w:t>
      </w:r>
    </w:p>
    <w:p/>
    <w:p>
      <w:r>
        <w:br/>
        <w:t>54* [printer's signature; OCR '54"']</w:t>
      </w:r>
    </w:p>
    <w:p>
      <w:r>
        <w:t xml:space="preserve"> I</w:t>
      </w:r>
    </w:p>
    <w:p>
      <w:pPr>
        <w:pStyle w:val="Heading1"/>
      </w:pPr>
      <w:r>
        <w:t>PDF viewer page 853</w:t>
      </w:r>
    </w:p>
    <w:p>
      <w:r>
        <w:t>https://real-eod.mtak.hu/2973/1/Magyar_zsido_okleveltar_VII.pdf#page=853</w:t>
      </w:r>
    </w:p>
    <w:p>
      <w:r>
        <w:t>[No extractable source text on this PDF page; scan requires inspection.]</w:t>
      </w:r>
    </w:p>
    <w:p>
      <w:pPr>
        <w:pStyle w:val="Heading1"/>
      </w:pPr>
      <w:r>
        <w:t>PDF viewer page 854</w:t>
      </w:r>
    </w:p>
    <w:p>
      <w:r>
        <w:t>https://real-eod.mtak.hu/2973/1/Magyar_zsido_okleveltar_VII.pdf#page=854</w:t>
      </w:r>
    </w:p>
    <w:p>
      <w:r>
        <w:t>INDEX OF PLACES – INDEX LOCORUM [OCR: 'LOCORU::U']</w:t>
      </w:r>
    </w:p>
    <w:p>
      <w:r>
        <w:t xml:space="preserve"> Alphabetical list, by county, of the localities occurring in the conscriptions. The numbers indicate the year of the Jewish censuses carried out in the first half of the 1700s (e.g. 45 = 1745).</w:t>
        <w:br/>
        <w:t xml:space="preserve"> To identify the names of the localities we used the works of Johann Matthias Korabinsky: Geographisch-Historisches und Produkten Lexikon von Ungarn. Pressburg, 1786, and Ludovicus Nagy: Notitiae Politico-Geographico-Statisticae Regni Hungariae. Buda, 1828.</w:t>
        <w:br/>
        <w:t xml:space="preserve"> In the 17:15 [OCR; likely 1735] Jewish census of Máramaros County, which was carried out by men of the Royal Chamber, the names of several localities could not be identified.</w:t>
        <w:br/>
        <w:t xml:space="preserve"> Abbreviations used in the index: civ. = civitas, free royal town; opp. = oppidum, market town.</w:t>
      </w:r>
    </w:p>
    <w:p>
      <w:r>
        <w:t>[Index entries below are reconstructed from the three-column OCR layout in column reading order. Place names and year numbers are kept as in the OCR; many year numbers are garbled (e.g. ':18' or ':38', '4;)', '4G', 'aG', 'as').]</w:t>
      </w:r>
    </w:p>
    <w:p>
      <w:r>
        <w:t>ABAÚJVÁR County</w:t>
        <w:br/>
        <w:t xml:space="preserve"> Alpár: 45.</w:t>
        <w:br/>
        <w:t xml:space="preserve"> Alsó Czécze: 45.</w:t>
        <w:br/>
        <w:t xml:space="preserve"> Alsó Füged: :J8.</w:t>
        <w:br/>
        <w:t xml:space="preserve"> Alsó Mém: :18.</w:t>
        <w:br/>
        <w:t xml:space="preserve"> Alsó Szend: :18.</w:t>
        <w:br/>
        <w:t xml:space="preserve"> Bakta: 27.</w:t>
        <w:br/>
        <w:t xml:space="preserve"> Haskó [OCR; alphabetical position suggests a B- name]: :18. 4;).</w:t>
        <w:br/>
        <w:t xml:space="preserve"> Bároza: :38.</w:t>
        <w:br/>
        <w:t xml:space="preserve"> Berenos: 4i).</w:t>
        <w:br/>
        <w:t xml:space="preserve"> BŐRe: 4,).</w:t>
        <w:br/>
        <w:t xml:space="preserve"> Bürl: :38. 4,í.</w:t>
        <w:br/>
        <w:t xml:space="preserve"> Csány: 45.</w:t>
        <w:br/>
        <w:t xml:space="preserve"> Czckeháza: 2/. 4ií.</w:t>
        <w:br/>
        <w:t xml:space="preserve"> Detek: :18. 45.</w:t>
        <w:br/>
        <w:t xml:space="preserve"> Enyiczko, Enyitzke, opp.: :18. 4;5.</w:t>
        <w:br/>
        <w:t xml:space="preserve"> Fancsal: 27. as.</w:t>
        <w:br/>
        <w:t xml:space="preserve"> Felső Czécze: 27.</w:t>
        <w:br/>
        <w:t xml:space="preserve"> Felső Füged: :18. 45.</w:t>
        <w:br/>
        <w:t xml:space="preserve"> Felső Kéked: :38. 45.</w:t>
        <w:br/>
        <w:t xml:space="preserve"> Felső Kasmark – Kásmárk: :38. 4,).</w:t>
        <w:br/>
        <w:t xml:space="preserve"> Felső Méra [OCR: '2\Iéra']: :18. 45.</w:t>
        <w:br/>
        <w:t xml:space="preserve"> Fony: 27. 38. 45.</w:t>
        <w:br/>
        <w:t xml:space="preserve"> Gibárt: 45.</w:t>
        <w:br/>
        <w:t xml:space="preserve"> Göncz Ruszka: 45.</w:t>
        <w:br/>
        <w:t xml:space="preserve"> Horváthi: 27. 38. 45.</w:t>
        <w:br/>
        <w:t xml:space="preserve"> Idrány: 38.</w:t>
        <w:br/>
        <w:t xml:space="preserve"> Inánes: :18</w:t>
        <w:br/>
        <w:t xml:space="preserve"> Kápolna-Böl"se [OCR]: 28.</w:t>
        <w:br/>
        <w:t xml:space="preserve"> Kenyhecz: 4ii.</w:t>
        <w:br/>
        <w:t xml:space="preserve"> Kisfüln: 45.</w:t>
        <w:br/>
        <w:t xml:space="preserve"> Korláth: :18. 4;).</w:t>
        <w:br/>
        <w:t xml:space="preserve"> Kupa: 45.</w:t>
        <w:br/>
        <w:t xml:space="preserve"> Léh: :18. 45.</w:t>
        <w:br/>
        <w:t xml:space="preserve"> Marczinfalva: :18. 45.</w:t>
        <w:br/>
        <w:t xml:space="preserve"> Miglécz, Miglész: 38. 45.</w:t>
        <w:br/>
        <w:t xml:space="preserve"> Nagy Kinvis: 4,).</w:t>
        <w:br/>
        <w:t xml:space="preserve"> Nádasd: 45.</w:t>
        <w:br/>
        <w:t xml:space="preserve"> Péder: :18.</w:t>
        <w:br/>
        <w:t xml:space="preserve"> Pólyi: 45.</w:t>
        <w:br/>
        <w:t xml:space="preserve"> Rásony: 45.</w:t>
        <w:br/>
        <w:t xml:space="preserve"> Regéczke: :18.</w:t>
        <w:br/>
        <w:t xml:space="preserve"> Sinye: 45.</w:t>
        <w:br/>
        <w:t xml:space="preserve"> Szala: 45.</w:t>
        <w:br/>
        <w:t xml:space="preserve"> Szántó opp.: 45.</w:t>
        <w:br/>
        <w:t xml:space="preserve"> Szent István Baksa = Baxa: :38. 45.</w:t>
        <w:br/>
        <w:t xml:space="preserve"> Szopsi, opp. as.</w:t>
        <w:br/>
        <w:t xml:space="preserve"> Szkáros: :38.</w:t>
        <w:br/>
        <w:t xml:space="preserve"> Tenger: :18.</w:t>
        <w:br/>
        <w:t xml:space="preserve"> Tengerfalva: 45.</w:t>
        <w:br/>
        <w:t xml:space="preserve"> Vilmány: 45.</w:t>
        <w:br/>
        <w:t xml:space="preserve"> Visoly: 45.</w:t>
        <w:br/>
        <w:t xml:space="preserve"> Zsadány: 27. ss. 4.5.</w:t>
        <w:br/>
        <w:t xml:space="preserve"> Zsujta: :18. 45.</w:t>
      </w:r>
    </w:p>
    <w:p>
      <w:r>
        <w:t>ARAD and ZARÁND Counties</w:t>
      </w:r>
    </w:p>
    <w:p>
      <w:r>
        <w:t>ARAD County</w:t>
        <w:br/>
        <w:t xml:space="preserve"> Arad, civ. cameralis [Chamber town]: 2S.</w:t>
        <w:br/>
        <w:t xml:space="preserve"> Arad, civ.: '3,).</w:t>
        <w:br/>
        <w:t xml:space="preserve"> Arad, opp. camerale [Chamber market town]: 43. 45.</w:t>
        <w:br/>
        <w:t xml:space="preserve"> Babunesky Gaj: :15.</w:t>
        <w:br/>
        <w:t xml:space="preserve"> Glagovacz: :15.</w:t>
        <w:br/>
        <w:t xml:space="preserve"> Mondorlak: :~5.</w:t>
        <w:br/>
        <w:t xml:space="preserve"> Orovil Szállás: 28.</w:t>
      </w:r>
    </w:p>
    <w:p>
      <w:r>
        <w:t>ZARÁND County</w:t>
        <w:br/>
        <w:t xml:space="preserve"> Boros Jenő, opp.: 28.</w:t>
        <w:br/>
        <w:t xml:space="preserve"> Zaránd: 2S.</w:t>
      </w:r>
    </w:p>
    <w:p>
      <w:r>
        <w:t>ÁRVA County</w:t>
        <w:br/>
        <w:t xml:space="preserve"> Alsó Kubin, opp.: :35.</w:t>
        <w:br/>
        <w:t xml:space="preserve"> Nagyfalu, opp.: 25. 55 [OCR]</w:t>
        <w:br/>
        <w:t xml:space="preserve"> Zászkal: 35.</w:t>
      </w:r>
    </w:p>
    <w:p>
      <w:r>
        <w:t>BARANYA County</w:t>
        <w:br/>
        <w:t xml:space="preserve"> Siklós, opp.: 27.</w:t>
      </w:r>
    </w:p>
    <w:p>
      <w:r>
        <w:t>BÁCS County</w:t>
        <w:br/>
        <w:t xml:space="preserve"> Baja, opp.: 27. 28. 8G. 44. 45</w:t>
        <w:br/>
        <w:t xml:space="preserve"> Pétervárad, "in fossato Petervaradiensi" [in the Pétervárad moat]: 27. 28.</w:t>
        <w:br/>
        <w:t xml:space="preserve"> Pétervárad, opp.: 3G. 44. 45.</w:t>
        <w:br/>
        <w:t xml:space="preserve"> Szivácz: :16.</w:t>
      </w:r>
    </w:p>
    <w:p>
      <w:r>
        <w:t>BEREG County</w:t>
        <w:br/>
        <w:t xml:space="preserve"> Alsó Vereczke, opp.: 27. aG. 46.</w:t>
      </w:r>
    </w:p>
    <w:p>
      <w:r>
        <w:t xml:space="preserve"> 853</w:t>
      </w:r>
    </w:p>
    <w:p>
      <w:pPr>
        <w:pStyle w:val="Heading1"/>
      </w:pPr>
      <w:r>
        <w:t>PDF viewer page 855</w:t>
      </w:r>
    </w:p>
    <w:p>
      <w:r>
        <w:t>https://real-eod.mtak.hu/2973/1/Magyar_zsido_okleveltar_VII.pdf#page=855</w:t>
      </w:r>
    </w:p>
    <w:p>
      <w:r>
        <w:t>[BEREG County, continued]</w:t>
        <w:br/>
        <w:t xml:space="preserve"> Alsó Hrubovnicza: 46.</w:t>
        <w:br/>
        <w:t xml:space="preserve"> Ardánháza: :.lG.</w:t>
        <w:br/>
        <w:t xml:space="preserve"> Balásfalva: 46.</w:t>
        <w:br/>
        <w:t xml:space="preserve"> Bene: 27. :.l6.</w:t>
        <w:br/>
        <w:t xml:space="preserve"> Benedike: 36.</w:t>
        <w:br/>
        <w:t xml:space="preserve"> Beregh, opp.: :1.7.</w:t>
        <w:br/>
        <w:t xml:space="preserve"> Beregújfalu: 46.</w:t>
        <w:br/>
        <w:t xml:space="preserve"> Bereghszáz, opp.: 27.</w:t>
        <w:br/>
        <w:t xml:space="preserve"> Biluhszovicza, Bilatzovicza: 27. :36. 4(j.</w:t>
        <w:br/>
        <w:t xml:space="preserve"> Bilke, opp.: 27. 3li. 46.</w:t>
        <w:br/>
        <w:t xml:space="preserve"> Bubuliska: :{6. 46.</w:t>
        <w:br/>
        <w:t xml:space="preserve"> Csetfalva: :lG. 46.</w:t>
        <w:br/>
        <w:t xml:space="preserve"> Dávidháza: 27.</w:t>
        <w:br/>
        <w:t xml:space="preserve"> Dobos: 46.</w:t>
        <w:br/>
        <w:t xml:space="preserve"> Dobruka: 21.</w:t>
        <w:br/>
        <w:t xml:space="preserve"> Dragabratfalva: 2,. :~6.</w:t>
        <w:br/>
        <w:t xml:space="preserve"> Duszina: 3G.</w:t>
        <w:br/>
        <w:t xml:space="preserve"> Felső Hrubovnicza: 46.</w:t>
        <w:br/>
        <w:t xml:space="preserve"> Felső Schönborn: 4G.</w:t>
        <w:br/>
        <w:t xml:space="preserve"> Felső Vereczke: 36. 46.</w:t>
        <w:br/>
        <w:t xml:space="preserve"> Felső Visnicze: 46.</w:t>
        <w:br/>
        <w:t xml:space="preserve"> Gát, Gátth: 27. 36.</w:t>
        <w:br/>
        <w:t xml:space="preserve"> Gorond: :Iti.</w:t>
        <w:br/>
        <w:t xml:space="preserve"> Há"sfalva [OCR]: :.lH.</w:t>
        <w:br/>
        <w:t xml:space="preserve"> Hátmeg: 46.</w:t>
        <w:br/>
        <w:t xml:space="preserve"> Holubina: 4().</w:t>
        <w:br/>
        <w:t xml:space="preserve"> Ignicz: 4(;.</w:t>
        <w:br/>
        <w:t xml:space="preserve"> Llosva [OCR]: 36.</w:t>
        <w:br/>
        <w:t xml:space="preserve"> Isnite, Isnette: 21.</w:t>
        <w:br/>
        <w:t xml:space="preserve"> Iványi: 27. 46.</w:t>
        <w:br/>
        <w:t xml:space="preserve"> Jánosi: 36. 46.</w:t>
        <w:br/>
        <w:t xml:space="preserve"> Kalnik: 46.</w:t>
        <w:br/>
        <w:t xml:space="preserve"> Kászony, opp.: 46</w:t>
        <w:br/>
        <w:t xml:space="preserve"> Kisfalud: 36.</w:t>
        <w:br/>
        <w:t xml:space="preserve"> Kis Gutth: 27.</w:t>
        <w:br/>
        <w:t xml:space="preserve"> Klastromalja, sub Monasterio S. Nicolai ad Munkács [below the Monastery of St Nicholas near Munkács]: 46.</w:t>
        <w:br/>
        <w:t xml:space="preserve"> Kölesin, Kuh'sin [OCR]: 27. 36. 46.</w:t>
        <w:br/>
        <w:t xml:space="preserve"> Kövesd: 46.</w:t>
        <w:br/>
        <w:t xml:space="preserve"> Középső Viznicz: 46.</w:t>
        <w:br/>
        <w:t xml:space="preserve"> Laczfalva: 46.</w:t>
        <w:br/>
        <w:t xml:space="preserve"> Laturka: 36.</w:t>
        <w:br/>
        <w:t xml:space="preserve"> Loza: 46.</w:t>
        <w:br/>
        <w:t xml:space="preserve"> Lucska: 27. ae. 46.</w:t>
        <w:br/>
        <w:t xml:space="preserve"> Medencze: 27. 36. 46.</w:t>
        <w:br/>
        <w:t xml:space="preserve"> Misztics: 46.</w:t>
        <w:br/>
        <w:t xml:space="preserve"> Munkács, opp.: 27. 36. 46.</w:t>
        <w:br/>
        <w:t xml:space="preserve"> Namény: 36. 46.</w:t>
        <w:br/>
        <w:t xml:space="preserve"> Nagy Loho: 46.</w:t>
        <w:br/>
        <w:t xml:space="preserve"> 6 Dávidháza [OCR; possibly 'Ó Dávidháza']: 36. 46.</w:t>
        <w:br/>
        <w:t xml:space="preserve"> Oroszvég, Oroszvégh: 27. :~6. 46.</w:t>
        <w:br/>
        <w:t xml:space="preserve"> Ploszkinovicz: 4/i.</w:t>
        <w:br/>
        <w:t xml:space="preserve"> Podhering: 27.</w:t>
        <w:br/>
        <w:t xml:space="preserve"> Podpolócz: :W. 46.</w:t>
        <w:br/>
        <w:t xml:space="preserve"> Rákos: 46.</w:t>
        <w:br/>
        <w:t xml:space="preserve"> Remete: 46.</w:t>
        <w:br/>
        <w:t xml:space="preserve"> Ruszkócz: 46.</w:t>
        <w:br/>
        <w:t xml:space="preserve"> Szent Miklós, opp.: 27. :16. 41).</w:t>
        <w:br/>
        <w:t xml:space="preserve"> Szolyva, opp.: 27. :36_ 4G.</w:t>
        <w:br/>
        <w:t xml:space="preserve"> Sztánfalva: 4G.</w:t>
        <w:br/>
        <w:t xml:space="preserve"> Sztrojna: :Hi. 4(;.</w:t>
        <w:br/>
        <w:t xml:space="preserve"> Szuszko: 21. 4G.</w:t>
        <w:br/>
        <w:t xml:space="preserve"> Tisova: as.</w:t>
        <w:br/>
        <w:t xml:space="preserve"> Ugornya, Ugornja: 27.</w:t>
        <w:br/>
        <w:t xml:space="preserve"> -C j Dá vid hú,7.It [OCR; possibly 'Uj Dávidháza']: 4G.</w:t>
        <w:br/>
        <w:t xml:space="preserve"> Uklina [OCR: 'l:klina']: :lti.</w:t>
        <w:br/>
        <w:t xml:space="preserve"> Vá"alja [OCR]: 4(i_</w:t>
        <w:br/>
        <w:t xml:space="preserve"> Vári, opp.: 4(;.</w:t>
        <w:br/>
        <w:t xml:space="preserve"> Verbjus (Petrovicza): 27.</w:t>
        <w:br/>
        <w:t xml:space="preserve"> Veretetso: 4G.</w:t>
        <w:br/>
        <w:t xml:space="preserve"> Viznicze: :W.</w:t>
        <w:br/>
        <w:t xml:space="preserve"> Volocz: :Hi. 41i.</w:t>
        <w:br/>
        <w:t xml:space="preserve"> Zavadka: 27.</w:t>
        <w:br/>
        <w:t xml:space="preserve"> Zavidfalva: 27.</w:t>
      </w:r>
    </w:p>
    <w:p>
      <w:r>
        <w:t>BÉKÉS County</w:t>
        <w:br/>
        <w:t xml:space="preserve"> Gyula, opp.: 21_ :!.l-:. :3;,. 4(i.</w:t>
        <w:br/>
        <w:t xml:space="preserve"> Vád: 27.</w:t>
      </w:r>
    </w:p>
    <w:p>
      <w:r>
        <w:t>BIHAR County</w:t>
        <w:br/>
        <w:t xml:space="preserve"> Acsád: :lfi.</w:t>
        <w:br/>
        <w:t xml:space="preserve"> Nagyvárad</w:t>
        <w:br/>
        <w:t xml:space="preserve">  Nagyvárad, Váradolaszi, opp.: 27. 3G.</w:t>
        <w:br/>
        <w:t xml:space="preserve">  Nagyvárad, opp. Militiae Nationalis [market town of the National Militia]: 27.</w:t>
        <w:br/>
        <w:t xml:space="preserve">  Nagyvárad, Ante Arcem [before the castle]: 27.</w:t>
        <w:br/>
        <w:t xml:space="preserve"> Sámson: :~6.</w:t>
        <w:br/>
        <w:t xml:space="preserve"> Szőlös: 27. ss.</w:t>
      </w:r>
    </w:p>
    <w:p>
      <w:r>
        <w:t>BORSOD County</w:t>
        <w:br/>
        <w:t xml:space="preserve"> Ábrány: 36. 47.</w:t>
        <w:br/>
        <w:t xml:space="preserve"> Bába: 47.</w:t>
        <w:br/>
        <w:t xml:space="preserve"> Berenthe: ae. 47.</w:t>
        <w:br/>
        <w:t xml:space="preserve"> Besenyő Lád: 47.</w:t>
        <w:br/>
        <w:t xml:space="preserve"> Bodva: 47.</w:t>
        <w:br/>
        <w:t xml:space="preserve"> Borsod: 36. 47.</w:t>
        <w:br/>
        <w:t xml:space="preserve"> Csaba: 36. 47.</w:t>
        <w:br/>
        <w:t xml:space="preserve"> Daróc? [OCR]: 36. 47.</w:t>
        <w:br/>
        <w:t xml:space="preserve"> Diós Győr, opp.: 36.</w:t>
        <w:br/>
        <w:t xml:space="preserve"> Ecseg: 47.</w:t>
        <w:br/>
        <w:t xml:space="preserve"> Edelény: 36.</w:t>
        <w:br/>
        <w:t xml:space="preserve"> Emöd: 47.</w:t>
        <w:br/>
        <w:t xml:space="preserve"> Felső Zsolcza, -Zsolca, Zsoltsa: 27. :~6.</w:t>
        <w:br/>
        <w:t xml:space="preserve"> Finke: 36. 47.</w:t>
        <w:br/>
        <w:t xml:space="preserve"> Hangács: 27. se. 47.</w:t>
        <w:br/>
        <w:t xml:space="preserve"> Harsány [OCR: 'Llarsán v']: 47.</w:t>
        <w:br/>
        <w:t xml:space="preserve"> Hegymeg: 47.</w:t>
        <w:br/>
        <w:t xml:space="preserve"> Igriczi: 47.</w:t>
        <w:br/>
        <w:t xml:space="preserve"> Kaza: :~(;. 47.</w:t>
        <w:br/>
        <w:t xml:space="preserve"> Kazincz: 47.</w:t>
        <w:br/>
        <w:t xml:space="preserve"> Kis Tolmj [OCR]: 47.</w:t>
        <w:br/>
        <w:t xml:space="preserve"> Ládháza: 47.</w:t>
        <w:br/>
        <w:t xml:space="preserve"> Mályi [OCR: 'MáI lvi']: 47.</w:t>
        <w:br/>
        <w:t xml:space="preserve"> Miskolcz, opp.: 27. :Hi. 47.</w:t>
        <w:br/>
        <w:t xml:space="preserve"> Nagymihály [OCR: 'X ugymihály']: 47.</w:t>
        <w:br/>
        <w:t xml:space="preserve"> Nyárád: 47.</w:t>
        <w:br/>
        <w:t xml:space="preserve"> Onod, opp.: 27. :16. 47.</w:t>
        <w:br/>
        <w:t xml:space="preserve"> Rakacza: :W.</w:t>
        <w:br/>
        <w:t xml:space="preserve"> Saály, Sály: :Hi. 47.</w:t>
        <w:br/>
        <w:t xml:space="preserve"> Szalonna: 47.</w:t>
        <w:br/>
        <w:t xml:space="preserve"> Szent Péter (Sajó-), opp.: 47.</w:t>
        <w:br/>
        <w:t xml:space="preserve"> Szirma: 47.</w:t>
        <w:br/>
        <w:t xml:space="preserve"> Szirma Besenyő: 47.</w:t>
        <w:br/>
        <w:t xml:space="preserve"> Vatta: 47.</w:t>
        <w:br/>
        <w:t xml:space="preserve"> Vámos (Sajó-): :~G.</w:t>
        <w:br/>
        <w:t xml:space="preserve"> Ziliz: 47.</w:t>
      </w:r>
    </w:p>
    <w:p>
      <w:r>
        <w:t>CSANÁD County</w:t>
        <w:br/>
        <w:t xml:space="preserve"> Földeák: 4:~. 4.'i. 4G.</w:t>
      </w:r>
    </w:p>
    <w:p>
      <w:r>
        <w:t>ESZTERGOM County</w:t>
        <w:br/>
        <w:t xml:space="preserve"> Bajna: :36.</w:t>
        <w:br/>
        <w:t xml:space="preserve"> Bátorkesz, opp.: :16.</w:t>
        <w:br/>
        <w:t xml:space="preserve"> Csonok, Csolnak, Csolnok: :-lti.</w:t>
        <w:br/>
        <w:t xml:space="preserve"> Esztergom, "in Aquatica civ. Archiepiscopali" [in the Water Town, archiepiscopal town]: 36.</w:t>
      </w:r>
    </w:p>
    <w:p>
      <w:r>
        <w:t>FEJÉR County</w:t>
        <w:br/>
        <w:t xml:space="preserve"> Acsa: 3(). 46.</w:t>
        <w:br/>
        <w:t xml:space="preserve"> Alcsuth: -Hi.</w:t>
        <w:br/>
        <w:t xml:space="preserve"> Bodajk: 36.</w:t>
        <w:br/>
        <w:t xml:space="preserve"> Csák Berény: 46.</w:t>
        <w:br/>
        <w:t xml:space="preserve"> Csoor: 46.</w:t>
        <w:br/>
        <w:t xml:space="preserve"> Csurgó: 27. 36. 46.</w:t>
        <w:br/>
        <w:t xml:space="preserve"> Czecze: 46.</w:t>
        <w:br/>
        <w:t xml:space="preserve"> Felcsut, Föllcsuth: 36. 4H.</w:t>
        <w:br/>
        <w:t xml:space="preserve"> Iriota [OCR]: 46.</w:t>
        <w:br/>
        <w:t xml:space="preserve"> Iszka Sz. György: 36. 46.</w:t>
        <w:br/>
        <w:t xml:space="preserve"> Kálo?, Kálozd: 46.</w:t>
        <w:br/>
        <w:t xml:space="preserve"> Ladány: 36. 46.</w:t>
        <w:br/>
        <w:t xml:space="preserve"> Lovas Berény, opp.: 27. 36. 46.</w:t>
      </w:r>
    </w:p>
    <w:p>
      <w:r>
        <w:t>854</w:t>
      </w:r>
    </w:p>
    <w:p>
      <w:pPr>
        <w:pStyle w:val="Heading1"/>
      </w:pPr>
      <w:r>
        <w:t>PDF viewer page 856</w:t>
      </w:r>
    </w:p>
    <w:p>
      <w:r>
        <w:t>https://real-eod.mtak.hu/2973/1/Magyar_zsido_okleveltar_VII.pdf#page=856</w:t>
      </w:r>
    </w:p>
    <w:p>
      <w:r>
        <w:t>[FEJÉR County, continued]</w:t>
        <w:br/>
        <w:t xml:space="preserve"> Moór, opp.: 27. 36. 46.</w:t>
        <w:br/>
        <w:t xml:space="preserve"> Ondód: 4f).</w:t>
        <w:br/>
        <w:t xml:space="preserve"> Pátka: 46.</w:t>
        <w:br/>
        <w:t xml:space="preserve"> Rácz Keresztur: 46.</w:t>
        <w:br/>
        <w:t xml:space="preserve"> Sárkeresztur: 46.</w:t>
        <w:br/>
        <w:t xml:space="preserve"> Szár: :l6.</w:t>
        <w:br/>
        <w:t xml:space="preserve"> Vajta: 46.</w:t>
        <w:br/>
        <w:t xml:space="preserve"> Velencze: :l(). 4fi.</w:t>
      </w:r>
    </w:p>
    <w:p>
      <w:r>
        <w:t>GÖMÖR County</w:t>
        <w:br/>
        <w:t xml:space="preserve"> Abafalva: 4(1.</w:t>
        <w:br/>
        <w:t xml:space="preserve"> Málé: 4G.</w:t>
        <w:br/>
        <w:t xml:space="preserve"> Puttnok, opp.: 46.</w:t>
      </w:r>
    </w:p>
    <w:p>
      <w:r>
        <w:t>GYŐR County</w:t>
        <w:br/>
        <w:t xml:space="preserve"> Ásvány: 2;"). aii. 4:1. 44. 4G.</w:t>
        <w:br/>
        <w:t xml:space="preserve"> Eörs, Örs: 35. 43. 44. Mi.</w:t>
        <w:br/>
        <w:t xml:space="preserve"> Eöttevény, Öttevény: :1.';. 44. 4G.</w:t>
        <w:br/>
        <w:t xml:space="preserve"> Fölpécz: 43. 44. 46.</w:t>
        <w:br/>
        <w:t xml:space="preserve"> Gyömöre, Gyömörő: 44. 4ti.</w:t>
        <w:br/>
        <w:t xml:space="preserve"> Győr, oppidum seu praesidium [market town or garrison]: 25.</w:t>
        <w:br/>
        <w:t xml:space="preserve"> Győr, civitas seu praesidium [town or garrison]: 4:l.</w:t>
        <w:br/>
        <w:t xml:space="preserve"> Győr: in praesidio Ujváros [in the garrison, Újváros]: 44.</w:t>
        <w:br/>
        <w:t xml:space="preserve"> Győr, civitas: 46. 48.</w:t>
        <w:br/>
        <w:t xml:space="preserve"> Hédervár, opp.: 4:l. 44. 46.</w:t>
        <w:br/>
        <w:t xml:space="preserve"> Kis Baráthy: 43. 46.</w:t>
        <w:br/>
        <w:t xml:space="preserve"> Kiss Pécz: :35. 4:~. 44. 4G.</w:t>
        <w:br/>
        <w:t xml:space="preserve"> Koronczó: 25. 44.</w:t>
        <w:br/>
        <w:t xml:space="preserve"> Ménfő: 44.</w:t>
        <w:br/>
        <w:t xml:space="preserve"> Ráró: 35. 4:~. 44. ae.</w:t>
        <w:br/>
        <w:t xml:space="preserve"> Szemere: 35. 44. 4f).</w:t>
        <w:br/>
        <w:t xml:space="preserve"> Szerechen, Szerecsén: 46.</w:t>
        <w:br/>
        <w:t xml:space="preserve"> Taáp: :li:;. 43. 46.</w:t>
        <w:br/>
        <w:t xml:space="preserve"> Taáp Sz. Miklós: 4li.</w:t>
      </w:r>
    </w:p>
    <w:p>
      <w:r>
        <w:t>HEVES and KÜLSŐ SZOLNOK Counties</w:t>
        <w:br/>
        <w:t xml:space="preserve"> Gyöngyös, opp.: 27. af).</w:t>
        <w:br/>
        <w:t xml:space="preserve"> Halász: 36.</w:t>
      </w:r>
    </w:p>
    <w:p>
      <w:r>
        <w:t>HONT County</w:t>
        <w:br/>
        <w:t xml:space="preserve"> Nénye: 25.</w:t>
      </w:r>
    </w:p>
    <w:p>
      <w:r>
        <w:t>KOMÁROM County</w:t>
        <w:br/>
        <w:t xml:space="preserve"> Bagotta: 3f).</w:t>
        <w:br/>
        <w:t xml:space="preserve"> Baromlak: a8.</w:t>
        <w:br/>
        <w:t xml:space="preserve"> Csehy: 25.</w:t>
        <w:br/>
        <w:t xml:space="preserve"> Csuz, opp.: 25. 27. 38.</w:t>
        <w:br/>
        <w:t xml:space="preserve"> Für: 25. 38.</w:t>
        <w:br/>
        <w:t xml:space="preserve"> Héregh: :38.</w:t>
        <w:br/>
        <w:t xml:space="preserve"> Kócs: 25.</w:t>
        <w:br/>
        <w:t xml:space="preserve"> Koltha: :.38.</w:t>
        <w:br/>
        <w:t xml:space="preserve"> Komárom, praesidium [garrison]: 38.</w:t>
        <w:br/>
        <w:t xml:space="preserve"> Komárom, civ.: 4f).</w:t>
        <w:br/>
        <w:t xml:space="preserve"> Szömöre, Szemore: 25.</w:t>
        <w:br/>
        <w:t xml:space="preserve"> Szőny: :38.</w:t>
        <w:br/>
        <w:t xml:space="preserve"> Tardos: as.</w:t>
        <w:br/>
        <w:t xml:space="preserve"> Tatta, Tata: 25. :38.</w:t>
      </w:r>
    </w:p>
    <w:p>
      <w:r>
        <w:t>KÖZÉP-SZOLNOK County</w:t>
        <w:br/>
        <w:t xml:space="preserve"> ID:~~Y D_aróez [OCR; possibly 'Nagy Darócz']: 27.</w:t>
        <w:br/>
        <w:t xml:space="preserve"> Koros: 2,.</w:t>
        <w:br/>
        <w:t xml:space="preserve"> Mindszent: 27.</w:t>
        <w:br/>
        <w:t xml:space="preserve"> SZOdOll [OCR]: 27.</w:t>
        <w:br/>
        <w:t xml:space="preserve"> Thasnád Szántó: 27.</w:t>
      </w:r>
    </w:p>
    <w:p>
      <w:r>
        <w:t>LIPTÓ County</w:t>
        <w:br/>
        <w:t xml:space="preserve"> Nagy Pallugya = Palugya: 27.</w:t>
        <w:br/>
        <w:t xml:space="preserve"> Szent Miklós (Liptó-), opp.: 27. :17.</w:t>
      </w:r>
    </w:p>
    <w:p>
      <w:r>
        <w:t>MÁRAMAROS County</w:t>
        <w:br/>
        <w:t xml:space="preserve"> Akna Rahó: 28. 46.</w:t>
        <w:br/>
        <w:t xml:space="preserve"> Alsó Apsa: 28. 35. 4f).</w:t>
        <w:br/>
        <w:t xml:space="preserve"> Alsó Neresnice: 46.</w:t>
        <w:br/>
        <w:t xml:space="preserve"> Alsó Róna: 4{i.</w:t>
        <w:br/>
        <w:t xml:space="preserve"> Barczinfalva, Barczán-, Barszon-: 28. :l5. 4li.</w:t>
        <w:br/>
        <w:t xml:space="preserve"> Bárdfalva, Bardfalva: 35. 46.</w:t>
        <w:br/>
        <w:t xml:space="preserve"> Bedeo, Bedö: :15. 46.</w:t>
        <w:br/>
        <w:t xml:space="preserve"> Bocskó, Botsko: 28. 35. 46.</w:t>
        <w:br/>
        <w:t xml:space="preserve"> Brééb: 4G.</w:t>
        <w:br/>
        <w:t xml:space="preserve"> Bustyaháza: 28. a5. 46~</w:t>
        <w:br/>
        <w:t xml:space="preserve"> Butfalva, Budfalva: 28. :35. 4G.</w:t>
        <w:br/>
        <w:t xml:space="preserve"> Csománfalva, Tsumánfalva: :35. 46.</w:t>
        <w:br/>
        <w:t xml:space="preserve"> Darva: 28. as, 46.</w:t>
        <w:br/>
        <w:t xml:space="preserve"> Desze, Deszfalva: 35. 46.</w:t>
        <w:br/>
        <w:t xml:space="preserve"> Dragomérfalva: 46.</w:t>
        <w:br/>
        <w:t xml:space="preserve"> Fejéregyháza, Fejérház: 28. 35. 46.</w:t>
        <w:br/>
        <w:t xml:space="preserve"> Fejérfalva: :35.</w:t>
        <w:br/>
        <w:t xml:space="preserve"> Felső Róna: 28. :35.</w:t>
        <w:br/>
        <w:t xml:space="preserve"> Gánya: 46.</w:t>
        <w:br/>
        <w:t xml:space="preserve"> Gyulafalva, Gullfalva: 28. 35. 46.</w:t>
        <w:br/>
        <w:t xml:space="preserve"> Herrinczo, Herrints [OCR: 'Herrinozo']: 35. 46.</w:t>
        <w:br/>
        <w:t xml:space="preserve"> Huszt, Huszth, opp.: 28. 35. 46.</w:t>
        <w:br/>
        <w:t xml:space="preserve"> Ihrhat, (Irholz) [OCR]: :35.</w:t>
        <w:br/>
        <w:t xml:space="preserve"> Joód: 28. 46.</w:t>
        <w:br/>
        <w:t xml:space="preserve"> Kálinfalva, Kalinfalva: 28. 35. 46.</w:t>
        <w:br/>
        <w:t xml:space="preserve"> Karácsonyfalva, Krotsunfalva: 28. as. 46.</w:t>
        <w:br/>
        <w:t xml:space="preserve"> Kricsfalva: 4fi.</w:t>
        <w:br/>
        <w:t xml:space="preserve"> Konyha: 28. 46.</w:t>
        <w:br/>
        <w:t xml:space="preserve"> Kökényes, Kökünes: 28. :35. 46.</w:t>
        <w:br/>
        <w:t xml:space="preserve"> Kőrösmező, Kőres Mező: 28. :35.</w:t>
        <w:br/>
        <w:t xml:space="preserve"> Körtvélyes: 46.</w:t>
        <w:br/>
        <w:t xml:space="preserve"> Középső Apsa, Mittel Apsa: 28. 35. 46.</w:t>
        <w:br/>
        <w:t xml:space="preserve"> Kövesliget, Kövesligeth: :li!. 46.</w:t>
        <w:br/>
        <w:t xml:space="preserve"> Kritsfalva: :35. 46.</w:t>
        <w:br/>
        <w:t xml:space="preserve"> Kriva: 46.</w:t>
        <w:br/>
        <w:t xml:space="preserve"> Lipcse: 46.</w:t>
        <w:br/>
        <w:t xml:space="preserve"> l\fihá},-lm [OCR; name unclear]: 28. 46.</w:t>
        <w:br/>
        <w:t xml:space="preserve"> Mittel Apsa, see Középső –.</w:t>
        <w:br/>
        <w:t xml:space="preserve"> Nerrosz Xilz [OCR]: :l5.</w:t>
        <w:br/>
        <w:t xml:space="preserve"> Nyágva: 46.</w:t>
        <w:br/>
        <w:t xml:space="preserve"> Ogna Zabó, see Akna Rahó.</w:t>
        <w:br/>
        <w:t xml:space="preserve"> Poinha: 35. (?)</w:t>
        <w:br/>
        <w:t xml:space="preserve"> Pusztaház: :3:5. (?) probably Bustyaháza.</w:t>
        <w:br/>
        <w:t xml:space="preserve"> Rosallya, Rosálya, Roszavla: 28. 35. 46.</w:t>
        <w:br/>
        <w:t xml:space="preserve"> Ruszkova: 28. 46.</w:t>
        <w:br/>
        <w:t xml:space="preserve"> Sajó: 46.</w:t>
        <w:br/>
        <w:t xml:space="preserve"> Saldobás, Saltabas: 35.</w:t>
        <w:br/>
        <w:t xml:space="preserve"> Soófalva [OCR: 'Soőfalva']: 46.</w:t>
        <w:br/>
        <w:t xml:space="preserve"> Szaplonca, Szapplontza [OCR: 'Szuploncza']: 28. 35. 46.</w:t>
        <w:br/>
        <w:t xml:space="preserve"> Szarvaszó: 35.</w:t>
        <w:br/>
        <w:t xml:space="preserve"> Szeklencze, Seglentze: 28. 35.</w:t>
        <w:br/>
        <w:t xml:space="preserve"> Szérfalva: 28. 35.</w:t>
        <w:br/>
        <w:t xml:space="preserve"> Szigeth, opp.: 28. 46.</w:t>
        <w:br/>
        <w:t xml:space="preserve"> Szlatina: 28. 35. 46.</w:t>
        <w:br/>
        <w:t xml:space="preserve"> Szórfalva, Szerfalva: :l5.</w:t>
        <w:br/>
        <w:t xml:space="preserve"> Szurdok: 46.</w:t>
        <w:br/>
        <w:t xml:space="preserve"> Tallabarfalva (Talaborfa): 35.</w:t>
        <w:br/>
        <w:t xml:space="preserve"> Taraczköz, Torrotzköz: 28. :35. 46.</w:t>
        <w:br/>
        <w:t xml:space="preserve"> Técső, Teets, opp.: 28. 35. 46.</w:t>
        <w:br/>
        <w:t xml:space="preserve"> Uglya: 46.</w:t>
      </w:r>
    </w:p>
    <w:p>
      <w:r>
        <w:br/>
        <w:t xml:space="preserve"> 855</w:t>
      </w:r>
    </w:p>
    <w:p>
      <w:pPr>
        <w:pStyle w:val="Heading1"/>
      </w:pPr>
      <w:r>
        <w:t>PDF viewer page 857</w:t>
      </w:r>
    </w:p>
    <w:p>
      <w:r>
        <w:t>https://real-eod.mtak.hu/2973/1/Magyar_zsido_okleveltar_VII.pdf#page=857</w:t>
      </w:r>
    </w:p>
    <w:p>
      <w:r>
        <w:t>[Index of place names by county (continued). OCR multi-column layout retained; many numbers are garbled by OCR (e.g. ':J6', ':~6', 'a6' probably = 36; '4fi', '4G', '41i' probably = 46). 'vm.' = County; 'opp.' = oppidum; 'l.' (often OCR '1.') = see.]</w:t>
      </w:r>
    </w:p>
    <w:p>
      <w:r>
        <w:t xml:space="preserve">  Uriter Apsa see Alsó          NYITRA      County                Könyök:       46.</w:t>
        <w:br/>
        <w:t xml:space="preserve">    Apsa.  ,                                                  Köpösd:      46.</w:t>
        <w:br/>
        <w:t xml:space="preserve">  Úr-Mező, Urrnező : 35.         Alsó Atrak : 46.             Kunó:     :J6.</w:t>
        <w:br/>
        <w:t xml:space="preserve">      4!).                       Alsó Dubován : a6.           Kutthv:      Mi.</w:t>
        <w:br/>
        <w:t xml:space="preserve">  Vajnag,    Vajnágh:   28.      Alsó Kapp: 46.               Leszk6:     8G.</w:t>
        <w:br/>
        <w:t xml:space="preserve">      :J5. 46.                   AIs6 Szőllős: 4G.            Let.nicz : 4fi.</w:t>
        <w:br/>
        <w:t xml:space="preserve">  Veresmart.h, Verres-           Alsó Veese: 4G.              Lopasó : :Jfi.</w:t>
        <w:br/>
        <w:t xml:space="preserve">    mord : :J5. 46.              Alsó Zella: 46.              Lubina : 28. a6. 46_</w:t>
        <w:br/>
        <w:t xml:space="preserve">  Visk,Visek, opp.: 28.          Arda.nóoz : 46.              Luka       :    :JI). 4G.</w:t>
        <w:br/>
        <w:t xml:space="preserve">      :~5. 4G.                   Bajrnóesku.: 4G.             .Madoniez, Madoni-</w:t>
        <w:br/>
        <w:t xml:space="preserve">  Zádnya     : 4!i.              Bujnu, opp.: 46.                cza : :3G. 46.</w:t>
        <w:br/>
        <w:t xml:space="preserve">                                 Baáb.vKiss     Baáb,         Majom Szeg, Malom-</w:t>
        <w:br/>
        <w:t>MOSOK [MOSON?] County              Xagy·, Báh: 3U.46.            s,.egh: :W. 46.</w:t>
        <w:br/>
        <w:t xml:space="preserve">  Bezenye : ;J(i.</w:t>
        <w:br/>
        <w:t xml:space="preserve">                                 Banka:    ;~G. 4fl.          :\Iegycl' (Tót.-): se.</w:t>
        <w:br/>
        <w:t xml:space="preserve">                                 Bánkesz i : ;J6. 4fi.            41i.</w:t>
        <w:br/>
        <w:t xml:space="preserve">  Boldog Aszszony,</w:t>
        <w:br/>
        <w:t xml:space="preserve">                                 Berenos.: 28. :lIi.          1Iokrihaj:               4fi.</w:t>
        <w:br/>
        <w:t xml:space="preserve">    Boldogasszony opp. :</w:t>
        <w:br/>
        <w:t xml:space="preserve">                                 Bori: 28.                    Mo raván         :       :lG.</w:t>
        <w:br/>
        <w:t xml:space="preserve">    27. :W. 45.</w:t>
        <w:br/>
        <w:t xml:space="preserve">                                 Hott hfu.lva : 28.           'fia va: 28. ;J6. as.</w:t>
        <w:br/>
        <w:t xml:space="preserve">  Csun, Csuny: 27. :~6.</w:t>
        <w:br/>
        <w:t xml:space="preserve">                                 Brezova.     opp. : 28.      X agy Bossán : 46.</w:t>
        <w:br/>
        <w:t xml:space="preserve">  Gátha, Gat.a, Gat.t.a :</w:t>
        <w:br/>
        <w:t xml:space="preserve">    27. :11i. 45.                   :~G. 4fi.                 Nagy Eörvisth:         28.</w:t>
        <w:br/>
        <w:t xml:space="preserve">                                 Brunóez    28.</w:t>
        <w:br/>
        <w:t xml:space="preserve">                                              :               Xagy Tupolosán : 46.</w:t>
        <w:br/>
        <w:t xml:space="preserve">  Köpcsény,     opp.: 25.</w:t>
        <w:br/>
        <w:t xml:space="preserve">                                 Buosány : ;~Ü. 46.           Nemes Emöke:           4fL</w:t>
        <w:br/>
        <w:t xml:space="preserve">    27. :16. 45.                                               :-;;emf's .Iáoz: 4.ü.</w:t>
        <w:br/>
        <w:t xml:space="preserve">  Lébeny, Lébény : :16.          Chropo : :J6. 46.</w:t>
        <w:br/>
        <w:t xml:space="preserve">                                 Csaszkóoz : 28. 4Ci.          Nemes Kür·th:       aG.</w:t>
        <w:br/>
        <w:t xml:space="preserve">  Mossony , Moson, opp.;                                          41i.</w:t>
        <w:br/>
        <w:t xml:space="preserve">                                 Csejt hu , Csejte,</w:t>
        <w:br/>
        <w:t xml:space="preserve">    25. 27. 86.</w:t>
        <w:br/>
        <w:t xml:space="preserve">                                   opp.: 28. ;Jli. 4G.        Xitra          Viosap : 46.</w:t>
        <w:br/>
        <w:t xml:space="preserve">  Nvulus : 27.                   l)f;itár: 4!i.               No vák : 4G.</w:t>
        <w:br/>
        <w:t xml:space="preserve">  Ővár, opp.:     25. 27.</w:t>
        <w:br/>
        <w:t xml:space="preserve">                                 Csabaj : 4G.                 Ó Lehotta.:  4fi.</w:t>
        <w:br/>
        <w:t xml:space="preserve">  Oroszvár.     opp.: 2i;.       Druhór-z : ;~(). 4(i.        Orulrohó.        Orulorhó : :16.</w:t>
        <w:br/>
        <w:t xml:space="preserve">    27. :W. 45.</w:t>
        <w:br/>
        <w:t xml:space="preserve">                                  Du hován:     41;.              4li.</w:t>
        <w:br/>
        <w:t xml:space="preserve">  Raika, Rajka, opp.:</w:t>
        <w:br/>
        <w:t xml:space="preserve">    25. 27. :J6. 45.</w:t>
        <w:br/>
        <w:t xml:space="preserve">                                 Egbpll, Eghüll, opj&gt;.:       o      Tum.              opp.:   28 ..</w:t>
        <w:br/>
        <w:t xml:space="preserve">  Vinten.   Vindr-rr: 2 'i .</w:t>
        <w:br/>
        <w:t xml:space="preserve">                                     aH. 4G.                      :W. Mi.</w:t>
        <w:br/>
        <w:t xml:space="preserve">                                 Egyház-Nagyslf.eg,           Pat.ha , Patt.a : :{G.4G ..</w:t>
        <w:br/>
        <w:t xml:space="preserve">                                 -Szeg : aG. 41).             Put.vuróez:    4{i.</w:t>
        <w:br/>
        <w:t>NÓGRÁD       County</w:t>
        <w:br/>
        <w:t xml:space="preserve">                                 Eleeske:    4G.              Pár-ueza., "in Nobili-</w:t>
        <w:br/>
        <w:t xml:space="preserve">  Alsó Petény : 41i.             Felsö At.ruk : 4(;.            tari Vicc" : 46.</w:t>
        <w:br/>
        <w:t xml:space="preserve">  Bagyon:     27.                Felső Bottfalva.; 'IG.4li.   Peesenyéd : 4(i.</w:t>
        <w:br/>
        <w:t xml:space="preserve">  Balássa Gvarmat h              Felső Loffunt.h,             Poroszlén            :    41).</w:t>
        <w:br/>
        <w:t xml:space="preserve">    opp.: 25. 2•. 46'.              (Eleffanth) : Ml.         Podola, Povola: 41).</w:t>
        <w:br/>
        <w:t xml:space="preserve">  Beoske : 46.                   J;'első Zella: :lG. 4G.      Podragya : 46.</w:t>
        <w:br/>
        <w:t xml:space="preserve">  Buják:    25. 27. 45.          F'intu:   4G.                Popudin:    46.</w:t>
        <w:br/>
        <w:t xml:space="preserve">  Csécse : 46.                   Gulgócx,     opp, : 28.      Pöstén, Pöst.yén.</w:t>
        <w:br/>
        <w:t xml:space="preserve">  Felső Sáp: 46.                    :~(i. 41;.                  Püston, opp. : 28. :~6.</w:t>
        <w:br/>
        <w:t xml:space="preserve">  Gutta:    25. 27.              Gelin Fal va.: 4G.              46.</w:t>
        <w:br/>
        <w:t xml:space="preserve">  Heréd: 4fi.                    Holics, Holioz , opp.:       Hadimó : :Hi.</w:t>
        <w:br/>
        <w:t xml:space="preserve">  Karanos Koszi : 2i;.              28. :lfi. 4f"             Radolya.: 28.</w:t>
        <w:br/>
        <w:t xml:space="preserve">  Kis Zelő: 46                   Hubina : :Jfi.               Radosnyn, opp.:      4G.</w:t>
        <w:br/>
        <w:t xml:space="preserve">  Kürth:    46.                  Ivúnka : :~6. 4!i.           Rakovicz: aH.</w:t>
        <w:br/>
        <w:t xml:space="preserve">  Legind : 27.                   Jalsó: 46.                   Rát nóez : 46.</w:t>
        <w:br/>
        <w:t xml:space="preserve">  Lossoncz : 25.                 Kaplath:      :lG. 4fi.      Rovenszkó : 28. so.</w:t>
        <w:br/>
        <w:t xml:space="preserve">  Rimooz : 25. 27.               Karkóoz : 46.                   46.</w:t>
        <w:br/>
        <w:t xml:space="preserve">  Széehény,    opp.:  25.        Katt():     28.              Saágh: 41i.</w:t>
        <w:br/>
        <w:t xml:space="preserve">     27. 46.                     Kis Kovulóoz:        4li.    Sulgócska.: 4U.</w:t>
        <w:br/>
        <w:t xml:space="preserve">  Széchénv Kovácsy :             Kiss Viosap: 46.             Sasvár, Sassin. opp.:</w:t>
        <w:br/>
        <w:t xml:space="preserve">     25. .                       Komját,      Komjáth.        28. ae. 46.</w:t>
        <w:br/>
        <w:t xml:space="preserve">  Sz.irák : 25. 27.                 opp.: :J6. 46.            Sándorf': ali. 46.</w:t>
        <w:br/>
        <w:t xml:space="preserve">  Szügy:    25. 27 .             Kopcsán:        46.          Sempthe,    opp.:    41L</w:t>
        <w:br/>
        <w:t xml:space="preserve">  Tarcsa : 46.                   KorJáth:      28. 46.        Soók. Sók: 36. 4fi.</w:t>
        <w:br/>
        <w:t xml:space="preserve">  Tolmács:     41i.              Koszt.olán, Kosztolán.       Soporny : 46.</w:t>
        <w:br/>
        <w:t xml:space="preserve">  Verehély:     25.                 opp.: a6. 46.             Stepanó:   4fi.</w:t>
      </w:r>
    </w:p>
    <w:p>
      <w:r>
        <w:br/>
        <w:t>856</w:t>
      </w:r>
    </w:p>
    <w:p>
      <w:pPr>
        <w:pStyle w:val="Heading1"/>
      </w:pPr>
      <w:r>
        <w:t>PDF viewer page 858</w:t>
      </w:r>
    </w:p>
    <w:p>
      <w:r>
        <w:t>https://real-eod.mtak.hu/2973/1/Magyar_zsido_okleveltar_VII.pdf#page=858</w:t>
      </w:r>
    </w:p>
    <w:p>
      <w:r>
        <w:t xml:space="preserve">  Surány : 46.                   lkl6d: 46.                  Csöllf&gt;: 36.</w:t>
        <w:br/>
        <w:t xml:space="preserve">  Szakoleza, civ.:      zi5.     Irsa: 46.                   Csütörtök:   47.</w:t>
        <w:br/>
        <w:t xml:space="preserve">      36. 43. 47.                Isaszegh    27. B7.         Cziffer : 36. 47.</w:t>
        <w:br/>
        <w:t xml:space="preserve">  Szalakusz : 46.                Kerepcs : 27.               Dejthe: 47.</w:t>
        <w:br/>
        <w:t xml:space="preserve">  Szelőoze : 36. 40.             Maglód : 37. 46.            Dorcsika : 47.</w:t>
        <w:br/>
        <w:t xml:space="preserve">  Szenícz , Szoníczo,            Kagy Káta:      46.         Detrokő Csütörtök:</w:t>
        <w:br/>
        <w:t xml:space="preserve">      opp.: 28. 36. 46.          6 Buda, opp.: 25. :\7.         30.</w:t>
        <w:br/>
        <w:t xml:space="preserve">  Szcnt Mihály Úr: 46.              46.                      Detrekő Sz. :\'liklós:</w:t>
        <w:br/>
        <w:t xml:space="preserve">  Szilád: 36.                    Ócsa : 46.                    28. 36.</w:t>
        <w:br/>
        <w:t xml:space="preserve">  Szobot.iszt., Szohotyst.       Pánd: 46.                   Detrekő Sz. Péter: 28.</w:t>
        <w:br/>
        <w:t xml:space="preserve">      opp.: 28. :~6. 41i         Perbál : 46.                Dévény, opp.: 28. se.</w:t>
        <w:br/>
        <w:t xml:space="preserve">  Szokolocz : 40.                Piczel , Péezel :   :l7.    Dévény Újfalll:    28.</w:t>
        <w:br/>
        <w:t xml:space="preserve">  'I'ornócz : 4li.                  46.                         aG.</w:t>
        <w:br/>
        <w:t xml:space="preserve">  Tóth Sók: 46.                  Hát.ótt . B,úthót: 25.      Diószegh : 28.</w:t>
        <w:br/>
        <w:t xml:space="preserve">  Tőkés Újfalu, Tü kr-s-         Saáp, Sáp:     25. 27.       Eberhart: 47.</w:t>
        <w:br/>
        <w:t xml:space="preserve">      ujfalu: 46.                   :n. 46.                  Egyhávasgolle : .i7.</w:t>
        <w:br/>
        <w:t xml:space="preserve">  Turóluka : 46.                 Sámbék ; opp.:      27.     Ethe:     47.</w:t>
        <w:br/>
        <w:t xml:space="preserve">  Ud varnok : 46.                   :n. 4G.                   Ff'! Bár, F"öl Baal':</w:t>
        <w:br/>
        <w:t xml:space="preserve">  Ujhely see Vág ÚjhPly          Sámbok : 4ü.                    :Hi. 47.</w:t>
        <w:br/>
        <w:t xml:space="preserve">  Vjlak: 46.                     Szele : 413.                Felsií Diós:        zH.</w:t>
        <w:br/>
        <w:t xml:space="preserve">  Uj Lohottu : 46.               Szent Lőr-inc     Kát a:    Felső nom bó : :W.</w:t>
        <w:br/>
        <w:t xml:space="preserve">  Új Városka: 46.                  4().                       Felső Janok:        47.</w:t>
        <w:br/>
        <w:t xml:space="preserve">  Unim, Unvm : 40.               Szent Má.rt on Káta :       Felsií Szel li : :{6. 47.</w:t>
        <w:br/>
        <w:t xml:space="preserve">  "Qrmény, öpp.: 40.                 46.                     Gajár, opp.: :l6.</w:t>
        <w:br/>
        <w:t xml:space="preserve">  Czbégl}: 46.                   Szőrl : 46.                 Oalántha,        opp.: 28.</w:t>
        <w:br/>
        <w:t xml:space="preserve">  \'ág Ujhely, Vágh-,            'I'étériv : :n. 4fi.            :~6. 47.</w:t>
        <w:br/>
        <w:t xml:space="preserve">      opp.: 28. :{{i. 41&gt;.       Tinnye : 46.                Grinava; 47.</w:t>
        <w:br/>
        <w:t xml:space="preserve">  \'úrad:    4(&gt;'                Tóth      Györök,    Tott   Guttor:      :{fi.</w:t>
        <w:br/>
        <w:t xml:space="preserve">  Vr-r bó : :IG. 46.             Györök: 25. 40.              Haszpruuka.: 28.</w:t>
        <w:br/>
        <w:t xml:space="preserve">  Yorbónz: 3fi. 46.              Tök: 4G.                     Hirlas Kürt:       47.</w:t>
        <w:br/>
        <w:t xml:space="preserve">  Veszelo : 46.                  Vác, civ.: 27.               Hochstet.t no : :W.</w:t>
        <w:br/>
        <w:t xml:space="preserve">  vídovány : :~6. 40.            Vörösvár:      25. 46.      Hodos: 47.</w:t>
        <w:br/>
        <w:t xml:space="preserve">  vittenoz , opp.: 3(;.          Zsámbék see Sámhék          .Ióka.: 47. see Kis- and [OCR 'é8' = és, 'and']</w:t>
        <w:br/>
        <w:t xml:space="preserve">      46.                        Zsámbok       see Sámbok       Nagy-</w:t>
        <w:br/>
        <w:t xml:space="preserve">  Vloskován : se. 46.                                        Kat lór-z: 28. :W.</w:t>
        <w:br/>
        <w:t xml:space="preserve">  Vozokán : 4(;.               POZSONY County                Kereszt.ur : 47.</w:t>
        <w:br/>
        <w:t xml:space="preserve">  Vradist., Vradvst: 36.                                     Kilithy:      36.</w:t>
        <w:br/>
        <w:t xml:space="preserve">      46.          •             Alistál: 47.                Királvfalva.:      :H). 47.</w:t>
        <w:br/>
        <w:t xml:space="preserve">  Zlukónz: 40.                   Almás: 36.                  Kiripolcz: :16.</w:t>
        <w:br/>
        <w:t xml:space="preserve">                                 Alsó Borsa:      36.        Kis Jóka:        28.</w:t>
        <w:br/>
        <w:t>PEST-PILIS-SOLT                  Alsó Csöpeny, Csöp-         Kis Légh: alj.</w:t>
        <w:br/>
        <w:t xml:space="preserve">  counties                         pöny : 28. 36. 47.        Kis Lévard : :l().</w:t>
        <w:br/>
        <w:t xml:space="preserve">                                 Alsó Korompa:        28.    Kiss Magyar' : 47.</w:t>
        <w:br/>
        <w:t xml:space="preserve">  Aosa : 37. 40.                    36. Felső.; 47.          Konyha:        36.</w:t>
        <w:br/>
        <w:t xml:space="preserve">  Alberti: 40.                   Alsó Lóez: 28. 47.          Kossuth:       28. :Hi. 47.</w:t>
        <w:br/>
        <w:t xml:space="preserve">  Aszód ; opp.: 25. Z7           Alsó N yárasrl : se. 47.    Körtvélyes: 47.</w:t>
        <w:br/>
        <w:t xml:space="preserve">    :n. 46.                      Bahony : 28. 47.            Láb: 3G.</w:t>
        <w:br/>
        <w:t xml:space="preserve">  Báttya, Bat.ya : 46.           Baz in, eiv.: 2.'5. :l8.    Lozorno : 3G.</w:t>
        <w:br/>
        <w:t xml:space="preserve">  Bioske : 46.                     45. 47.                   Magyar Bél: 28. :W. 47 ..</w:t>
        <w:br/>
        <w:t xml:space="preserve">  Binye: 46.                     Binyóez: 47.                Magyarfalu : 36.</w:t>
        <w:br/>
        <w:t xml:space="preserve">  Buda, eiv.:     2'-.</w:t>
        <w:br/>
        <w:t xml:space="preserve">                     :{R.        Boldoghfalva : 28.          Majthény : 47.</w:t>
        <w:br/>
        <w:t xml:space="preserve">    45.                          Bonyviez:     36.           Misérd: 36. 47.</w:t>
        <w:br/>
        <w:t xml:space="preserve">  Buda-Eörs : 46.                Borsa: 47. see Alsó         Modor, civ.: 25. 36.</w:t>
        <w:br/>
        <w:t xml:space="preserve">  Csaba : 25.                       Borsa.                      4:3. 45. 4G.</w:t>
        <w:br/>
        <w:t xml:space="preserve">  Domon, Dornony: :n.            Czajla, Cselle: 28. 36.     Nagy Abany : 47.</w:t>
        <w:br/>
        <w:t xml:space="preserve">    46.                          Cseklész, opp.:      28.    Nagy Födémest 2R.36.</w:t>
        <w:br/>
        <w:t xml:space="preserve">  Gomba: 37.                       :{6.                      Nagy c-n-. 28.</w:t>
        <w:br/>
        <w:t xml:space="preserve">  Gvömrő: 41;'                   Csekula: 36.                Nagy Jóka:   28. 36.</w:t>
        <w:br/>
        <w:t xml:space="preserve">  Hajós: 46.                     Csenke : 47.                Nagy Lévárd , opp.:</w:t>
        <w:br/>
        <w:t xml:space="preserve">  Haraszt.y : 25.                Cseszte, opp.: 36. 47.        28. as.</w:t>
      </w:r>
    </w:p>
    <w:p>
      <w:r>
        <w:t xml:space="preserve">                                                                                   857"</w:t>
      </w:r>
    </w:p>
    <w:p>
      <w:pPr>
        <w:pStyle w:val="Heading1"/>
      </w:pPr>
      <w:r>
        <w:t>PDF viewer page 859</w:t>
      </w:r>
    </w:p>
    <w:p>
      <w:r>
        <w:t>https://real-eod.mtak.hu/2973/1/Magyar_zsido_okleveltar_VII.pdf#page=859</w:t>
      </w:r>
    </w:p>
    <w:p>
      <w:r>
        <w:t xml:space="preserve">    ~ ugy     :\1ag,\ar:   2R.    Bujuk : 44.                        Szerit. Kereszt : a i. 44.</w:t>
        <w:br/>
        <w:t xml:space="preserve">      a6. 47.                    Csarnó : :l'i.                      Szriakó : 44.</w:t>
        <w:br/>
        <w:t xml:space="preserve">    Nagy Paka;      :W.           Demét o, Dométhe :                 Szt.roosiny : 2/.   :17.</w:t>
        <w:br/>
        <w:t xml:space="preserve">    Xagy Senquioz : :W.              27. 44.                            44.</w:t>
        <w:br/>
        <w:t xml:space="preserve">    Nagy Suur: 2S. :3G. 47.       Dubina : 44.                       Szvidnicska : :3í. 44.</w:t>
        <w:br/>
        <w:t xml:space="preserve">    Nagy Szarvu : 36.47.         Felső Jedlova:          :ri.        Tapli-Nérnotfalvn.: :17.</w:t>
        <w:br/>
        <w:t xml:space="preserve">    Nádas:   28. 47.              Felső O rlich: :17. 44.            Tarnó:     :n. 44.</w:t>
        <w:br/>
        <w:t xml:space="preserve">    Nádasd:    :lG.               Felső Svidnik j-                   Ternve:     27.</w:t>
        <w:br/>
        <w:t xml:space="preserve">    Xémeth Guráb : 28.           Szvidnvik : 27. :17. 44.            1'6t 'Rnszlavieza:  :l7.</w:t>
        <w:br/>
        <w:t xml:space="preserve">    Pernek:   2S. :{(i.           Finta:' :17. 44.                      44.</w:t>
        <w:br/>
        <w:t xml:space="preserve">    Pozsony Yámlja:     2S.      Frit sko : 27.                      Valvkócz: 27. :ri. 44.</w:t>
        <w:br/>
        <w:t xml:space="preserve">      ae. 47.                    Gerlacho : :17. 44.                 Vu.rjufalu : :i7.</w:t>
        <w:br/>
        <w:t xml:space="preserve">    Pruk :    :{(i.               H,1nkócz: 44.                      Várad1m: :~7. 4.4.</w:t>
        <w:br/>
        <w:t xml:space="preserve">    Pudmeriez : ;l(j.            ITanusfalva, 0pp.: :n.              Vcpornyik : 44.</w:t>
        <w:br/>
        <w:t xml:space="preserve">    Puszta Födémes : 28.         Haslin:      :ri.                   Viszlova : 44..</w:t>
        <w:br/>
        <w:t xml:space="preserve">      3G. 47.                     Hedri : :17.                       Zabava : . 44.</w:t>
        <w:br/>
        <w:t xml:space="preserve">   Puszta Pátty: 47.              Herhej : :17.                      Zboró. opp.: 27. :17.</w:t>
        <w:br/>
        <w:t xml:space="preserve">   Réese, 0pp.: :W.               Hert nok : 27. :17. 44.               44.</w:t>
        <w:br/>
        <w:t xml:space="preserve">   Réthe:    :W. 47.              Hervalt o : 44.</w:t>
        <w:br/>
        <w:t xml:space="preserve">   Rorbach : 2R. :l().            Hrabóez: 44.                     flO~lOGY [SOMOGY?] County</w:t>
        <w:br/>
        <w:t xml:space="preserve">   Sárffeö: 47.                   Hrabovcsik : 27. 37.</w:t>
        <w:br/>
        <w:t xml:space="preserve">   Sárosfal va: 47.               Hrabszky : 27. :17. 44.            At túd : 46.</w:t>
        <w:br/>
        <w:t xml:space="preserve">   Spácza, opp: 47.               Kapissova : a7.                    Babolosa, Baboosa</w:t>
        <w:br/>
        <w:t xml:space="preserve">   Szernpcz , opp.: :Hi. 47.      Keresztes:       44.                  opp.:    46.</w:t>
        <w:br/>
        <w:t xml:space="preserve">   Szont A brahám : 47.           Kis Sáros: 44.                     Balaton Körösztur,-,</w:t>
        <w:br/>
        <w:t xml:space="preserve">   Szent Gvörgv , oiv i.          Komlós : :l7.                         -Kr-resztúr : 4fi.</w:t>
        <w:br/>
        <w:t xml:space="preserve">      27. 2R. :1"7. 4(i. 47.      Krajwt Polyúnu.:           27.     Há bony : 40.</w:t>
        <w:br/>
        <w:t xml:space="preserve">   Szcnt .Iános : 28. :36.           a,. 44.                         Be rzonc-zc, opp.:       4(j.</w:t>
        <w:br/>
        <w:t xml:space="preserve">   Szordahel , Szcrda-            Kruslvovu : 27. :17.               Büssü : 4(,.</w:t>
        <w:br/>
        <w:t xml:space="preserve">      hely, (Duna-) opp.:         Kurima,        opp.:      27.      Csurgó, opp.:        4G.</w:t>
        <w:br/>
        <w:t xml:space="preserve">       28.   :W. 47.                 a7. 44.                         Endrcéd, Enclréd : 46.</w:t>
        <w:br/>
        <w:t xml:space="preserve">    SZE'rE'd,opp.: 28. :36.47.    Kül,~cm.e:ö, Kőkome-               Hcttps: 46.</w:t>
        <w:br/>
        <w:t xml:space="preserve">    Szolósnicza:    :W.              zo : .1 t • 44.                 Tharos     Berény : 4G.</w:t>
        <w:br/>
        <w:t xml:space="preserve">    Szornolúny , 0pp.: 36.       Ladornér : 27. 37. 44.              Juttha,     Jutta:       4G.</w:t>
        <w:br/>
        <w:t xml:space="preserve">      47.                        Liesérd , Licsérth : 27.            Kaposvár, Kapus· Vár;</w:t>
        <w:br/>
        <w:t xml:space="preserve">    Szu ha : 28. 3G.              Livó: :n.                             opp.: 25.</w:t>
        <w:br/>
        <w:t xml:space="preserve">    Tallós: :W. 47.               Lucó, Lukó:          27. :i7.      Kar{ul: Mi.</w:t>
        <w:br/>
        <w:t xml:space="preserve">    Taksony , Taxonv : 47.        Malezó: :17. 44.                   Kén, Kér: 40.</w:t>
        <w:br/>
        <w:t xml:space="preserve">    Tojfltl~l: :W. 47.            Margonyu : :17.                    Két.thelv : 4H.</w:t>
        <w:br/>
        <w:t xml:space="preserve">    Tót UjfaJu:     :3G.         "Medvedzu : :ri. 44.                Köcse : ·4G.</w:t>
        <w:br/>
        <w:t xml:space="preserve">    Zavar:     2R. :3(i 47.       Mirossó : 44.                      Kőröshegv : 4(i.</w:t>
        <w:br/>
        <w:t xml:space="preserve">                                  Mlinaroc-z : :17. 44.              Lak: 46.</w:t>
        <w:br/>
        <w:t>SÁROS County                      Nvirjes : 27. il7. 44.             Lút.ránv : 40.</w:t>
        <w:br/>
        <w:t xml:space="preserve">   Ábrahámfaln1:       44.        Orsócz : 44.                       Lölly,,: r.ou-, Lellp:</w:t>
        <w:br/>
        <w:t xml:space="preserve">   Ádámfölde : 44.                Ortutova : 37.                        46.</w:t>
        <w:br/>
        <w:t xml:space="preserve">   Alsó Komárnvik      : 27.      Ossiko : 27.                       Marczali, Mart zulv :</w:t>
        <w:br/>
        <w:t xml:space="preserve">     37.44.         .             Pet ro va : 44.                       25. :n. 4H.          •</w:t>
        <w:br/>
        <w:t xml:space="preserve">   Alsó Orlich: 27. 37.           Péchi- Újfalu: 44.                 Mágócs : 4G.</w:t>
        <w:br/>
        <w:t xml:space="preserve">   Alsó Sebes: :17.               Por ubku.: 27.                     Mernve, Merenye : 46</w:t>
        <w:br/>
        <w:t xml:space="preserve">   Alsó 'I'varoszcza : 44.        Richwald : 27. il7.                Moesolád : 46.</w:t>
        <w:br/>
        <w:t xml:space="preserve">   Andrejova : 44.                Rokito : 37. 44.                   Kagy Bajom: 46.</w:t>
        <w:br/>
        <w:t xml:space="preserve">   Asguth:     44.                Bovna : 44.                        Nagy Berériv : 46.</w:t>
        <w:br/>
        <w:t xml:space="preserve">   Bart.osfulva : 27.             Salgóoska.: 44.                    Nikla: 46.</w:t>
        <w:br/>
        <w:t xml:space="preserve">   Bártffaújfalu : 44.            Sándal:      27.                   Orczv : 46.</w:t>
        <w:br/>
        <w:t xml:space="preserve">   BárHa, civ.: :{8. 44.          Sapinyecz : 44.                    Segesdváe, opp.:          4G.</w:t>
        <w:br/>
        <w:t xml:space="preserve">     45. 46.                      Sassova : :17.                     Segesdváros.       4(i.</w:t>
        <w:br/>
        <w:t xml:space="preserve">   Beczallva : a 7. 44.           Settek:     37. 44.                Som: 4().</w:t>
        <w:br/>
        <w:t xml:space="preserve">   Belovesza:      :n.            Stefuro:      37. 44.              Szakácsi : 46.</w:t>
        <w:br/>
        <w:t xml:space="preserve">   Beharo : 27. 37. 47.           Sversó : 27.                       Szigetthvár,     Sziget-</w:t>
        <w:br/>
        <w:t xml:space="preserve">   Biszt ra : 44.                 Szedikert : 37.                       vár, opp.: 28. 46.</w:t>
      </w:r>
    </w:p>
    <w:p>
      <w:r>
        <w:br/>
        <w:t>858</w:t>
      </w:r>
    </w:p>
    <w:p>
      <w:pPr>
        <w:pStyle w:val="Heading1"/>
      </w:pPr>
      <w:r>
        <w:t>PDF viewer page 860</w:t>
      </w:r>
    </w:p>
    <w:p>
      <w:r>
        <w:t>https://real-eod.mtak.hu/2973/1/Magyar_zsido_okleveltar_VII.pdf#page=860</w:t>
      </w:r>
    </w:p>
    <w:p>
      <w:r>
        <w:t xml:space="preserve">  Szólác}:     Jli.               ~apkor:       47.                   Székelly, Nagy-: :1;').</w:t>
        <w:br/>
        <w:t xml:space="preserve">  Szőlős    G vörök , Szől·       Oross : 47.                         Tevel: 4G.</w:t>
        <w:br/>
        <w:t xml:space="preserve">     lősgvörök      : 41;.        Pazony : 4 ~.                       Tolna, opp.: :{;j.</w:t>
        <w:br/>
        <w:t xml:space="preserve">  'l'uh: 4ü.                      Pálvi : 47.                         Udvurv        :   4(i.</w:t>
        <w:br/>
        <w:t xml:space="preserve">  'I'apesonv. Tapsony :           Petneházn : 4 :.                    Yejke,'       Vejka :         .tn.</w:t>
        <w:br/>
        <w:t xml:space="preserve">     4(L                           Pilis: 47.                         Zombu     :       4G.</w:t>
        <w:br/>
        <w:t xml:space="preserve">  Toponár.   o pp.:      4(;.     Piricse : 47.</w:t>
        <w:br/>
        <w:t xml:space="preserve">  Torvl1j: 41i.                    Pócs- Petri:     4.~.            TORNA       County</w:t>
        <w:br/>
        <w:t xml:space="preserve">                                  Poocs : 47.</w:t>
        <w:br/>
        <w:t>-SOPRON      County                                                   Nádaska : 2H.</w:t>
        <w:br/>
        <w:t xml:space="preserve">                                  Senyő: 47.</w:t>
        <w:br/>
        <w:t xml:space="preserve">                                                                      Sz ilas : 4(i.</w:t>
        <w:br/>
        <w:t xml:space="preserve">  Füles : :I.i.                   Turdoss : 47.</w:t>
        <w:br/>
        <w:t xml:space="preserve">                                  Thass : 47.</w:t>
        <w:br/>
        <w:t xml:space="preserve">  Kahold. Ko hersdorf ;           Thétt : 47.                       TRE~CSÉK [TRENCSÉN]   County</w:t>
        <w:br/>
        <w:t xml:space="preserve">   TOPP':, 25. :3ii.      _       Thura : 47.                         Adamócz : Ji). 4G.</w:t>
        <w:br/>
        <w:t xml:space="preserve">  Ka.puvúr. opp.: 2u.</w:t>
        <w:br/>
        <w:t xml:space="preserve">                                  'I'husér: 47.                       Alsó Drskócz: 27. 4S.</w:t>
        <w:br/>
        <w:t xml:space="preserve">  Kcres/.tu,r _(:\ ~ml't-),</w:t>
        <w:br/>
        <w:t xml:space="preserve">                                  Új Feiértó:        47.              Alsó Mot í.esioz: 45.</w:t>
        <w:br/>
        <w:t xml:space="preserve">      opp: 2;,. as.</w:t>
        <w:br/>
        <w:t xml:space="preserve">                                  Zalkód: 47.                         A lsó Ozo r, Ozorócz :</w:t>
        <w:br/>
        <w:t xml:space="preserve">  Kisfalud:     2ií.</w:t>
        <w:br/>
        <w:t xml:space="preserve">                                                                         4H.</w:t>
        <w:br/>
        <w:t xml:space="preserve">  Kiss-Marton , Kís-</w:t>
        <w:br/>
        <w:t xml:space="preserve">                                                                      Alsó   Szucs         :    :l.,.   41i.</w:t>
        <w:br/>
        <w:t xml:space="preserve">      marton. "extra ar-</w:t>
        <w:br/>
        <w:t xml:space="preserve">                                                                         4(L 4H.</w:t>
        <w:br/>
        <w:t xml:space="preserve">       eem'",   2:). :{5.         Szuthrná r- N érnot hi.             Baán. Bán. opp.: 27.</w:t>
        <w:br/>
        <w:t xml:space="preserve">  1\'evfpld, Npufeld.             (·lV.:    27.   :37. 4(;.             :lö. 4G. 48.</w:t>
        <w:br/>
        <w:t xml:space="preserve">     ]~ajta.Újfalu,    "in</w:t>
        <w:br/>
        <w:t xml:space="preserve">                                                                      Babot.h: 46.</w:t>
        <w:br/>
        <w:t xml:space="preserve">      domo c-ur-ial i" : 25.</w:t>
        <w:br/>
        <w:t xml:space="preserve">                                SZEPES      County                    Beezkó, 0pp.: 27. 28.</w:t>
        <w:br/>
        <w:t xml:space="preserve">     ss.                                                                 :1,).45. 4(-i. 48.</w:t>
        <w:br/>
        <w:t xml:space="preserve">  Lukornpuk,      Laken-          Bellyova, instead of Bela X ava     Bellus, opp.:             :{.). ..Ii).</w:t>
        <w:br/>
        <w:t xml:space="preserve">     had]:   2i;. :I:'í.            [Nava?],   opp.: 46.</w:t>
        <w:br/>
        <w:t xml:space="preserve">                                                                        4(;. 48.</w:t>
        <w:br/>
        <w:t xml:space="preserve">  Nag~' Murton,</w:t>
        <w:br/>
        <w:t xml:space="preserve">  te~s~IOl'f, opp. : 25.</w:t>
        <w:br/>
        <w:t xml:space="preserve">                        Mat-      Hozelecz : 25. :35.</w:t>
        <w:br/>
        <w:t xml:space="preserve">                                  Hunssdorff, Huntz-</w:t>
        <w:br/>
        <w:t xml:space="preserve">                                                                      Besztercze J. [l. = see?]  and Új    o</w:t>
        <w:br/>
        <w:t xml:space="preserve">                                                                        Beszterezc.</w:t>
        <w:br/>
        <w:t xml:space="preserve">     •{O.                         dorf', Hunfalu : 28 .</w:t>
        <w:br/>
        <w:t xml:space="preserve">                                                                      Bit tsa, Bitcsa, opp.:</w:t>
        <w:br/>
        <w:t xml:space="preserve">  Páli:      2:).                    35. as. 46.</w:t>
        <w:br/>
        <w:t xml:space="preserve">                                  Matt.yásfalva : 4().                  27.2H.~5.~(;. 45.48.</w:t>
        <w:br/>
        <w:t xml:space="preserve">                                                                      Bolosó.  Bolr-ssó             :   :16.</w:t>
        <w:br/>
        <w:t>:SZABOLCS       County [OCR: 'VID.']</w:t>
        <w:br/>
        <w:t xml:space="preserve">                                                                        4,). 4G. 4~:(</w:t>
        <w:br/>
        <w:t xml:space="preserve">                                TOLXA [TOLNA]      County</w:t>
        <w:br/>
        <w:t xml:space="preserve">  Anarcs : 47.                                                        Bossác-z.         BOSStlU.il:</w:t>
        <w:br/>
        <w:t xml:space="preserve">  Apugv: 47.                      Bonvhád : 4ü.                       :l!i. 4;'). 4(i. 48.</w:t>
        <w:br/>
        <w:t xml:space="preserve">  Bakta:    47.                   Bölcs!w:   :3,). 41i.               Budet hin. Budet in :</w:t>
        <w:br/>
        <w:t xml:space="preserve">  Bezdéd: 4/.                     Csibrák: 4ü.                          27. 28.</w:t>
        <w:br/>
        <w:t xml:space="preserve">  Béltek : 4':;.                  D~~l:JO\'ár, opp.:          28.     Csatt.za, opp.: 46.</w:t>
        <w:br/>
        <w:t xml:space="preserve">  Bogáth : 47.                       .ln.                             Desr-rico,  Dese-rir-v .</w:t>
        <w:br/>
        <w:t xml:space="preserve">  Cso bai : 47.                   Duss: 4G.                           De(·sér. Dezer:        27.</w:t>
        <w:br/>
        <w:t xml:space="preserve">  Encsencs : 47.                  Fölelvár. Duna-; opp.:                 :lG. 4ö.        4(;.</w:t>
        <w:br/>
        <w:t xml:space="preserve">  Eszlúr:    47.                     28. :35.                         Driet horna. Drietorna               :</w:t>
        <w:br/>
        <w:t xml:space="preserve">  Érkcnéz:      47.               Gyönk : :35. 46.                      28. ~G. 45. 46. 48.</w:t>
        <w:br/>
        <w:t xml:space="preserve">  Gelse: 47.                      Högyész : :35. 4G.                  Dubriir-z, Dubnicza,</w:t>
        <w:br/>
        <w:t xml:space="preserve">  Gyulaháza : 47.                 Iregh , opp.: 41).                  opp.: 27. 28. :{G' 45.</w:t>
        <w:br/>
        <w:t xml:space="preserve">  Gyulai:    47.                  Kanaeh'! vsz. Kánya:                  4(;.</w:t>
        <w:br/>
        <w:t xml:space="preserve">  Halász 47                          46.                              Egresd:  :{5.</w:t>
        <w:br/>
        <w:t xml:space="preserve">  Hugyai:      47.                Kokasd, Kakasd : 46.                Felső Drskocz:    :~(j.</w:t>
        <w:br/>
        <w:t xml:space="preserve">  Júkó:    47.                    Kölcsd: 46.                         Felső Ozor-Ozoróez:</w:t>
        <w:br/>
        <w:t xml:space="preserve">  Kúrász:     47.                 Ladománv : 4-(i.                      27. :W. 45. 4G.</w:t>
        <w:br/>
        <w:t xml:space="preserve">  Ká1l6, opp.: 47.                Lápafeö : . 4(i.                    Felső Szucs : :~H. 46.</w:t>
        <w:br/>
        <w:t xml:space="preserve">  Kemocse : 47.                   Lengyel: 4(i.                          48.</w:t>
        <w:br/>
        <w:t xml:space="preserve">  Kenézlő : 47.                   Madecsu : 4G.                       UJinik: :~;j. 4G. 48</w:t>
        <w:br/>
        <w:t xml:space="preserve">  Kis Létha:       47.            Murga: 4(L                          Hornván : 4H.</w:t>
        <w:br/>
        <w:t xml:space="preserve">  Kis Várda, opp.:       47.      Ozora, 0pp.: 35.                    Hmbove:      36. 4;).</w:t>
        <w:br/>
        <w:t xml:space="preserve">  Levelek:     47.                Paks : 35. 46.                      Illava, Illova, opp.:</w:t>
        <w:br/>
        <w:t xml:space="preserve">  Litke : 47.                     Pinczehely, opp.: 28.                   28. 3G. 45. 4G. 48.</w:t>
        <w:br/>
        <w:t xml:space="preserve">  Lugass:    4.7.                    35.                              Ivanócz : 27. as. 46.</w:t>
        <w:br/>
        <w:t xml:space="preserve">  Mihálydi : 47.                  Simontornya.     opp.:                 48.</w:t>
        <w:br/>
        <w:t xml:space="preserve">  Nagy Falu: 47.                     35. 4(j.                         Ka.sza,       opp.:       27. 28.</w:t>
      </w:r>
    </w:p>
    <w:p>
      <w:r>
        <w:t xml:space="preserve">                                                                                                        859</w:t>
      </w:r>
    </w:p>
    <w:p>
      <w:pPr>
        <w:pStyle w:val="Heading1"/>
      </w:pPr>
      <w:r>
        <w:t>PDF viewer page 861</w:t>
      </w:r>
    </w:p>
    <w:p>
      <w:r>
        <w:t>https://real-eod.mtak.hu/2973/1/Magyar_zsido_okleveltar_VII.pdf#page=861</w:t>
      </w:r>
    </w:p>
    <w:p>
      <w:r>
        <w:t xml:space="preserve">  Kalni&lt;:z, Kalonics : :3(;'            Teplicza, opp.:      :113.       Fplsö Domonya : 39_</w:t>
        <w:br/>
        <w:t xml:space="preserve">      .!6.                              Trencsén,     civ.:  25.            46.</w:t>
        <w:br/>
        <w:t xml:space="preserve">  Kis Sztankócz : 4.5.                      :35. 44. ae.                 Felső      émethi : 46.</w:t>
        <w:br/>
        <w:t xml:space="preserve">      46. 48.                           'I'urna.: 45. 46. 48.            Felső Remete: 46.</w:t>
        <w:br/>
        <w:t xml:space="preserve">  Klobucsicz : 46.                      Új-Besz.tercze : :16.            Gerény : :l9. 46.</w:t>
        <w:br/>
        <w:t xml:space="preserve">  Lédecz : 27. 2R. :Hl.                 Ujfalu (Skala) : :l6.            Horlyó: 27. 28. ~9. 46.</w:t>
        <w:br/>
        <w:t xml:space="preserve">      45. 46.                               4G. 4R.                      Hunkócz , Hunkóez :</w:t>
        <w:br/>
        <w:t xml:space="preserve">  Lr-dnioz , Lednicze :                 Vágh-Beszterüze,                    27. :{9. 4().</w:t>
        <w:br/>
        <w:t xml:space="preserve">      27. 28. :{(L 40.                  opp.: 27. 2X. :36. 45.           Iz bugva:    :HJ.</w:t>
        <w:br/>
        <w:t xml:space="preserve">  Lieszkó : :35.                            4H. 4R.                      Kernenoze : :l!J. 46.</w:t>
        <w:br/>
        <w:t xml:space="preserve">  Lieszkó Moravicale :                  Vurin, Varnu, opp.:              Kereknye : :l!l.</w:t>
        <w:br/>
        <w:t xml:space="preserve">      27. 4;). 4G. 4R.                     27.28. 3G. 45.46. 48.         Kis Borezna : 28. a9_</w:t>
        <w:br/>
        <w:t xml:space="preserve">  Lieszkó      Nemes-: :l,"í.           Yuszku : 4G. 48.                    4ö.</w:t>
        <w:br/>
        <w:t xml:space="preserve">  Luki: 27. as. an.                     Zay Vgróez,- Ughrócz:            KOIlyUS:            4li.</w:t>
        <w:br/>
        <w:t xml:space="preserve">  »larikó. Marikova : :lG.                  27. :{Il.                    Kar&lt;:sova: :{9.</w:t>
        <w:br/>
        <w:t xml:space="preserve">      4:). 46.                          Zubuk     :       41). 48.       Koszt rina : :lD. 4G.</w:t>
        <w:br/>
        <w:t xml:space="preserve">  »Iikusó"z:      :{Ö.                                                   Lf'hó"z:   27. 28. :39.</w:t>
        <w:br/>
        <w:t xml:space="preserve">  Moi». Moys : :{G. 4.5.             'JTRc)C [TURÓC?]   County,             4G.</w:t>
        <w:br/>
        <w:t xml:space="preserve">      4fl. 4R.                          Szerit .:\l{t-rton opp.:         l.yut.t.ya : 28.</w:t>
        <w:br/>
        <w:t xml:space="preserve">  :\agy Uhlivan,- Chil-                   27.                            :VIinaj: 27. 28.</w:t>
        <w:br/>
        <w:t xml:space="preserve">      vén: 4li.                         Szu esán, opp.: 27.              :VIin-s«, :\'If'rese:</w:t>
        <w:br/>
        <w:t xml:space="preserve">  Xed.e('ze, ~edeze: :W.                Thu rán : 45.                       :19. 4-(;.</w:t>
        <w:br/>
        <w:t xml:space="preserve">      45. 41l. 48.                                                       Xagy Bflrpzna; opp.:</w:t>
        <w:br/>
        <w:t xml:space="preserve">  :\"omes Podhragy : 27.             UGOCSA County                         :l9. 4(;.</w:t>
        <w:br/>
        <w:t xml:space="preserve">     2R. :'lfi. 45. 4(;. 48.                                             Xagy Zolooska : 46.</w:t>
        <w:br/>
        <w:t xml:space="preserve">                                        Alsó Karasz ló : :l7.</w:t>
        <w:br/>
        <w:t xml:space="preserve">  !\r-mes .\littiez : ae.                                                X voviozko : 4(;.</w:t>
        <w:br/>
        <w:t xml:space="preserve">                                        Bat t ar, Batár: :17.</w:t>
        <w:br/>
        <w:t xml:space="preserve">      45. 4fi.</w:t>
        <w:br/>
        <w:t xml:space="preserve">                                        Bökény        :    :r,.          Ó· Szr-rnere : :m. 46.</w:t>
        <w:br/>
        <w:t xml:space="preserve">  Xemson1:          27. :11). 41i.                                       Pasz ika : 2X. :m. 46_</w:t>
        <w:br/>
        <w:t xml:space="preserve">                                        Funcsika.: 28. ~7.</w:t>
        <w:br/>
        <w:t xml:space="preserve">  Okrut.h    : 4(j.</w:t>
        <w:br/>
        <w:t xml:space="preserve">                                        Forgólány : :n.                  Porr-esénv :   27. 28.</w:t>
        <w:br/>
        <w:t xml:space="preserve">  Ozorócz see Alsó-,                    Gödénháza,      Gödén v-</w:t>
        <w:br/>
        <w:t xml:space="preserve">                                                                            :19. 4(;:</w:t>
        <w:br/>
        <w:t xml:space="preserve">      Felső Ozor                          húzn: 28.            .         Poroszk     ó   :    41i.</w:t>
        <w:br/>
        <w:t xml:space="preserve">  c) Besz tercze : :lIi.                                                 Prr-kopu :          40.</w:t>
        <w:br/>
        <w:t xml:space="preserve">                                        Hd.énv: :l7.                     Hud vánoz : 4(;.</w:t>
        <w:br/>
        <w:t xml:space="preserve">   Plevnik : 45. 4fi.</w:t>
        <w:br/>
        <w:t xml:space="preserve">                                        Kara~'sfalva:     28. :n.</w:t>
        <w:br/>
        <w:t xml:space="preserve">   Podlusán,   Podlu-                                                    Ruhonc-zu : 4ti.</w:t>
        <w:br/>
        <w:t xml:space="preserve">                                        Komját:      28. :l7.</w:t>
        <w:br/>
        <w:t xml:space="preserve">      zsánv : 27. :W.                                                    SZPrf'r1nye, opp.:                 27.</w:t>
        <w:br/>
        <w:t xml:space="preserve">   [-'re&lt;lmér. opp.:     4,:;.          :VYát\'falva: :n.</w:t>
        <w:br/>
        <w:t xml:space="preserve">                                        Pét ";'rfalva: :17.</w:t>
        <w:br/>
        <w:t xml:space="preserve">                                                                           28. :l!l. 40.</w:t>
        <w:br/>
        <w:t xml:space="preserve">      4fl.                                                               Szobrúnc-z , opp.;                 :19.</w:t>
        <w:br/>
        <w:t xml:space="preserve">                                        Rakusz : 28. :li.                   41i.</w:t>
        <w:br/>
        <w:t xml:space="preserve">  Pruska , opp.: :l(j. 4,:;.</w:t>
        <w:br/>
        <w:t xml:space="preserve">                                        Hakócv:            :l7.</w:t>
        <w:br/>
        <w:t xml:space="preserve">      41\. 4X.</w:t>
        <w:br/>
        <w:t xml:space="preserve">                                        Salúnk  :         21-\. :17.</w:t>
        <w:br/>
        <w:t xml:space="preserve">                                                                         Szolya : :l9. 46.</w:t>
        <w:br/>
        <w:t xml:space="preserve">  Pruzrnu : 41;. 48.                                                     Szű rto : 46.</w:t>
        <w:br/>
        <w:t xml:space="preserve">                                       Sásvár : :n.</w:t>
        <w:br/>
        <w:t xml:space="preserve">  Puchó.       opp.: 27. 2R.           Szőllős Végardó ; Szől-           Sztuvna : 27. 28. :19.</w:t>
        <w:br/>
        <w:t xml:space="preserve">       :'!ll. 45. 46. 48.                                                   46.</w:t>
        <w:br/>
        <w:t xml:space="preserve">                                         lösvég-Ardó:  28. ~7.</w:t>
        <w:br/>
        <w:t xml:space="preserve">  Rajecz, 0pp.: 27. 28.                                                  Szt "aj nyan : 46.</w:t>
        <w:br/>
        <w:t xml:space="preserve">  :1(l. 45. 46.                        Tisza Keresztur : 37.             Szt.rusava : 46.</w:t>
        <w:br/>
        <w:t xml:space="preserve">                                       Tisza Újhely:   28. 37.</w:t>
        <w:br/>
        <w:t xml:space="preserve">  Révfa.lu: 27. :3G.                                                     Ticha:    39. 46.</w:t>
        <w:br/>
        <w:t xml:space="preserve">                                       Tisza Újlak, 0pp.: :17.</w:t>
        <w:br/>
        <w:t xml:space="preserve">  Ribárj : 41). 4R.                                                      Tyba:     ss. 46.</w:t>
        <w:br/>
        <w:t xml:space="preserve">  Roson        Mittiez:   27.                                            Új Szemere : ~9. 46 ..</w:t>
        <w:br/>
        <w:t xml:space="preserve">                                     UNG County ,                        Unghvár,     Ungvár,</w:t>
        <w:br/>
        <w:t xml:space="preserve">  Roson, Rozony Nepo-</w:t>
        <w:br/>
        <w:t xml:space="preserve">      racz : 45. 46.                    Alsó Dornonva : :l9.                opp.: 27.28. ~9.46_</w:t>
        <w:br/>
        <w:t xml:space="preserve">  Stavnik, Stvavnik:                      46.         .                  Usok, Uzsok : 27. 28_</w:t>
        <w:br/>
        <w:t xml:space="preserve">      ~6. 45. 46.                       Baskóc : 27.                        :l9. 46.</w:t>
        <w:br/>
        <w:t xml:space="preserve">  Szadeesne : 4G. 48.                   Berezria : 27.                   Várullya : 28. ~9.</w:t>
        <w:br/>
        <w:t xml:space="preserve">  Szedlicsna : 28. ao.                  Csernoholova:    a9. 46.         Vinna: :19.</w:t>
        <w:br/>
        <w:t xml:space="preserve">      4;).                              Csertész : 27. :{9. 46.          Zausz.ina : 28. 39.</w:t>
        <w:br/>
        <w:t xml:space="preserve">  Szla.vnieza : 4G.                     Csicser : 39.</w:t>
        <w:br/>
        <w:t xml:space="preserve">  Szrnye : 27. 413. 4R.                 Darócz : 28. :19. 46.          \'AsvAR [VASVÁR] County</w:t>
        <w:br/>
        <w:t xml:space="preserve">  Sztaskov:    46. 48.                  Denglú.s: 46.</w:t>
        <w:br/>
        <w:t xml:space="preserve">  Szt.ranszko : 4;). 413.               Du brinies : 27. 28. ~9.         Alsó Mesteri:              46</w:t>
        <w:br/>
        <w:t xml:space="preserve">     .J.R.                                46.                            Alsó Patthy:                46 .</w:t>
        <w:br/>
        <w:t xml:space="preserve">  Szt rr-r-sr-n :   4,).                Eör : 27. :Hl.                   Haha: 41l.</w:t>
      </w:r>
    </w:p>
    <w:p>
      <w:r>
        <w:br/>
        <w:t>860</w:t>
      </w:r>
    </w:p>
    <w:p>
      <w:pPr>
        <w:pStyle w:val="Heading1"/>
      </w:pPr>
      <w:r>
        <w:t>PDF viewer page 862</w:t>
      </w:r>
    </w:p>
    <w:p>
      <w:r>
        <w:t>https://real-eod.mtak.hu/2973/1/Magyar_zsido_okleveltar_VII.pdf#page=862</w:t>
      </w:r>
    </w:p>
    <w:p>
      <w:r>
        <w:t>Balosai : 46.                 Szent Ivánfa : 46.               Andráshida : 43. 4G.</w:t>
        <w:br/>
        <w:t>Bögöt, Bögöte: 46.            Szerit Lőrincz: 46.              Becseel, Beesehel : 46.</w:t>
        <w:br/>
        <w:t>Csömete, Nagy Csö-            Sz~rgin, Szergény: 46.           Canisa see Karrizsa</w:t>
        <w:br/>
        <w:t xml:space="preserve">  möte: 35. 46.               Szécson : :15. 46.               Egerszeg, Zala-, opp.:</w:t>
        <w:br/>
        <w:t>Egyházas Hollós: 46.          Szőllős: 46.                       28. :3:3. 43. 46.</w:t>
        <w:br/>
        <w:t>Felső Patthv:     35.         Táplánfa:    4G.                 Füred     :</w:t>
        <w:br/>
        <w:t xml:space="preserve">                                                                       4G.</w:t>
        <w:br/>
        <w:t>Gercze: 46.   v               Vmlvár, 0pp.: :15. 46.           Gébárt   4G.  :</w:t>
        <w:br/>
        <w:t>Jaákfalva:   4G.              VMh: 4G.                         Gyepü: 43.</w:t>
        <w:br/>
        <w:t>Jánosháza opp.: 46.           Vép: :J:3.                       Hetés : 4H.</w:t>
        <w:br/>
        <w:t>Káld : 46.                                                     Kanizsa : 28.                        :1:3. 4:30</w:t>
        <w:br/>
        <w:t>Koskend,    Ketskéd :       VESZPRÉC'vl [VESZPRÉM] County,     46.</w:t>
        <w:br/>
        <w:t xml:space="preserve">   46.                                                         Kapoles: 46.</w:t>
        <w:br/>
        <w:t xml:space="preserve">                              Adorjánháza : 45.</w:t>
        <w:br/>
        <w:t>Kis Kajd:     4G.                                              Kapornak. opp.: 46.</w:t>
        <w:br/>
        <w:t xml:space="preserve">                              Adas Tc"P1, Adász-</w:t>
        <w:br/>
        <w:t>Kis Köcsk: 4().                                                Kaszaháza:       46.</w:t>
        <w:br/>
        <w:t xml:space="preserve">                                tevei : 4:3.</w:t>
        <w:br/>
        <w:t>Kis Pösse: 4G.                                                 Káptalanfa:     41l.</w:t>
        <w:br/>
        <w:t xml:space="preserve">                              Ajka: as.</w:t>
        <w:br/>
        <w:t>Kócs: 46.                                                      Keszt hcly, 0PP: ZR.</w:t>
        <w:br/>
        <w:t xml:space="preserve">                              Aka: :JG. 45.</w:t>
        <w:br/>
        <w:t>Kopacs : 4(j.                                                    :{5. 4:3. 4G.</w:t>
        <w:br/>
        <w:t>Kovácsi : :1.).               Alason : Mi.                     Kővágó Eörs : 43. 46.</w:t>
        <w:br/>
        <w:t xml:space="preserve">                              Báruc 3G. 4-i5.</w:t>
        <w:br/>
        <w:t>Körmend,    opp.: :1.5.       Bödöghe : 45.                    Lövő, opp.: 4G.</w:t>
        <w:br/>
        <w:t xml:space="preserve">  4G.</w:t>
        <w:br/>
        <w:t xml:space="preserve">                              Csatlca : 4i5.</w:t>
        <w:br/>
        <w:t xml:space="preserve">                                                               ons-.                 46.</w:t>
        <w:br/>
        <w:t>Köszeg, Ginz, Güns                                             Péosöly, Pétsölv : 4G.</w:t>
        <w:br/>
        <w:t xml:space="preserve">   ci".: 25. :17. 45. '.      Csernyo : 45.                    Raik : 41l.       •</w:t>
        <w:br/>
        <w:t xml:space="preserve">                              Csetény : 45.</w:t>
        <w:br/>
        <w:t>Lak: 46.                      Csóth : 45.                      Rendele 4:3. 4G.</w:t>
        <w:br/>
        <w:t>Medgvos : 4(i.                                                 Sümegh,    opp.: 28. 3;}.</w:t>
        <w:br/>
        <w:t xml:space="preserve">                              Csögle: 45.</w:t>
        <w:br/>
        <w:t>Mesz len : 4(i.                                                   43. 4G.</w:t>
        <w:br/>
        <w:t xml:space="preserve">                              Devecser, opp.: 3G.</w:t>
        <w:br/>
        <w:t>Mindszent : 4G.                  4:3.</w:t>
        <w:br/>
        <w:t xml:space="preserve">                                                               Szántó: 43. 4G.</w:t>
        <w:br/>
        <w:t>Murai     Szombath,                                            Szerit  Balás: 4G.</w:t>
        <w:br/>
        <w:t xml:space="preserve">                              Eöskő; Őskü: :IG. 45.</w:t>
        <w:br/>
        <w:t xml:space="preserve"> ~ opp.: 25. :15. 46.                                          Szerit.  Beehall va</w:t>
        <w:br/>
        <w:t>N agy Csömöte : 35            Eösse, Eös: 45.                     (Szcnt békálla) : 46</w:t>
        <w:br/>
        <w:t>NaÚ Kajd : '46.' .            Gyimóth:    45.</w:t>
        <w:br/>
        <w:t xml:space="preserve">                              Gyiróth:   41).</w:t>
        <w:br/>
        <w:t xml:space="preserve">                                                               Szerit ,gróth;      opp, :</w:t>
        <w:br/>
        <w:t>Nagy Kolozu : 46.                                                 28 .. {:). 4:!.                   4G.</w:t>
        <w:br/>
        <w:t xml:space="preserve">                              Kis Kamand : 45.</w:t>
        <w:br/>
        <w:t>Nagy Köcsk: 46.               Kováesi: 4;).                    Tapolcza. Tapoltxa ;</w:t>
        <w:br/>
        <w:t>Nagy Tilai: 46.                                                  opp.: 2S. ss. 4:{. 4:3.</w:t>
        <w:br/>
        <w:t xml:space="preserve"> Temes Dörnölk : 4G.          Lovász Pat.ona.: :36. 4:3.</w:t>
        <w:br/>
        <w:t xml:space="preserve">                                                               Zánka: 40.</w:t>
        <w:br/>
        <w:t xml:space="preserve">                              Nagy Vázsonv-</w:t>
        <w:br/>
        <w:t>Nemes Hollós: 46.             Vásony, opp.r ;3G. 45.</w:t>
        <w:br/>
        <w:t>N ernes MagltSsi: 46.                                        ZA nMiD [ZARÁND?] County see ARAD</w:t>
        <w:br/>
        <w:t xml:space="preserve">                              Nemes Szalók : 4:3.</w:t>
        <w:br/>
        <w:t>Németh Újvár, opp.:                                             County.</w:t>
        <w:br/>
        <w:t xml:space="preserve">                              Németh Barnagh,</w:t>
        <w:br/>
        <w:t xml:space="preserve">  25.   as. 4H.                 -Barnak : 45.                ZEMPLÉX [ZEMPLÉN] County</w:t>
        <w:br/>
        <w:t>Ostfiaszonvfalva : 46.</w:t>
        <w:br/>
        <w:t>Peroszt egh : 46.'            Norap : 415.</w:t>
        <w:br/>
        <w:t xml:space="preserve">                                                               Agvidóoe               :       36.</w:t>
        <w:br/>
        <w:t xml:space="preserve">                              Palota, opp.: 45.</w:t>
        <w:br/>
        <w:t>Pinkafeld ; opp.: 46.                                          Alsó       Jablonka'                        25.</w:t>
        <w:br/>
        <w:t>Puszta    Rádócz   : 46.</w:t>
        <w:br/>
        <w:t xml:space="preserve">                              Pápa, opp.: se. 4:3.                :W. 46.                             .</w:t>
        <w:br/>
        <w:t xml:space="preserve">                              Peremarton : 415.                Ardó : 25.</w:t>
        <w:br/>
        <w:t>Rába Hidvégh, 0pp.:</w:t>
        <w:br/>
        <w:t xml:space="preserve">                              Porva: 45.                        Bánócz           :     25.          :{G.</w:t>
        <w:br/>
        <w:t xml:space="preserve">  46.</w:t>
        <w:br/>
        <w:t xml:space="preserve">                              RMrle: 3G. 4:).</w:t>
        <w:br/>
        <w:t>Rába    Kovácsi:     46.                                        Bene,            Bénve                Erdő-</w:t>
        <w:br/>
        <w:t xml:space="preserve">                              Sur: 3G. 45.</w:t>
        <w:br/>
        <w:t>Rempe Hollós:        46.</w:t>
        <w:br/>
        <w:t xml:space="preserve">                              Szent Gál: :W.</w:t>
        <w:br/>
        <w:t xml:space="preserve">                                                                  bényo,              OPI&gt;. ~ 25.          aG.</w:t>
        <w:br/>
        <w:t>Rohoncz,     opp.;   25.                                          4G.</w:t>
        <w:br/>
        <w:t xml:space="preserve">                              Szerit Király:   :36.</w:t>
        <w:br/>
        <w:t xml:space="preserve">  35. 46.                                                       Berzék.              Berzégh:              3G.</w:t>
        <w:br/>
        <w:t xml:space="preserve">                              Szornbat.hely see Saba-</w:t>
        <w:br/>
        <w:t>Saágh. opp.: 4G.                                                  4G.</w:t>
        <w:br/>
        <w:t xml:space="preserve">                                na.</w:t>
        <w:br/>
        <w:t>Sabaria, opp. Szorn-                                           Bodrogh-Keresztúr,</w:t>
        <w:br/>
        <w:t xml:space="preserve">                              Tótth Vászon,- Váson:</w:t>
        <w:br/>
        <w:t>bathely: 35. 46.                                               B. Xtúr, Keresztűr</w:t>
        <w:br/>
        <w:t xml:space="preserve">                                 35.    4G.</w:t>
        <w:br/>
        <w:t>Sa1fa: 35.                                                       opp.: 25. 36. 46.'</w:t>
        <w:br/>
        <w:t xml:space="preserve">                               Veszprém,       opp.;   3G.</w:t>
        <w:br/>
        <w:t>Szalonuk,    opp. : 25.                                        Borlzas Újlak: 46.</w:t>
        <w:br/>
        <w:t xml:space="preserve">                                 4:3.</w:t>
        <w:br/>
        <w:t xml:space="preserve">  315. 46.                                                     Boró, Borró: 2:3. 3G.</w:t>
        <w:br/>
        <w:t>Sákfalva : 46.                 Vilonya:       4:3.</w:t>
        <w:br/>
        <w:t xml:space="preserve">                                                               Borsi: 46.</w:t>
        <w:br/>
        <w:t>Sárvár, opp.: 35. 46.                                          Bosznvicza : 25.</w:t>
        <w:br/>
        <w:t xml:space="preserve">                            ZALA County</w:t>
        <w:br/>
        <w:t>Sárvár, in arco : 46.                                          Csert ész : 2:3. :{6. 4f5.</w:t>
        <w:br/>
        <w:t>Simonvi : 46.                  Alsó Eörs: 4G.                  Csuka.lócz                 :     :{G.       4G.</w:t>
        <w:br/>
        <w:t>Szerit. GottharcI , opp.:      Alsó Londva ; opp. :            Cziróka- Béla, Bella:</w:t>
        <w:br/>
        <w:t xml:space="preserve">  215. 315. 46.                  28. :315. 4:3. ae.               :W. 46.</w:t>
      </w:r>
    </w:p>
    <w:p>
      <w:r>
        <w:br/>
        <w:t xml:space="preserve">                                                                                                           861</w:t>
      </w:r>
    </w:p>
    <w:p>
      <w:pPr>
        <w:pStyle w:val="Heading1"/>
      </w:pPr>
      <w:r>
        <w:t>PDF viewer page 863</w:t>
      </w:r>
    </w:p>
    <w:p>
      <w:r>
        <w:t>https://real-eod.mtak.hu/2973/1/Magyar_zsido_okleveltar_VII.pdf#page=863</w:t>
      </w:r>
    </w:p>
    <w:p>
      <w:r>
        <w:t xml:space="preserve">  Cziróka Hosszúmező            :   Magyar Krucsó:     3G.       Szaosu r : :Hi. 46.</w:t>
        <w:br/>
        <w:t xml:space="preserve">      25.</w:t>
        <w:br/>
        <w:t xml:space="preserve">        3G. 4G.                     ::\I{wza: 25.                Szecl liczke : 46.</w:t>
        <w:br/>
        <w:t xml:space="preserve">  Deregnyő:   3G.                   Márk Csermenve   : 2.5.      Szécs Polyánka : 46_</w:t>
        <w:br/>
        <w:t xml:space="preserve">  Felső Jablonka:         2.5.      ::\Iátyáslm: 25:             Szerenes: 25.</w:t>
        <w:br/>
        <w:t xml:space="preserve">      3G. 4G.                       )fejt.ész: 3G.               Szinna : 25. ae. 4n.</w:t>
        <w:br/>
        <w:t xml:space="preserve">  Felsö Kört vélyes     : 25.       ::\Iező Laborcz : 25.        Szmol vnik : 46.</w:t>
        <w:br/>
        <w:t xml:space="preserve">      ae. 4G.                         :W. 4G.                    Szomotor:    4G.</w:t>
        <w:br/>
        <w:t xml:space="preserve">  Gálszées. 0pp.: :3f5.             ::\Iiglész: 3tl. 4G.         Szt akosin. Szt akcsiny :</w:t>
        <w:br/>
        <w:t xml:space="preserve">   46.                              Mocsár : 2.5.                   215. :W.     4G.</w:t>
        <w:br/>
        <w:t xml:space="preserve">  Cerr-ndu.:    4fl.                Monok : :{li. 4!i.           Sztakosin v- Rosztoka:</w:t>
        <w:br/>
        <w:t xml:space="preserve">  Gesztely,     Geszthely:          Mor vn.: 3G.                    :Hi. 4(i.·</w:t>
        <w:br/>
        <w:t xml:space="preserve">    :{li. 4G.                       ~agy-Kazomér, -Káz-          Szt.a.ra.: 4fi.</w:t>
        <w:br/>
        <w:t xml:space="preserve">  Golop: 4G.                          mér: :{G.                  Sztarina:     26. :31). 4G_</w:t>
        <w:br/>
        <w:t xml:space="preserve">  Habum:      25. :W. 4f5.          Xagy Mihál «, opp.:          Tarczal, opp.: 4!i.</w:t>
        <w:br/>
        <w:t xml:space="preserve">  Hankóez:     4G.                    25. 36. Mi.                'I'á.llyu, opp.: 215. :36_</w:t>
        <w:br/>
        <w:t xml:space="preserve">  Hardiesa:     4G.                 ~agy Patak, Patak,           Telepór-z :     'W.</w:t>
        <w:br/>
        <w:t xml:space="preserve">  Helmecz.: 4G.                     Sáros-Patak, opp.: 2.5.      TeT'pbes.     Töke-. opp.:</w:t>
        <w:br/>
        <w:t xml:space="preserve">  Henezocz: 4G.                       :W. 41i.                       :{G. 4!i.</w:t>
        <w:br/>
        <w:t xml:space="preserve">  Homonna. opp.: 25.                X agy Polona : :{G. 4G.      'I'okaj : 25. 4t).</w:t>
        <w:br/>
        <w:t xml:space="preserve">    :Hi. 46.                        Xagy    Ruszka.:    4G.      Tolcsva. Tolyva., opp. :</w:t>
        <w:br/>
        <w:t xml:space="preserve">  Homonna Rokít ó : :Hi.            X agy Tárkáriy : 4G.            2r;. :{G. 4tl.</w:t>
        <w:br/>
        <w:t xml:space="preserve">     413.                           Olaszi (Liszka.), opp.:      'T'opolva. 2;'). :W. 4G.</w:t>
        <w:br/>
        <w:t xml:space="preserve">  Hór, Horr:        :lG. 4fl.         ao.                        T'o polyún : 4(i.</w:t>
        <w:br/>
        <w:t xml:space="preserve">  Hoszt.ovicza., 1Ioszt.o-          Olsinko, Olysinko: :lG.      Tóth .lablon va : 4!i.</w:t>
        <w:br/>
        <w:t xml:space="preserve">  vicze : 25. :{li. 4ti.              41i.                       'I'ussa Újfalu': zs. :35_</w:t>
        <w:br/>
        <w:t xml:space="preserve">  Hrabovn-Rosz t okku:              Ond:      41i.               Uhlva:     2;3. :Hi. 46.</w:t>
        <w:br/>
        <w:t xml:space="preserve">      :{G.                          Őrmezö: 2;'). :Hi. 4G.       Ud;a:    :W. Mi.</w:t>
        <w:br/>
        <w:t xml:space="preserve">  Tzbugya- Hosszúmozó           :   Papina : 2;). :W. 41l.       Cjhely see Sátora.lja-.</w:t>
        <w:br/>
        <w:t xml:space="preserve">      as.                           Parihuzoes:   4tl.           Clics, (Tóth): 215. 36.</w:t>
        <w:br/>
        <w:t xml:space="preserve">   Izbugva-Hrubóoz : 25.            Patak see Nagy Patak.            4(i.</w:t>
        <w:br/>
        <w:t xml:space="preserve">  lzhugya Zbojnu: as.               Pazdics: :Hi.                L: lios Kr-iva : :lli. 46_</w:t>
        <w:br/>
        <w:t xml:space="preserve">  Kálna:      25. 4(1.              Pelejto   :      :Hi. 4!i.   Vara.nnó.    opp.: 25.</w:t>
        <w:br/>
        <w:t xml:space="preserve">  Kálna-Rosztoka:         :Hi.      Pet rik : 25.                    :W.4(i.</w:t>
        <w:br/>
        <w:t xml:space="preserve">  Klenova.: 25. aG. 4G.             Pichnyo , Pihnve : :lfj.     Varannó-Csemerge        ,</w:t>
        <w:br/>
        <w:t xml:space="preserve">  Kohanooz., Kohánv:                  -Hi.'                .        -Csorncrn vo : :lt). 4G_</w:t>
        <w:br/>
        <w:t xml:space="preserve">      25. 413.     •       .        Polena see Xagy Polona.      Vámos- Újfalu:   2r;.</w:t>
        <w:br/>
        <w:t xml:space="preserve">  Kol bászó : 4G.                   Ptsolina, Pcsolina.: :{6.      4(5.</w:t>
        <w:br/>
        <w:t xml:space="preserve">  Kolonicza:      3G. 4b.             4tl.                       Vásárhol v : 25. 4G.</w:t>
        <w:br/>
        <w:t xml:space="preserve">  Komarócz : 3lL                    Radvúnv : 4G.                Velejt.o   : ' 41i.</w:t>
        <w:br/>
        <w:t xml:space="preserve">  Koskóez: 25. :lG. 4G.             Rákóez:' ae.                 Verse: :{G.</w:t>
        <w:br/>
        <w:t xml:space="preserve">  Közép Csebinye: 25.               Rokit.ó : 25. 3G.            Véese: :{G. 41i.</w:t>
        <w:br/>
        <w:t xml:space="preserve">  Krasznibrod:       25. se.        Rokit.ór:z : :{G.            Világh: 25. 4G.</w:t>
        <w:br/>
        <w:t xml:space="preserve">  Kriva:     aG.                    Ruszka.: 25. 4G.             Viruva     : :{G. 4!i.</w:t>
        <w:br/>
        <w:t xml:space="preserve">  Kuosiny : 25.                     Sámogy:      25. :3G. 46.    Závodku : zs.</w:t>
        <w:br/>
        <w:t xml:space="preserve">  Lazony : as. 4(L                  Sárospatak      see Nagy     Zboj: :{t). 41L</w:t>
        <w:br/>
        <w:t xml:space="preserve">  Laczfa.lva.: 3fl. 4G.               Patak.                     Zbojna-Hornonna :</w:t>
        <w:br/>
        <w:t xml:space="preserve">  Maád.      Mád,' ::\Iada          Sátoralja-Újhely,    -Új-      2.5.</w:t>
        <w:br/>
        <w:t xml:space="preserve">      opp.: 25. aG. 4(i.              helv : 25. 36. 4n.         Zemplén, opp.: 4G_</w:t>
        <w:br/>
        <w:t xml:space="preserve">  ::\fagyar Jesztreb:    4G.        Sókút:    :Hi. 4G.           Zuella: ae. 4G.</w:t>
      </w:r>
    </w:p>
    <w:p/>
    <w:p>
      <w:r>
        <w:br/>
        <w:t>862</w:t>
      </w:r>
    </w:p>
    <w:p>
      <w:pPr>
        <w:pStyle w:val="Heading1"/>
      </w:pPr>
      <w:r>
        <w:t>PDF viewer page 864</w:t>
      </w:r>
    </w:p>
    <w:p>
      <w:r>
        <w:t>https://real-eod.mtak.hu/2973/1/Magyar_zsido_okleveltar_VII.pdf#page=864</w:t>
      </w:r>
    </w:p>
    <w:p>
      <w:r>
        <w:t xml:space="preserve">                                        CONTENTS</w:t>
      </w:r>
    </w:p>
    <w:p>
      <w:r>
        <w:t>Preface. Grünvald   Fülöp-Scheiber     Sándor: Contributions to the</w:t>
        <w:br/>
        <w:t xml:space="preserve">  settlement history of Hungarian Jewry in the first half</w:t>
        <w:br/>
        <w:t xml:space="preserve">  of the 18th century                                        5</w:t>
        <w:br/>
        <w:t>Introduction. Ember Győző: The national Jewish censuses</w:t>
        <w:br/>
        <w:t xml:space="preserve">  of Hungary in the first half of the 18th century           49</w:t>
        <w:br/>
        <w:t>1. The Jewish conscriptions of the years 1725-26             81</w:t>
        <w:br/>
        <w:t>2. The Jewish conscriptions of the years 1727-28            113</w:t>
        <w:br/>
        <w:t>:~. [3.] The Jewish conscriptions of the years 1735-39      219</w:t>
        <w:br/>
        <w:t>4. The Jewish conscriptions of the years 1743-45            691</w:t>
        <w:br/>
        <w:t>5. The Jewish conscriptions of the years 1746-48            723</w:t>
        <w:br/>
        <w:t>Index ..............................................•.     851</w:t>
        <w:br/>
        <w:t>Facsimiles of the conscriptions                              1</w:t>
      </w:r>
    </w:p>
    <w:p/>
    <w:p>
      <w:r>
        <w:br/>
        <w:t xml:space="preserve">                                                                  863</w:t>
      </w:r>
    </w:p>
    <w:p>
      <w:pPr>
        <w:pStyle w:val="Heading1"/>
      </w:pPr>
      <w:r>
        <w:t>PDF viewer page 865</w:t>
      </w:r>
    </w:p>
    <w:p>
      <w:r>
        <w:t>https://real-eod.mtak.hu/2973/1/Magyar_zsido_okleveltar_VII.pdf#page=865</w:t>
      </w:r>
    </w:p>
    <w:p>
      <w:r>
        <w:t>Responsible publisher: Sós Endre</w:t>
        <w:br/>
        <w:t>Published: in 1963</w:t>
        <w:br/>
        <w:t>Extent: 75.6 (A/5) sheets + 8 pages of plates/supplements</w:t>
      </w:r>
    </w:p>
    <w:p>
      <w:r>
        <w:t>63.2282 Egyetemi Nyomda [University Press], Budapest</w:t>
      </w:r>
    </w:p>
    <w:p>
      <w:pPr>
        <w:pStyle w:val="Heading1"/>
      </w:pPr>
      <w:r>
        <w:t>PDF viewer page 866</w:t>
      </w:r>
    </w:p>
    <w:p>
      <w:r>
        <w:t>https://real-eod.mtak.hu/2973/1/Magyar_zsido_okleveltar_VII.pdf#page=866</w:t>
      </w:r>
    </w:p>
    <w:p>
      <w:r>
        <w:t>FACSIMILES OF THE CONSCRIPTIONS</w:t>
      </w:r>
    </w:p>
    <w:p>
      <w:pPr>
        <w:pStyle w:val="Heading1"/>
      </w:pPr>
      <w:r>
        <w:t>PDF viewer page 867</w:t>
      </w:r>
    </w:p>
    <w:p>
      <w:r>
        <w:t>https://real-eod.mtak.hu/2973/1/Magyar_zsido_okleveltar_VII.pdf#page=867</w:t>
      </w:r>
    </w:p>
    <w:p>
      <w:r>
        <w:t>[No extractable source text on this PDF page; scan requires inspection.]</w:t>
      </w:r>
    </w:p>
    <w:p>
      <w:pPr>
        <w:pStyle w:val="Heading1"/>
      </w:pPr>
      <w:r>
        <w:t>PDF viewer page 868</w:t>
      </w:r>
    </w:p>
    <w:p>
      <w:r>
        <w:t>https://real-eod.mtak.hu/2973/1/Magyar_zsido_okleveltar_VII.pdf#page=868</w:t>
      </w:r>
    </w:p>
    <w:p>
      <w:r>
        <w:t>From the 1727 Jewish conscription of Bereg County</w:t>
      </w:r>
    </w:p>
    <w:p>
      <w:r>
        <w:t>III</w:t>
      </w:r>
    </w:p>
    <w:p>
      <w:r>
        <w:t>[OCR reads "consoriptiojából"; presumably "conscriptiojából"]</w:t>
      </w:r>
    </w:p>
    <w:p>
      <w:pPr>
        <w:pStyle w:val="Heading1"/>
      </w:pPr>
      <w:r>
        <w:t>PDF viewer page 869</w:t>
      </w:r>
    </w:p>
    <w:p>
      <w:r>
        <w:t>https://real-eod.mtak.hu/2973/1/Magyar_zsido_okleveltar_VII.pdf#page=869</w:t>
      </w:r>
    </w:p>
    <w:p>
      <w:r>
        <w:t>IV</w:t>
      </w:r>
    </w:p>
    <w:p>
      <w:pPr>
        <w:pStyle w:val="Heading1"/>
      </w:pPr>
      <w:r>
        <w:t>PDF viewer page 870</w:t>
      </w:r>
    </w:p>
    <w:p>
      <w:r>
        <w:t>https://real-eod.mtak.hu/2973/1/Magyar_zsido_okleveltar_VII.pdf#page=870</w:t>
      </w:r>
    </w:p>
    <w:p>
      <w:r>
        <w:t>[Facsimile image of a handwritten document; OCR output consists only of illegible fragments (e.g. "2", "s:", "J", "r", "I", "T") and is not reproduced as text]</w:t>
      </w:r>
    </w:p>
    <w:p>
      <w:r>
        <w:t>The 1735 Jewish conscription of Máramaros County</w:t>
      </w:r>
    </w:p>
    <w:p>
      <w:r>
        <w:t>V</w:t>
      </w:r>
    </w:p>
    <w:p>
      <w:pPr>
        <w:pStyle w:val="Heading1"/>
      </w:pPr>
      <w:r>
        <w:t>PDF viewer page 871</w:t>
      </w:r>
    </w:p>
    <w:p>
      <w:r>
        <w:t>https://real-eod.mtak.hu/2973/1/Magyar_zsido_okleveltar_VII.pdf#page=871</w:t>
      </w:r>
    </w:p>
    <w:p>
      <w:r>
        <w:t>[Facsimile image of a handwritten document; OCR output consists of illegible fragments and is not reproduced as text]</w:t>
      </w:r>
    </w:p>
    <w:p>
      <w:r>
        <w:t>Two pages of the 1737 Jewish conscription of Ugocsa County</w:t>
      </w:r>
    </w:p>
    <w:p>
      <w:r>
        <w:t>[OCR caption garbled: "conscrlp . biIOJ iá na k két lapja"; read as "conscriptiojának két lapja" (two pages of the conscription)]</w:t>
      </w:r>
    </w:p>
    <w:p>
      <w:pPr>
        <w:pStyle w:val="Heading1"/>
      </w:pPr>
      <w:r>
        <w:t>PDF viewer page 872</w:t>
      </w:r>
    </w:p>
    <w:p>
      <w:r>
        <w:t>https://real-eod.mtak.hu/2973/1/Magyar_zsido_okleveltar_VII.pdf#page=872</w:t>
      </w:r>
    </w:p>
    <w:p>
      <w:r>
        <w:t>[Facsimile image of a multi-column handwritten list; OCR output consists of illegible fragments and is not reproduced as text]</w:t>
      </w:r>
    </w:p>
    <w:p>
      <w:r>
        <w:t>[Plate number uncertain; OCR reads "&lt;1 H H", possibly a Roman numeral such as VII]  Contemporary lists of Jews belonging under domestic and foreign landlords, based on the 1735–38 conscriptions</w:t>
      </w:r>
    </w:p>
    <w:p>
      <w:pPr>
        <w:pStyle w:val="Heading1"/>
      </w:pPr>
      <w:r>
        <w:t>PDF viewer page 873</w:t>
      </w:r>
    </w:p>
    <w:p>
      <w:r>
        <w:t>https://real-eod.mtak.hu/2973/1/Magyar_zsido_okleveltar_VII.pdf#page=873</w:t>
      </w:r>
    </w:p>
    <w:p>
      <w:r>
        <w:t>[Facsimile illustration: the upper part of the page is a reproduction of a handwritten document; the OCR output here is illegible and has not been translated or reconstructed.]</w:t>
      </w:r>
    </w:p>
    <w:p>
      <w:r>
        <w:t>The 1745 Jewish conscription [census] of the royal free city of Buda</w:t>
      </w:r>
    </w:p>
    <w:p>
      <w:r>
        <w:t>VIII [OCR reads 'VIlI'; probably plate number VIII]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