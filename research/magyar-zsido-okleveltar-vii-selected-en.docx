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Magyar-Zsidó Oklevéltár VII — English translation of printed pages 136, 306 and 747</w:t>
      </w:r>
    </w:p>
    <w:p>
      <w:r>
        <w:t>Budapest, 1963. Edited by Fülöp Grünvald and Sándor Scheiber. Translation checked against the three page images on 16 October 2026. Claude Opus supplied an independent image-based review; the corrections below were checked against enlarged scans. Names and historical place spellings are retained. Square brackets mark editorial explanations or uncertainty. A dash reproduces an empty/dash cell; it is not a newly inferred zero. This is a translation of the published transcription, not of the archival manuscripts.</w:t>
      </w:r>
    </w:p>
    <w:p>
      <w:pPr>
        <w:pStyle w:val="Heading1"/>
      </w:pPr>
      <w:r>
        <w:t>Printed page 136 · PDF viewer page 138 · 1728 census</w:t>
      </w:r>
    </w:p>
    <w:p>
      <w:r>
        <w:t>Context supplied from printed page 134: document 15, census of the Jews of Máramaros County, submitted at Sziget on 8 January 1728. The first paragraph below continues an entry begun on the preceding page; its householder is not named on page 136.</w:t>
      </w:r>
    </w:p>
    <w:p>
      <w:pPr>
        <w:pStyle w:val="Heading2"/>
      </w:pPr>
      <w:r>
        <w:t>Continuation from the preceding page</w:t>
      </w:r>
    </w:p>
    <w:p>
      <w:r>
        <w:t>He has one copper vessel suitable for distilling spirits and trades only in spirits. In the present circumstances he himself does not know what profit he obtains from this. He has already lived for six years in the house of the nobles Stephani and Jonae Pap, otherwise called Ber, without possessing land. He pays the landlords 20 Hungarian florins annually. Toward the village’s allotted contribution, [he pays] Rh. fl. 2·40 [2 Rhenish florins and 40 kreuzer].</w:t>
      </w:r>
    </w:p>
    <w:p>
      <w:pPr>
        <w:pStyle w:val="Heading2"/>
      </w:pPr>
      <w:r>
        <w:t>In the village of Szerfalva</w:t>
      </w:r>
    </w:p>
    <w:tbl>
      <w:tblPr>
        <w:tblStyle w:val="TableGrid"/>
        <w:tblW w:type="auto" w:w="0"/>
        <w:tblLook w:firstColumn="1" w:firstRow="1" w:lastColumn="0" w:lastRow="0" w:noHBand="0" w:noVBand="1" w:val="04A0"/>
      </w:tblPr>
      <w:tblGrid>
        <w:gridCol w:w="4320"/>
        <w:gridCol w:w="4320"/>
      </w:tblGrid>
      <w:tr>
        <w:tc>
          <w:tcPr>
            <w:tcW w:type="dxa" w:w="4320"/>
          </w:tcPr>
          <w:p>
            <w:r>
              <w:t>Name as printed</w:t>
            </w:r>
          </w:p>
        </w:tc>
        <w:tc>
          <w:tcPr>
            <w:tcW w:type="dxa" w:w="4320"/>
          </w:tcPr>
          <w:p>
            <w:r>
              <w:t>Entry in the columns</w:t>
            </w:r>
          </w:p>
        </w:tc>
      </w:tr>
      <w:tr>
        <w:tc>
          <w:tcPr>
            <w:tcW w:type="dxa" w:w="4320"/>
          </w:tcPr>
          <w:p>
            <w:r>
              <w:t>Leba Muskovics</w:t>
            </w:r>
          </w:p>
        </w:tc>
        <w:tc>
          <w:tcPr>
            <w:tcW w:type="dxa" w:w="4320"/>
          </w:tcPr>
          <w:p>
            <w:r>
              <w:t>Jewish leaseholder: 1</w:t>
            </w:r>
          </w:p>
        </w:tc>
      </w:tr>
      <w:tr>
        <w:tc>
          <w:tcPr>
            <w:tcW w:type="dxa" w:w="4320"/>
          </w:tcPr>
          <w:p>
            <w:r>
              <w:t>Maria Herskovics</w:t>
            </w:r>
          </w:p>
        </w:tc>
        <w:tc>
          <w:tcPr>
            <w:tcW w:type="dxa" w:w="4320"/>
          </w:tcPr>
          <w:p>
            <w:r>
              <w:t>Wife of leaseholder: 1</w:t>
            </w:r>
          </w:p>
        </w:tc>
      </w:tr>
      <w:tr>
        <w:tc>
          <w:tcPr>
            <w:tcW w:type="dxa" w:w="4320"/>
          </w:tcPr>
          <w:p>
            <w:r>
              <w:t>Joszip</w:t>
            </w:r>
          </w:p>
        </w:tc>
        <w:tc>
          <w:tcPr>
            <w:tcW w:type="dxa" w:w="4320"/>
          </w:tcPr>
          <w:p>
            <w:r>
              <w:t>Name appears, but no numerical mark is visible in its row.</w:t>
            </w:r>
          </w:p>
        </w:tc>
      </w:tr>
    </w:tbl>
    <w:p>
      <w:r>
        <w:t>He has one copper distilling vessel and trades in the sale of spirits. He has ascertained what this currently brings him [the print reads “in compertum habet”; this differs from the explicit statements of ignorance in the neighbouring entries, and a missing negative is possible but not supplied here]. He lives at the house of Timosi Borodi and has taken refuge/lodging there; he pays nothing either to the landowner or to the village of Butfalva [the village name in the prose differs from the Szerfalva heading].</w:t>
      </w:r>
    </w:p>
    <w:p>
      <w:pPr>
        <w:pStyle w:val="Heading2"/>
      </w:pPr>
      <w:r>
        <w:t>In the village of Gyulafalva</w:t>
      </w:r>
    </w:p>
    <w:tbl>
      <w:tblPr>
        <w:tblStyle w:val="TableGrid"/>
        <w:tblW w:type="auto" w:w="0"/>
        <w:tblLook w:firstColumn="1" w:firstRow="1" w:lastColumn="0" w:lastRow="0" w:noHBand="0" w:noVBand="1" w:val="04A0"/>
      </w:tblPr>
      <w:tblGrid>
        <w:gridCol w:w="4320"/>
        <w:gridCol w:w="4320"/>
      </w:tblGrid>
      <w:tr>
        <w:tc>
          <w:tcPr>
            <w:tcW w:type="dxa" w:w="4320"/>
          </w:tcPr>
          <w:p>
            <w:r>
              <w:t>Name as printed</w:t>
            </w:r>
          </w:p>
        </w:tc>
        <w:tc>
          <w:tcPr>
            <w:tcW w:type="dxa" w:w="4320"/>
          </w:tcPr>
          <w:p>
            <w:r>
              <w:t>Entry in the columns</w:t>
            </w:r>
          </w:p>
        </w:tc>
      </w:tr>
      <w:tr>
        <w:tc>
          <w:tcPr>
            <w:tcW w:type="dxa" w:w="4320"/>
          </w:tcPr>
          <w:p>
            <w:r>
              <w:t>Moska Nifre</w:t>
            </w:r>
          </w:p>
        </w:tc>
        <w:tc>
          <w:tcPr>
            <w:tcW w:type="dxa" w:w="4320"/>
          </w:tcPr>
          <w:p>
            <w:r>
              <w:t>Jewish leaseholder: 1; horses: 2; young cattle: 2</w:t>
            </w:r>
          </w:p>
        </w:tc>
      </w:tr>
      <w:tr>
        <w:tc>
          <w:tcPr>
            <w:tcW w:type="dxa" w:w="4320"/>
          </w:tcPr>
          <w:p>
            <w:r>
              <w:t>Joszip Isak</w:t>
            </w:r>
          </w:p>
        </w:tc>
        <w:tc>
          <w:tcPr>
            <w:tcW w:type="dxa" w:w="4320"/>
          </w:tcPr>
          <w:p>
            <w:r>
              <w:t>Sons: 1</w:t>
            </w:r>
          </w:p>
        </w:tc>
      </w:tr>
    </w:tbl>
    <w:p>
      <w:r>
        <w:t>He has two copper vessels and trades in the sale of wine and spirits. He himself does not know what this brings in annually. He lives in the house of the noble Stephani Rednik, without possessing any land. He has lived there for three years [the phrase may also qualify the payment]; for the house he pays 10 Hungarian florins annually. For the palatinal quota he pays 4 Rhenish florins annually.</w:t>
      </w:r>
    </w:p>
    <w:p>
      <w:pPr>
        <w:pStyle w:val="Heading2"/>
      </w:pPr>
      <w:r>
        <w:t>In the village of Kulinfalva</w:t>
      </w:r>
    </w:p>
    <w:tbl>
      <w:tblPr>
        <w:tblStyle w:val="TableGrid"/>
        <w:tblW w:type="auto" w:w="0"/>
        <w:tblLook w:firstColumn="1" w:firstRow="1" w:lastColumn="0" w:lastRow="0" w:noHBand="0" w:noVBand="1" w:val="04A0"/>
      </w:tblPr>
      <w:tblGrid>
        <w:gridCol w:w="4320"/>
        <w:gridCol w:w="4320"/>
      </w:tblGrid>
      <w:tr>
        <w:tc>
          <w:tcPr>
            <w:tcW w:type="dxa" w:w="4320"/>
          </w:tcPr>
          <w:p>
            <w:r>
              <w:t>Name as printed</w:t>
            </w:r>
          </w:p>
        </w:tc>
        <w:tc>
          <w:tcPr>
            <w:tcW w:type="dxa" w:w="4320"/>
          </w:tcPr>
          <w:p>
            <w:r>
              <w:t>Entry in the columns</w:t>
            </w:r>
          </w:p>
        </w:tc>
      </w:tr>
      <w:tr>
        <w:tc>
          <w:tcPr>
            <w:tcW w:type="dxa" w:w="4320"/>
          </w:tcPr>
          <w:p>
            <w:r>
              <w:t>Iszak</w:t>
            </w:r>
          </w:p>
        </w:tc>
        <w:tc>
          <w:tcPr>
            <w:tcW w:type="dxa" w:w="4320"/>
          </w:tcPr>
          <w:p>
            <w:r>
              <w:t>Jewish leaseholder: 1</w:t>
            </w:r>
          </w:p>
        </w:tc>
      </w:tr>
      <w:tr>
        <w:tc>
          <w:tcPr>
            <w:tcW w:type="dxa" w:w="4320"/>
          </w:tcPr>
          <w:p>
            <w:r>
              <w:t>Haelena Sidó</w:t>
            </w:r>
          </w:p>
        </w:tc>
        <w:tc>
          <w:tcPr>
            <w:tcW w:type="dxa" w:w="4320"/>
          </w:tcPr>
          <w:p>
            <w:r>
              <w:t>Wife of leaseholder: 1</w:t>
            </w:r>
          </w:p>
        </w:tc>
      </w:tr>
      <w:tr>
        <w:tc>
          <w:tcPr>
            <w:tcW w:type="dxa" w:w="4320"/>
          </w:tcPr>
          <w:p>
            <w:r>
              <w:t>Majer and Lejbb</w:t>
            </w:r>
          </w:p>
        </w:tc>
        <w:tc>
          <w:tcPr>
            <w:tcW w:type="dxa" w:w="4320"/>
          </w:tcPr>
          <w:p>
            <w:r>
              <w:t>Sons: 2</w:t>
            </w:r>
          </w:p>
        </w:tc>
      </w:tr>
      <w:tr>
        <w:tc>
          <w:tcPr>
            <w:tcW w:type="dxa" w:w="4320"/>
          </w:tcPr>
          <w:p>
            <w:r>
              <w:t>Jacobus [the Jew named Jacobus]</w:t>
            </w:r>
          </w:p>
        </w:tc>
        <w:tc>
          <w:tcPr>
            <w:tcW w:type="dxa" w:w="4320"/>
          </w:tcPr>
          <w:p>
            <w:r>
              <w:t>Jewish leaseholder: 1</w:t>
            </w:r>
          </w:p>
        </w:tc>
      </w:tr>
      <w:tr>
        <w:tc>
          <w:tcPr>
            <w:tcW w:type="dxa" w:w="4320"/>
          </w:tcPr>
          <w:p>
            <w:r>
              <w:t>Liciana Sidó</w:t>
            </w:r>
          </w:p>
        </w:tc>
        <w:tc>
          <w:tcPr>
            <w:tcW w:type="dxa" w:w="4320"/>
          </w:tcPr>
          <w:p>
            <w:r>
              <w:t>Wife of leaseholder: 1</w:t>
            </w:r>
          </w:p>
        </w:tc>
      </w:tr>
    </w:tbl>
    <w:p>
      <w:r>
        <w:t>Iszak: Engaging in no trade, he drags out his life with great difficulty [the printed “aeque” is apparently a reading or misprint for “aegre”]. Sometimes he distils spirits to support himself. For two years he has lived in the house of Thomae Barod. Since he lacks the necessities, he pays neither a charge for the house nor a contribution for the village.</w:t>
      </w:r>
    </w:p>
    <w:p>
      <w:r>
        <w:t>The heading spells the village Kulinfalva; the prose spells it Kalinfalva. Sidó, retained in the entries, may be a descriptive word for Jewish rather than an inherited surname. Latin names in prose are retained in their printed, inflected forms.</w:t>
      </w:r>
    </w:p>
    <w:p>
      <w:r>
        <w:t>Jacobus: Living in the said village of Kalinfalva and having absolutely nothing, he pays nothing to anyone.</w:t>
      </w:r>
    </w:p>
    <w:p>
      <w:pPr>
        <w:pStyle w:val="Heading2"/>
      </w:pPr>
      <w:r>
        <w:t>Column key for page 136</w:t>
      </w:r>
    </w:p>
    <w:p>
      <w:r>
        <w:t>The original columns, in order: leaseholders; their wives; male co-tenants; female co-tenants; sons; daughters; male servants; a second servant column printed “Servites” [probably intended for female servants]; horses; young cattle; cows; oxen. All other numerical cells within the Szerfalva, Gyulafalva and Kalinfalva blocks are blank. In particular, no wife is entered for Moska Nifre; a blank is not evidence that he was unmarried or widowed. The top continuation paragraph has no figures on this page.</w:t>
      </w:r>
    </w:p>
    <w:p>
      <w:pPr>
        <w:pStyle w:val="Heading1"/>
      </w:pPr>
      <w:r>
        <w:t>Printed page 306 · PDF viewer page 308 · 1735 census</w:t>
      </w:r>
    </w:p>
    <w:p>
      <w:r>
        <w:t>Document 15. 1735. Table of the census of the Jews of Máramaros County carried out through the Court Chamber [the Hungarian heading continues on printed page 307]. Table of the Jews residing in both the Lower and Upper Districts, recorded together with their wives, children and servants [German heading, completed from page 307].</w:t>
      </w:r>
    </w:p>
    <w:p>
      <w:r>
        <w:t>Column headings below translate the original German. “Older children” and “younger children” reproduce its categories; no age boundary is stated here. Personal names are left untranslated. The table continues across the facing page 307 with livestock, annual rent and landlords; those columns are not on page 306.</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Village</w:t>
            </w:r>
          </w:p>
        </w:tc>
        <w:tc>
          <w:tcPr>
            <w:tcW w:type="dxa" w:w="960"/>
          </w:tcPr>
          <w:p>
            <w:r>
              <w:t>Named Jew(s)</w:t>
            </w:r>
          </w:p>
        </w:tc>
        <w:tc>
          <w:tcPr>
            <w:tcW w:type="dxa" w:w="960"/>
          </w:tcPr>
          <w:p>
            <w:r>
              <w:t>Wives</w:t>
            </w:r>
          </w:p>
        </w:tc>
        <w:tc>
          <w:tcPr>
            <w:tcW w:type="dxa" w:w="960"/>
          </w:tcPr>
          <w:p>
            <w:r>
              <w:t>Older children</w:t>
            </w:r>
          </w:p>
        </w:tc>
        <w:tc>
          <w:tcPr>
            <w:tcW w:type="dxa" w:w="960"/>
          </w:tcPr>
          <w:p>
            <w:r>
              <w:t>Younger children</w:t>
            </w:r>
          </w:p>
        </w:tc>
        <w:tc>
          <w:tcPr>
            <w:tcW w:type="dxa" w:w="960"/>
          </w:tcPr>
          <w:p>
            <w:r>
              <w:t>Tutor</w:t>
            </w:r>
          </w:p>
        </w:tc>
        <w:tc>
          <w:tcPr>
            <w:tcW w:type="dxa" w:w="960"/>
          </w:tcPr>
          <w:p>
            <w:r>
              <w:t>Male servants</w:t>
            </w:r>
          </w:p>
        </w:tc>
        <w:tc>
          <w:tcPr>
            <w:tcW w:type="dxa" w:w="960"/>
          </w:tcPr>
          <w:p>
            <w:r>
              <w:t>Female servants</w:t>
            </w:r>
          </w:p>
        </w:tc>
        <w:tc>
          <w:tcPr>
            <w:tcW w:type="dxa" w:w="960"/>
          </w:tcPr>
          <w:p>
            <w:r>
              <w:t>Total persons</w:t>
            </w:r>
          </w:p>
        </w:tc>
      </w:tr>
      <w:tr>
        <w:tc>
          <w:tcPr>
            <w:tcW w:type="dxa" w:w="960"/>
          </w:tcPr>
          <w:p>
            <w:r>
              <w:t>Bartfalva</w:t>
            </w:r>
          </w:p>
        </w:tc>
        <w:tc>
          <w:tcPr>
            <w:tcW w:type="dxa" w:w="960"/>
          </w:tcPr>
          <w:p>
            <w:r>
              <w:t>Moyses Löbell</w:t>
            </w:r>
          </w:p>
        </w:tc>
        <w:tc>
          <w:tcPr>
            <w:tcW w:type="dxa" w:w="960"/>
          </w:tcPr>
          <w:p>
            <w:r>
              <w:t>1</w:t>
            </w:r>
          </w:p>
        </w:tc>
        <w:tc>
          <w:tcPr>
            <w:tcW w:type="dxa" w:w="960"/>
          </w:tcPr>
          <w:p>
            <w:r>
              <w:t>1</w:t>
            </w:r>
          </w:p>
        </w:tc>
        <w:tc>
          <w:tcPr>
            <w:tcW w:type="dxa" w:w="960"/>
          </w:tcPr>
          <w:p>
            <w:r>
              <w:t>5</w:t>
            </w:r>
          </w:p>
        </w:tc>
        <w:tc>
          <w:tcPr>
            <w:tcW w:type="dxa" w:w="960"/>
          </w:tcPr>
          <w:p>
            <w:r>
              <w:t>-</w:t>
            </w:r>
          </w:p>
        </w:tc>
        <w:tc>
          <w:tcPr>
            <w:tcW w:type="dxa" w:w="960"/>
          </w:tcPr>
          <w:p>
            <w:r>
              <w:t>1</w:t>
            </w:r>
          </w:p>
        </w:tc>
        <w:tc>
          <w:tcPr>
            <w:tcW w:type="dxa" w:w="960"/>
          </w:tcPr>
          <w:p>
            <w:r>
              <w:t>-</w:t>
            </w:r>
          </w:p>
        </w:tc>
        <w:tc>
          <w:tcPr>
            <w:tcW w:type="dxa" w:w="960"/>
          </w:tcPr>
          <w:p>
            <w:r>
              <w:t>9</w:t>
            </w:r>
          </w:p>
        </w:tc>
      </w:tr>
      <w:tr>
        <w:tc>
          <w:tcPr>
            <w:tcW w:type="dxa" w:w="960"/>
          </w:tcPr>
          <w:p>
            <w:r>
              <w:t>Fejérfalva</w:t>
            </w:r>
          </w:p>
        </w:tc>
        <w:tc>
          <w:tcPr>
            <w:tcW w:type="dxa" w:w="960"/>
          </w:tcPr>
          <w:p>
            <w:r>
              <w:t>Moyses Salamon</w:t>
            </w:r>
          </w:p>
        </w:tc>
        <w:tc>
          <w:tcPr>
            <w:tcW w:type="dxa" w:w="960"/>
          </w:tcPr>
          <w:p>
            <w:r>
              <w:t>1</w:t>
            </w:r>
          </w:p>
        </w:tc>
        <w:tc>
          <w:tcPr>
            <w:tcW w:type="dxa" w:w="960"/>
          </w:tcPr>
          <w:p>
            <w:r>
              <w:t>-</w:t>
            </w:r>
          </w:p>
        </w:tc>
        <w:tc>
          <w:tcPr>
            <w:tcW w:type="dxa" w:w="960"/>
          </w:tcPr>
          <w:p>
            <w:r>
              <w:t>2</w:t>
            </w:r>
          </w:p>
        </w:tc>
        <w:tc>
          <w:tcPr>
            <w:tcW w:type="dxa" w:w="960"/>
          </w:tcPr>
          <w:p>
            <w:r>
              <w:t>-</w:t>
            </w:r>
          </w:p>
        </w:tc>
        <w:tc>
          <w:tcPr>
            <w:tcW w:type="dxa" w:w="960"/>
          </w:tcPr>
          <w:p>
            <w:r>
              <w:t>-</w:t>
            </w:r>
          </w:p>
        </w:tc>
        <w:tc>
          <w:tcPr>
            <w:tcW w:type="dxa" w:w="960"/>
          </w:tcPr>
          <w:p>
            <w:r>
              <w:t>-</w:t>
            </w:r>
          </w:p>
        </w:tc>
        <w:tc>
          <w:tcPr>
            <w:tcW w:type="dxa" w:w="960"/>
          </w:tcPr>
          <w:p>
            <w:r>
              <w:t>4</w:t>
            </w:r>
          </w:p>
        </w:tc>
      </w:tr>
      <w:tr>
        <w:tc>
          <w:tcPr>
            <w:tcW w:type="dxa" w:w="960"/>
          </w:tcPr>
          <w:p>
            <w:r>
              <w:t>Gullfalva</w:t>
            </w:r>
          </w:p>
        </w:tc>
        <w:tc>
          <w:tcPr>
            <w:tcW w:type="dxa" w:w="960"/>
          </w:tcPr>
          <w:p>
            <w:r>
              <w:t>Salamon Hirschell</w:t>
            </w:r>
          </w:p>
        </w:tc>
        <w:tc>
          <w:tcPr>
            <w:tcW w:type="dxa" w:w="960"/>
          </w:tcPr>
          <w:p>
            <w:r>
              <w:t>1</w:t>
            </w:r>
          </w:p>
        </w:tc>
        <w:tc>
          <w:tcPr>
            <w:tcW w:type="dxa" w:w="960"/>
          </w:tcPr>
          <w:p>
            <w:r>
              <w:t>1</w:t>
            </w:r>
          </w:p>
        </w:tc>
        <w:tc>
          <w:tcPr>
            <w:tcW w:type="dxa" w:w="960"/>
          </w:tcPr>
          <w:p>
            <w:r>
              <w:t>4</w:t>
            </w:r>
          </w:p>
        </w:tc>
        <w:tc>
          <w:tcPr>
            <w:tcW w:type="dxa" w:w="960"/>
          </w:tcPr>
          <w:p>
            <w:r>
              <w:t>-</w:t>
            </w:r>
          </w:p>
        </w:tc>
        <w:tc>
          <w:tcPr>
            <w:tcW w:type="dxa" w:w="960"/>
          </w:tcPr>
          <w:p>
            <w:r>
              <w:t>1</w:t>
            </w:r>
          </w:p>
        </w:tc>
        <w:tc>
          <w:tcPr>
            <w:tcW w:type="dxa" w:w="960"/>
          </w:tcPr>
          <w:p>
            <w:r>
              <w:t>-</w:t>
            </w:r>
          </w:p>
        </w:tc>
        <w:tc>
          <w:tcPr>
            <w:tcW w:type="dxa" w:w="960"/>
          </w:tcPr>
          <w:p>
            <w:r>
              <w:t>8</w:t>
            </w:r>
          </w:p>
        </w:tc>
      </w:tr>
      <w:tr>
        <w:tc>
          <w:tcPr>
            <w:tcW w:type="dxa" w:w="960"/>
          </w:tcPr>
          <w:p>
            <w:r>
              <w:t>Gullfalva</w:t>
            </w:r>
          </w:p>
        </w:tc>
        <w:tc>
          <w:tcPr>
            <w:tcW w:type="dxa" w:w="960"/>
          </w:tcPr>
          <w:p>
            <w:r>
              <w:t>Forkos Berke</w:t>
            </w:r>
          </w:p>
        </w:tc>
        <w:tc>
          <w:tcPr>
            <w:tcW w:type="dxa" w:w="960"/>
          </w:tcPr>
          <w:p>
            <w:r>
              <w:t>1</w:t>
            </w:r>
          </w:p>
        </w:tc>
        <w:tc>
          <w:tcPr>
            <w:tcW w:type="dxa" w:w="960"/>
          </w:tcPr>
          <w:p>
            <w:r>
              <w:t>1</w:t>
            </w:r>
          </w:p>
        </w:tc>
        <w:tc>
          <w:tcPr>
            <w:tcW w:type="dxa" w:w="960"/>
          </w:tcPr>
          <w:p>
            <w:r>
              <w:t>4</w:t>
            </w:r>
          </w:p>
        </w:tc>
        <w:tc>
          <w:tcPr>
            <w:tcW w:type="dxa" w:w="960"/>
          </w:tcPr>
          <w:p>
            <w:r>
              <w:t>1</w:t>
            </w:r>
          </w:p>
        </w:tc>
        <w:tc>
          <w:tcPr>
            <w:tcW w:type="dxa" w:w="960"/>
          </w:tcPr>
          <w:p>
            <w:r>
              <w:t>-</w:t>
            </w:r>
          </w:p>
        </w:tc>
        <w:tc>
          <w:tcPr>
            <w:tcW w:type="dxa" w:w="960"/>
          </w:tcPr>
          <w:p>
            <w:r>
              <w:t>-</w:t>
            </w:r>
          </w:p>
        </w:tc>
        <w:tc>
          <w:tcPr>
            <w:tcW w:type="dxa" w:w="960"/>
          </w:tcPr>
          <w:p>
            <w:r>
              <w:t>8</w:t>
            </w:r>
          </w:p>
        </w:tc>
      </w:tr>
      <w:tr>
        <w:tc>
          <w:tcPr>
            <w:tcW w:type="dxa" w:w="960"/>
          </w:tcPr>
          <w:p>
            <w:r>
              <w:t>Gullfalva</w:t>
            </w:r>
          </w:p>
        </w:tc>
        <w:tc>
          <w:tcPr>
            <w:tcW w:type="dxa" w:w="960"/>
          </w:tcPr>
          <w:p>
            <w:r>
              <w:t>Jacob Iszák</w:t>
            </w:r>
          </w:p>
        </w:tc>
        <w:tc>
          <w:tcPr>
            <w:tcW w:type="dxa" w:w="960"/>
          </w:tcPr>
          <w:p>
            <w:r>
              <w:t>1</w:t>
            </w:r>
          </w:p>
        </w:tc>
        <w:tc>
          <w:tcPr>
            <w:tcW w:type="dxa" w:w="960"/>
          </w:tcPr>
          <w:p>
            <w:r>
              <w:t>-</w:t>
            </w:r>
          </w:p>
        </w:tc>
        <w:tc>
          <w:tcPr>
            <w:tcW w:type="dxa" w:w="960"/>
          </w:tcPr>
          <w:p>
            <w:r>
              <w:t>2</w:t>
            </w:r>
          </w:p>
        </w:tc>
        <w:tc>
          <w:tcPr>
            <w:tcW w:type="dxa" w:w="960"/>
          </w:tcPr>
          <w:p>
            <w:r>
              <w:t>-</w:t>
            </w:r>
          </w:p>
        </w:tc>
        <w:tc>
          <w:tcPr>
            <w:tcW w:type="dxa" w:w="960"/>
          </w:tcPr>
          <w:p>
            <w:r>
              <w:t>-</w:t>
            </w:r>
          </w:p>
        </w:tc>
        <w:tc>
          <w:tcPr>
            <w:tcW w:type="dxa" w:w="960"/>
          </w:tcPr>
          <w:p>
            <w:r>
              <w:t>-</w:t>
            </w:r>
          </w:p>
        </w:tc>
        <w:tc>
          <w:tcPr>
            <w:tcW w:type="dxa" w:w="960"/>
          </w:tcPr>
          <w:p>
            <w:r>
              <w:t>4</w:t>
            </w:r>
          </w:p>
        </w:tc>
      </w:tr>
      <w:tr>
        <w:tc>
          <w:tcPr>
            <w:tcW w:type="dxa" w:w="960"/>
          </w:tcPr>
          <w:p>
            <w:r>
              <w:t>Deszfalva</w:t>
            </w:r>
          </w:p>
        </w:tc>
        <w:tc>
          <w:tcPr>
            <w:tcW w:type="dxa" w:w="960"/>
          </w:tcPr>
          <w:p>
            <w:r>
              <w:t>Barrach Markez</w:t>
            </w:r>
          </w:p>
        </w:tc>
        <w:tc>
          <w:tcPr>
            <w:tcW w:type="dxa" w:w="960"/>
          </w:tcPr>
          <w:p>
            <w:r>
              <w:t>1</w:t>
            </w:r>
          </w:p>
        </w:tc>
        <w:tc>
          <w:tcPr>
            <w:tcW w:type="dxa" w:w="960"/>
          </w:tcPr>
          <w:p>
            <w:r>
              <w:t>-</w:t>
            </w:r>
          </w:p>
        </w:tc>
        <w:tc>
          <w:tcPr>
            <w:tcW w:type="dxa" w:w="960"/>
          </w:tcPr>
          <w:p>
            <w:r>
              <w:t>2</w:t>
            </w:r>
          </w:p>
        </w:tc>
        <w:tc>
          <w:tcPr>
            <w:tcW w:type="dxa" w:w="960"/>
          </w:tcPr>
          <w:p>
            <w:r>
              <w:t>-</w:t>
            </w:r>
          </w:p>
        </w:tc>
        <w:tc>
          <w:tcPr>
            <w:tcW w:type="dxa" w:w="960"/>
          </w:tcPr>
          <w:p>
            <w:r>
              <w:t>-</w:t>
            </w:r>
          </w:p>
        </w:tc>
        <w:tc>
          <w:tcPr>
            <w:tcW w:type="dxa" w:w="960"/>
          </w:tcPr>
          <w:p>
            <w:r>
              <w:t>-</w:t>
            </w:r>
          </w:p>
        </w:tc>
        <w:tc>
          <w:tcPr>
            <w:tcW w:type="dxa" w:w="960"/>
          </w:tcPr>
          <w:p>
            <w:r>
              <w:t>4</w:t>
            </w:r>
          </w:p>
        </w:tc>
      </w:tr>
      <w:tr>
        <w:tc>
          <w:tcPr>
            <w:tcW w:type="dxa" w:w="960"/>
          </w:tcPr>
          <w:p>
            <w:r>
              <w:t>Budfalva</w:t>
            </w:r>
          </w:p>
        </w:tc>
        <w:tc>
          <w:tcPr>
            <w:tcW w:type="dxa" w:w="960"/>
          </w:tcPr>
          <w:p>
            <w:r>
              <w:t>Elias Hirschell</w:t>
            </w:r>
          </w:p>
        </w:tc>
        <w:tc>
          <w:tcPr>
            <w:tcW w:type="dxa" w:w="960"/>
          </w:tcPr>
          <w:p>
            <w:r>
              <w:t>1</w:t>
            </w:r>
          </w:p>
        </w:tc>
        <w:tc>
          <w:tcPr>
            <w:tcW w:type="dxa" w:w="960"/>
          </w:tcPr>
          <w:p>
            <w:r>
              <w:t>2</w:t>
            </w:r>
          </w:p>
        </w:tc>
        <w:tc>
          <w:tcPr>
            <w:tcW w:type="dxa" w:w="960"/>
          </w:tcPr>
          <w:p>
            <w:r>
              <w:t>1</w:t>
            </w:r>
          </w:p>
        </w:tc>
        <w:tc>
          <w:tcPr>
            <w:tcW w:type="dxa" w:w="960"/>
          </w:tcPr>
          <w:p>
            <w:r>
              <w:t>-</w:t>
            </w:r>
          </w:p>
        </w:tc>
        <w:tc>
          <w:tcPr>
            <w:tcW w:type="dxa" w:w="960"/>
          </w:tcPr>
          <w:p>
            <w:r>
              <w:t>-</w:t>
            </w:r>
          </w:p>
        </w:tc>
        <w:tc>
          <w:tcPr>
            <w:tcW w:type="dxa" w:w="960"/>
          </w:tcPr>
          <w:p>
            <w:r>
              <w:t>-</w:t>
            </w:r>
          </w:p>
        </w:tc>
        <w:tc>
          <w:tcPr>
            <w:tcW w:type="dxa" w:w="960"/>
          </w:tcPr>
          <w:p>
            <w:r>
              <w:t>5</w:t>
            </w:r>
          </w:p>
        </w:tc>
      </w:tr>
      <w:tr>
        <w:tc>
          <w:tcPr>
            <w:tcW w:type="dxa" w:w="960"/>
          </w:tcPr>
          <w:p>
            <w:r>
              <w:t>Budfalva</w:t>
            </w:r>
          </w:p>
        </w:tc>
        <w:tc>
          <w:tcPr>
            <w:tcW w:type="dxa" w:w="960"/>
          </w:tcPr>
          <w:p>
            <w:r>
              <w:t>Friedmon Beresz</w:t>
            </w:r>
          </w:p>
        </w:tc>
        <w:tc>
          <w:tcPr>
            <w:tcW w:type="dxa" w:w="960"/>
          </w:tcPr>
          <w:p>
            <w:r>
              <w:t>1</w:t>
            </w:r>
          </w:p>
        </w:tc>
        <w:tc>
          <w:tcPr>
            <w:tcW w:type="dxa" w:w="960"/>
          </w:tcPr>
          <w:p>
            <w:r>
              <w:t>-</w:t>
            </w:r>
          </w:p>
        </w:tc>
        <w:tc>
          <w:tcPr>
            <w:tcW w:type="dxa" w:w="960"/>
          </w:tcPr>
          <w:p>
            <w:r>
              <w:t>1</w:t>
            </w:r>
          </w:p>
        </w:tc>
        <w:tc>
          <w:tcPr>
            <w:tcW w:type="dxa" w:w="960"/>
          </w:tcPr>
          <w:p>
            <w:r>
              <w:t>-</w:t>
            </w:r>
          </w:p>
        </w:tc>
        <w:tc>
          <w:tcPr>
            <w:tcW w:type="dxa" w:w="960"/>
          </w:tcPr>
          <w:p>
            <w:r>
              <w:t>1</w:t>
            </w:r>
          </w:p>
        </w:tc>
        <w:tc>
          <w:tcPr>
            <w:tcW w:type="dxa" w:w="960"/>
          </w:tcPr>
          <w:p>
            <w:r>
              <w:t>-</w:t>
            </w:r>
          </w:p>
        </w:tc>
        <w:tc>
          <w:tcPr>
            <w:tcW w:type="dxa" w:w="960"/>
          </w:tcPr>
          <w:p>
            <w:r>
              <w:t>4</w:t>
            </w:r>
          </w:p>
        </w:tc>
      </w:tr>
      <w:tr>
        <w:tc>
          <w:tcPr>
            <w:tcW w:type="dxa" w:w="960"/>
          </w:tcPr>
          <w:p>
            <w:r>
              <w:t>Budfalva</w:t>
            </w:r>
          </w:p>
        </w:tc>
        <w:tc>
          <w:tcPr>
            <w:tcW w:type="dxa" w:w="960"/>
          </w:tcPr>
          <w:p>
            <w:r>
              <w:t>Iszák Martin</w:t>
            </w:r>
          </w:p>
        </w:tc>
        <w:tc>
          <w:tcPr>
            <w:tcW w:type="dxa" w:w="960"/>
          </w:tcPr>
          <w:p>
            <w:r>
              <w:t>1</w:t>
            </w:r>
          </w:p>
        </w:tc>
        <w:tc>
          <w:tcPr>
            <w:tcW w:type="dxa" w:w="960"/>
          </w:tcPr>
          <w:p>
            <w:r>
              <w:t>-</w:t>
            </w:r>
          </w:p>
        </w:tc>
        <w:tc>
          <w:tcPr>
            <w:tcW w:type="dxa" w:w="960"/>
          </w:tcPr>
          <w:p>
            <w:r>
              <w:t>4</w:t>
            </w:r>
          </w:p>
        </w:tc>
        <w:tc>
          <w:tcPr>
            <w:tcW w:type="dxa" w:w="960"/>
          </w:tcPr>
          <w:p>
            <w:r>
              <w:t>-</w:t>
            </w:r>
          </w:p>
        </w:tc>
        <w:tc>
          <w:tcPr>
            <w:tcW w:type="dxa" w:w="960"/>
          </w:tcPr>
          <w:p>
            <w:r>
              <w:t>-</w:t>
            </w:r>
          </w:p>
        </w:tc>
        <w:tc>
          <w:tcPr>
            <w:tcW w:type="dxa" w:w="960"/>
          </w:tcPr>
          <w:p>
            <w:r>
              <w:t>1</w:t>
            </w:r>
          </w:p>
        </w:tc>
        <w:tc>
          <w:tcPr>
            <w:tcW w:type="dxa" w:w="960"/>
          </w:tcPr>
          <w:p>
            <w:r>
              <w:t>7</w:t>
            </w:r>
          </w:p>
        </w:tc>
      </w:tr>
      <w:tr>
        <w:tc>
          <w:tcPr>
            <w:tcW w:type="dxa" w:w="960"/>
          </w:tcPr>
          <w:p>
            <w:r>
              <w:t>Szorfalva</w:t>
            </w:r>
          </w:p>
        </w:tc>
        <w:tc>
          <w:tcPr>
            <w:tcW w:type="dxa" w:w="960"/>
          </w:tcPr>
          <w:p>
            <w:r>
              <w:t>Jacob Mayer</w:t>
            </w:r>
          </w:p>
        </w:tc>
        <w:tc>
          <w:tcPr>
            <w:tcW w:type="dxa" w:w="960"/>
          </w:tcPr>
          <w:p>
            <w:r>
              <w:t>-</w:t>
            </w:r>
          </w:p>
        </w:tc>
        <w:tc>
          <w:tcPr>
            <w:tcW w:type="dxa" w:w="960"/>
          </w:tcPr>
          <w:p>
            <w:r>
              <w:t>-</w:t>
            </w:r>
          </w:p>
        </w:tc>
        <w:tc>
          <w:tcPr>
            <w:tcW w:type="dxa" w:w="960"/>
          </w:tcPr>
          <w:p>
            <w:r>
              <w:t>2</w:t>
            </w:r>
          </w:p>
        </w:tc>
        <w:tc>
          <w:tcPr>
            <w:tcW w:type="dxa" w:w="960"/>
          </w:tcPr>
          <w:p>
            <w:r>
              <w:t>-</w:t>
            </w:r>
          </w:p>
        </w:tc>
        <w:tc>
          <w:tcPr>
            <w:tcW w:type="dxa" w:w="960"/>
          </w:tcPr>
          <w:p>
            <w:r>
              <w:t>-</w:t>
            </w:r>
          </w:p>
        </w:tc>
        <w:tc>
          <w:tcPr>
            <w:tcW w:type="dxa" w:w="960"/>
          </w:tcPr>
          <w:p>
            <w:r>
              <w:t>-</w:t>
            </w:r>
          </w:p>
        </w:tc>
        <w:tc>
          <w:tcPr>
            <w:tcW w:type="dxa" w:w="960"/>
          </w:tcPr>
          <w:p>
            <w:r>
              <w:t>3</w:t>
            </w:r>
          </w:p>
        </w:tc>
      </w:tr>
      <w:tr>
        <w:tc>
          <w:tcPr>
            <w:tcW w:type="dxa" w:w="960"/>
          </w:tcPr>
          <w:p>
            <w:r>
              <w:t>Kalinfalva</w:t>
            </w:r>
          </w:p>
        </w:tc>
        <w:tc>
          <w:tcPr>
            <w:tcW w:type="dxa" w:w="960"/>
          </w:tcPr>
          <w:p>
            <w:r>
              <w:t>Jacob and Löbelle 2.</w:t>
            </w:r>
          </w:p>
        </w:tc>
        <w:tc>
          <w:tcPr>
            <w:tcW w:type="dxa" w:w="960"/>
          </w:tcPr>
          <w:p>
            <w:r>
              <w:t>2</w:t>
            </w:r>
          </w:p>
        </w:tc>
        <w:tc>
          <w:tcPr>
            <w:tcW w:type="dxa" w:w="960"/>
          </w:tcPr>
          <w:p>
            <w:r>
              <w:t>2</w:t>
            </w:r>
          </w:p>
        </w:tc>
        <w:tc>
          <w:tcPr>
            <w:tcW w:type="dxa" w:w="960"/>
          </w:tcPr>
          <w:p>
            <w:r>
              <w:t>3</w:t>
            </w:r>
          </w:p>
        </w:tc>
        <w:tc>
          <w:tcPr>
            <w:tcW w:type="dxa" w:w="960"/>
          </w:tcPr>
          <w:p>
            <w:r>
              <w:t>-</w:t>
            </w:r>
          </w:p>
        </w:tc>
        <w:tc>
          <w:tcPr>
            <w:tcW w:type="dxa" w:w="960"/>
          </w:tcPr>
          <w:p>
            <w:r>
              <w:t>1</w:t>
            </w:r>
          </w:p>
        </w:tc>
        <w:tc>
          <w:tcPr>
            <w:tcW w:type="dxa" w:w="960"/>
          </w:tcPr>
          <w:p>
            <w:r>
              <w:t>-</w:t>
            </w:r>
          </w:p>
        </w:tc>
        <w:tc>
          <w:tcPr>
            <w:tcW w:type="dxa" w:w="960"/>
          </w:tcPr>
          <w:p>
            <w:r>
              <w:t>10</w:t>
            </w:r>
          </w:p>
        </w:tc>
      </w:tr>
      <w:tr>
        <w:tc>
          <w:tcPr>
            <w:tcW w:type="dxa" w:w="960"/>
          </w:tcPr>
          <w:p>
            <w:r>
              <w:t>Barszonfalva</w:t>
            </w:r>
          </w:p>
        </w:tc>
        <w:tc>
          <w:tcPr>
            <w:tcW w:type="dxa" w:w="960"/>
          </w:tcPr>
          <w:p>
            <w:r>
              <w:t>Jacob Mathae</w:t>
            </w:r>
          </w:p>
        </w:tc>
        <w:tc>
          <w:tcPr>
            <w:tcW w:type="dxa" w:w="960"/>
          </w:tcPr>
          <w:p>
            <w:r>
              <w:t>1</w:t>
            </w:r>
          </w:p>
        </w:tc>
        <w:tc>
          <w:tcPr>
            <w:tcW w:type="dxa" w:w="960"/>
          </w:tcPr>
          <w:p>
            <w:r>
              <w:t>-</w:t>
            </w:r>
          </w:p>
        </w:tc>
        <w:tc>
          <w:tcPr>
            <w:tcW w:type="dxa" w:w="960"/>
          </w:tcPr>
          <w:p>
            <w:r>
              <w:t>-</w:t>
            </w:r>
          </w:p>
        </w:tc>
        <w:tc>
          <w:tcPr>
            <w:tcW w:type="dxa" w:w="960"/>
          </w:tcPr>
          <w:p>
            <w:r>
              <w:t>-</w:t>
            </w:r>
          </w:p>
        </w:tc>
        <w:tc>
          <w:tcPr>
            <w:tcW w:type="dxa" w:w="960"/>
          </w:tcPr>
          <w:p>
            <w:r>
              <w:t>2</w:t>
            </w:r>
          </w:p>
        </w:tc>
        <w:tc>
          <w:tcPr>
            <w:tcW w:type="dxa" w:w="960"/>
          </w:tcPr>
          <w:p>
            <w:r>
              <w:t>1</w:t>
            </w:r>
          </w:p>
        </w:tc>
        <w:tc>
          <w:tcPr>
            <w:tcW w:type="dxa" w:w="960"/>
          </w:tcPr>
          <w:p>
            <w:r>
              <w:t>5</w:t>
            </w:r>
          </w:p>
        </w:tc>
      </w:tr>
      <w:tr>
        <w:tc>
          <w:tcPr>
            <w:tcW w:type="dxa" w:w="960"/>
          </w:tcPr>
          <w:p>
            <w:r>
              <w:t>Barszonfalva</w:t>
            </w:r>
          </w:p>
        </w:tc>
        <w:tc>
          <w:tcPr>
            <w:tcW w:type="dxa" w:w="960"/>
          </w:tcPr>
          <w:p>
            <w:r>
              <w:t>Moyses Markes</w:t>
            </w:r>
          </w:p>
        </w:tc>
        <w:tc>
          <w:tcPr>
            <w:tcW w:type="dxa" w:w="960"/>
          </w:tcPr>
          <w:p>
            <w:r>
              <w:t>1</w:t>
            </w:r>
          </w:p>
        </w:tc>
        <w:tc>
          <w:tcPr>
            <w:tcW w:type="dxa" w:w="960"/>
          </w:tcPr>
          <w:p>
            <w:r>
              <w:t>-</w:t>
            </w:r>
          </w:p>
        </w:tc>
        <w:tc>
          <w:tcPr>
            <w:tcW w:type="dxa" w:w="960"/>
          </w:tcPr>
          <w:p>
            <w:r>
              <w:t>-</w:t>
            </w:r>
          </w:p>
        </w:tc>
        <w:tc>
          <w:tcPr>
            <w:tcW w:type="dxa" w:w="960"/>
          </w:tcPr>
          <w:p>
            <w:r>
              <w:t>-</w:t>
            </w:r>
          </w:p>
        </w:tc>
        <w:tc>
          <w:tcPr>
            <w:tcW w:type="dxa" w:w="960"/>
          </w:tcPr>
          <w:p>
            <w:r>
              <w:t>1</w:t>
            </w:r>
          </w:p>
        </w:tc>
        <w:tc>
          <w:tcPr>
            <w:tcW w:type="dxa" w:w="960"/>
          </w:tcPr>
          <w:p>
            <w:r>
              <w:t>-</w:t>
            </w:r>
          </w:p>
        </w:tc>
        <w:tc>
          <w:tcPr>
            <w:tcW w:type="dxa" w:w="960"/>
          </w:tcPr>
          <w:p>
            <w:r>
              <w:t>3</w:t>
            </w:r>
          </w:p>
        </w:tc>
      </w:tr>
      <w:tr>
        <w:tc>
          <w:tcPr>
            <w:tcW w:type="dxa" w:w="960"/>
          </w:tcPr>
          <w:p>
            <w:r>
              <w:t>Roszavla</w:t>
            </w:r>
          </w:p>
        </w:tc>
        <w:tc>
          <w:tcPr>
            <w:tcW w:type="dxa" w:w="960"/>
          </w:tcPr>
          <w:p>
            <w:r>
              <w:t>Hirschell</w:t>
            </w:r>
          </w:p>
        </w:tc>
        <w:tc>
          <w:tcPr>
            <w:tcW w:type="dxa" w:w="960"/>
          </w:tcPr>
          <w:p>
            <w:r>
              <w:t>1</w:t>
            </w:r>
          </w:p>
        </w:tc>
        <w:tc>
          <w:tcPr>
            <w:tcW w:type="dxa" w:w="960"/>
          </w:tcPr>
          <w:p>
            <w:r>
              <w:t>-</w:t>
            </w:r>
          </w:p>
        </w:tc>
        <w:tc>
          <w:tcPr>
            <w:tcW w:type="dxa" w:w="960"/>
          </w:tcPr>
          <w:p>
            <w:r>
              <w:t>4</w:t>
            </w:r>
          </w:p>
        </w:tc>
        <w:tc>
          <w:tcPr>
            <w:tcW w:type="dxa" w:w="960"/>
          </w:tcPr>
          <w:p>
            <w:r>
              <w:t>-</w:t>
            </w:r>
          </w:p>
        </w:tc>
        <w:tc>
          <w:tcPr>
            <w:tcW w:type="dxa" w:w="960"/>
          </w:tcPr>
          <w:p>
            <w:r>
              <w:t>1</w:t>
            </w:r>
          </w:p>
        </w:tc>
        <w:tc>
          <w:tcPr>
            <w:tcW w:type="dxa" w:w="960"/>
          </w:tcPr>
          <w:p>
            <w:r>
              <w:t>-</w:t>
            </w:r>
          </w:p>
        </w:tc>
        <w:tc>
          <w:tcPr>
            <w:tcW w:type="dxa" w:w="960"/>
          </w:tcPr>
          <w:p>
            <w:r>
              <w:t>7</w:t>
            </w:r>
          </w:p>
        </w:tc>
      </w:tr>
      <w:tr>
        <w:tc>
          <w:tcPr>
            <w:tcW w:type="dxa" w:w="960"/>
          </w:tcPr>
          <w:p>
            <w:r>
              <w:t>Roszavla</w:t>
            </w:r>
          </w:p>
        </w:tc>
        <w:tc>
          <w:tcPr>
            <w:tcW w:type="dxa" w:w="960"/>
          </w:tcPr>
          <w:p>
            <w:r>
              <w:t>Markes Moyses</w:t>
            </w:r>
          </w:p>
        </w:tc>
        <w:tc>
          <w:tcPr>
            <w:tcW w:type="dxa" w:w="960"/>
          </w:tcPr>
          <w:p>
            <w:r>
              <w:t>1</w:t>
            </w:r>
          </w:p>
        </w:tc>
        <w:tc>
          <w:tcPr>
            <w:tcW w:type="dxa" w:w="960"/>
          </w:tcPr>
          <w:p>
            <w:r>
              <w:t>1</w:t>
            </w:r>
          </w:p>
        </w:tc>
        <w:tc>
          <w:tcPr>
            <w:tcW w:type="dxa" w:w="960"/>
          </w:tcPr>
          <w:p>
            <w:r>
              <w:t>2</w:t>
            </w:r>
          </w:p>
        </w:tc>
        <w:tc>
          <w:tcPr>
            <w:tcW w:type="dxa" w:w="960"/>
          </w:tcPr>
          <w:p>
            <w:r>
              <w:t>-</w:t>
            </w:r>
          </w:p>
        </w:tc>
        <w:tc>
          <w:tcPr>
            <w:tcW w:type="dxa" w:w="960"/>
          </w:tcPr>
          <w:p>
            <w:r>
              <w:t>-</w:t>
            </w:r>
          </w:p>
        </w:tc>
        <w:tc>
          <w:tcPr>
            <w:tcW w:type="dxa" w:w="960"/>
          </w:tcPr>
          <w:p>
            <w:r>
              <w:t>-</w:t>
            </w:r>
          </w:p>
        </w:tc>
        <w:tc>
          <w:tcPr>
            <w:tcW w:type="dxa" w:w="960"/>
          </w:tcPr>
          <w:p>
            <w:r>
              <w:t>5</w:t>
            </w:r>
          </w:p>
        </w:tc>
      </w:tr>
      <w:tr>
        <w:tc>
          <w:tcPr>
            <w:tcW w:type="dxa" w:w="960"/>
          </w:tcPr>
          <w:p>
            <w:r>
              <w:t>Poinha</w:t>
            </w:r>
          </w:p>
        </w:tc>
        <w:tc>
          <w:tcPr>
            <w:tcW w:type="dxa" w:w="960"/>
          </w:tcPr>
          <w:p>
            <w:r>
              <w:t>Iszrael Laszer</w:t>
            </w:r>
          </w:p>
        </w:tc>
        <w:tc>
          <w:tcPr>
            <w:tcW w:type="dxa" w:w="960"/>
          </w:tcPr>
          <w:p>
            <w:r>
              <w:t>1</w:t>
            </w:r>
          </w:p>
        </w:tc>
        <w:tc>
          <w:tcPr>
            <w:tcW w:type="dxa" w:w="960"/>
          </w:tcPr>
          <w:p>
            <w:r>
              <w:t>1</w:t>
            </w:r>
          </w:p>
        </w:tc>
        <w:tc>
          <w:tcPr>
            <w:tcW w:type="dxa" w:w="960"/>
          </w:tcPr>
          <w:p>
            <w:r>
              <w:t>5</w:t>
            </w:r>
          </w:p>
        </w:tc>
        <w:tc>
          <w:tcPr>
            <w:tcW w:type="dxa" w:w="960"/>
          </w:tcPr>
          <w:p>
            <w:r>
              <w:t>1</w:t>
            </w:r>
          </w:p>
        </w:tc>
        <w:tc>
          <w:tcPr>
            <w:tcW w:type="dxa" w:w="960"/>
          </w:tcPr>
          <w:p>
            <w:r>
              <w:t>1</w:t>
            </w:r>
          </w:p>
        </w:tc>
        <w:tc>
          <w:tcPr>
            <w:tcW w:type="dxa" w:w="960"/>
          </w:tcPr>
          <w:p>
            <w:r>
              <w:t>-</w:t>
            </w:r>
          </w:p>
        </w:tc>
        <w:tc>
          <w:tcPr>
            <w:tcW w:type="dxa" w:w="960"/>
          </w:tcPr>
          <w:p>
            <w:r>
              <w:t>10</w:t>
            </w:r>
          </w:p>
        </w:tc>
      </w:tr>
      <w:tr>
        <w:tc>
          <w:tcPr>
            <w:tcW w:type="dxa" w:w="960"/>
          </w:tcPr>
          <w:p>
            <w:r>
              <w:t>Kretsunfalva</w:t>
            </w:r>
          </w:p>
        </w:tc>
        <w:tc>
          <w:tcPr>
            <w:tcW w:type="dxa" w:w="960"/>
          </w:tcPr>
          <w:p>
            <w:r>
              <w:t>Joseph Izák</w:t>
            </w:r>
          </w:p>
        </w:tc>
        <w:tc>
          <w:tcPr>
            <w:tcW w:type="dxa" w:w="960"/>
          </w:tcPr>
          <w:p>
            <w:r>
              <w:t>1</w:t>
            </w:r>
          </w:p>
        </w:tc>
        <w:tc>
          <w:tcPr>
            <w:tcW w:type="dxa" w:w="960"/>
          </w:tcPr>
          <w:p>
            <w:r>
              <w:t>1</w:t>
            </w:r>
          </w:p>
        </w:tc>
        <w:tc>
          <w:tcPr>
            <w:tcW w:type="dxa" w:w="960"/>
          </w:tcPr>
          <w:p>
            <w:r>
              <w:t>2</w:t>
            </w:r>
          </w:p>
        </w:tc>
        <w:tc>
          <w:tcPr>
            <w:tcW w:type="dxa" w:w="960"/>
          </w:tcPr>
          <w:p>
            <w:r>
              <w:t>1</w:t>
            </w:r>
          </w:p>
        </w:tc>
        <w:tc>
          <w:tcPr>
            <w:tcW w:type="dxa" w:w="960"/>
          </w:tcPr>
          <w:p>
            <w:r>
              <w:t>1</w:t>
            </w:r>
          </w:p>
        </w:tc>
        <w:tc>
          <w:tcPr>
            <w:tcW w:type="dxa" w:w="960"/>
          </w:tcPr>
          <w:p>
            <w:r>
              <w:t>-</w:t>
            </w:r>
          </w:p>
        </w:tc>
        <w:tc>
          <w:tcPr>
            <w:tcW w:type="dxa" w:w="960"/>
          </w:tcPr>
          <w:p>
            <w:r>
              <w:t>7</w:t>
            </w:r>
          </w:p>
        </w:tc>
      </w:tr>
      <w:tr>
        <w:tc>
          <w:tcPr>
            <w:tcW w:type="dxa" w:w="960"/>
          </w:tcPr>
          <w:p>
            <w:r>
              <w:t>Kretsunfalva</w:t>
            </w:r>
          </w:p>
        </w:tc>
        <w:tc>
          <w:tcPr>
            <w:tcW w:type="dxa" w:w="960"/>
          </w:tcPr>
          <w:p>
            <w:r>
              <w:t>Rahell and Sara</w:t>
            </w:r>
          </w:p>
        </w:tc>
        <w:tc>
          <w:tcPr>
            <w:tcW w:type="dxa" w:w="960"/>
          </w:tcPr>
          <w:p>
            <w:r>
              <w:t>2</w:t>
            </w:r>
          </w:p>
        </w:tc>
        <w:tc>
          <w:tcPr>
            <w:tcW w:type="dxa" w:w="960"/>
          </w:tcPr>
          <w:p>
            <w:r>
              <w:t>2</w:t>
            </w:r>
          </w:p>
        </w:tc>
        <w:tc>
          <w:tcPr>
            <w:tcW w:type="dxa" w:w="960"/>
          </w:tcPr>
          <w:p>
            <w:r>
              <w:t>2</w:t>
            </w:r>
          </w:p>
        </w:tc>
        <w:tc>
          <w:tcPr>
            <w:tcW w:type="dxa" w:w="960"/>
          </w:tcPr>
          <w:p>
            <w:r>
              <w:t>-</w:t>
            </w:r>
          </w:p>
        </w:tc>
        <w:tc>
          <w:tcPr>
            <w:tcW w:type="dxa" w:w="960"/>
          </w:tcPr>
          <w:p>
            <w:r>
              <w:t>-</w:t>
            </w:r>
          </w:p>
        </w:tc>
        <w:tc>
          <w:tcPr>
            <w:tcW w:type="dxa" w:w="960"/>
          </w:tcPr>
          <w:p>
            <w:r>
              <w:t>-</w:t>
            </w:r>
          </w:p>
        </w:tc>
        <w:tc>
          <w:tcPr>
            <w:tcW w:type="dxa" w:w="960"/>
          </w:tcPr>
          <w:p>
            <w:r>
              <w:t>6</w:t>
            </w:r>
          </w:p>
        </w:tc>
      </w:tr>
      <w:tr>
        <w:tc>
          <w:tcPr>
            <w:tcW w:type="dxa" w:w="960"/>
          </w:tcPr>
          <w:p>
            <w:r>
              <w:t>Kretsunfalva</w:t>
            </w:r>
          </w:p>
        </w:tc>
        <w:tc>
          <w:tcPr>
            <w:tcW w:type="dxa" w:w="960"/>
          </w:tcPr>
          <w:p>
            <w:r>
              <w:t>Iszrael Moyses</w:t>
            </w:r>
          </w:p>
        </w:tc>
        <w:tc>
          <w:tcPr>
            <w:tcW w:type="dxa" w:w="960"/>
          </w:tcPr>
          <w:p>
            <w:r>
              <w:t>1</w:t>
            </w:r>
          </w:p>
        </w:tc>
        <w:tc>
          <w:tcPr>
            <w:tcW w:type="dxa" w:w="960"/>
          </w:tcPr>
          <w:p>
            <w:r>
              <w:t>4</w:t>
            </w:r>
          </w:p>
        </w:tc>
        <w:tc>
          <w:tcPr>
            <w:tcW w:type="dxa" w:w="960"/>
          </w:tcPr>
          <w:p>
            <w:r>
              <w:t>3</w:t>
            </w:r>
          </w:p>
        </w:tc>
        <w:tc>
          <w:tcPr>
            <w:tcW w:type="dxa" w:w="960"/>
          </w:tcPr>
          <w:p>
            <w:r>
              <w:t>-</w:t>
            </w:r>
          </w:p>
        </w:tc>
        <w:tc>
          <w:tcPr>
            <w:tcW w:type="dxa" w:w="960"/>
          </w:tcPr>
          <w:p>
            <w:r>
              <w:t>1</w:t>
            </w:r>
          </w:p>
        </w:tc>
        <w:tc>
          <w:tcPr>
            <w:tcW w:type="dxa" w:w="960"/>
          </w:tcPr>
          <w:p>
            <w:r>
              <w:t>-</w:t>
            </w:r>
          </w:p>
        </w:tc>
        <w:tc>
          <w:tcPr>
            <w:tcW w:type="dxa" w:w="960"/>
          </w:tcPr>
          <w:p>
            <w:r>
              <w:t>10</w:t>
            </w:r>
          </w:p>
        </w:tc>
      </w:tr>
      <w:tr>
        <w:tc>
          <w:tcPr>
            <w:tcW w:type="dxa" w:w="960"/>
          </w:tcPr>
          <w:p>
            <w:r>
              <w:t>Verresmord</w:t>
            </w:r>
          </w:p>
        </w:tc>
        <w:tc>
          <w:tcPr>
            <w:tcW w:type="dxa" w:w="960"/>
          </w:tcPr>
          <w:p>
            <w:r>
              <w:t>David Jacob</w:t>
            </w:r>
          </w:p>
        </w:tc>
        <w:tc>
          <w:tcPr>
            <w:tcW w:type="dxa" w:w="960"/>
          </w:tcPr>
          <w:p>
            <w:r>
              <w:t>1</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2</w:t>
            </w:r>
          </w:p>
        </w:tc>
      </w:tr>
      <w:tr>
        <w:tc>
          <w:tcPr>
            <w:tcW w:type="dxa" w:w="960"/>
          </w:tcPr>
          <w:p>
            <w:r>
              <w:t>Fejérház.</w:t>
            </w:r>
          </w:p>
        </w:tc>
        <w:tc>
          <w:tcPr>
            <w:tcW w:type="dxa" w:w="960"/>
          </w:tcPr>
          <w:p>
            <w:r>
              <w:t>Izák Feibisch</w:t>
            </w:r>
          </w:p>
        </w:tc>
        <w:tc>
          <w:tcPr>
            <w:tcW w:type="dxa" w:w="960"/>
          </w:tcPr>
          <w:p>
            <w:r>
              <w:t>1</w:t>
            </w:r>
          </w:p>
        </w:tc>
        <w:tc>
          <w:tcPr>
            <w:tcW w:type="dxa" w:w="960"/>
          </w:tcPr>
          <w:p>
            <w:r>
              <w:t>2</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4</w:t>
            </w:r>
          </w:p>
        </w:tc>
      </w:tr>
      <w:tr>
        <w:tc>
          <w:tcPr>
            <w:tcW w:type="dxa" w:w="960"/>
          </w:tcPr>
          <w:p>
            <w:r>
              <w:t>Mittel Apsa</w:t>
            </w:r>
          </w:p>
        </w:tc>
        <w:tc>
          <w:tcPr>
            <w:tcW w:type="dxa" w:w="960"/>
          </w:tcPr>
          <w:p>
            <w:r>
              <w:t>Moyses Jacob</w:t>
            </w:r>
          </w:p>
        </w:tc>
        <w:tc>
          <w:tcPr>
            <w:tcW w:type="dxa" w:w="960"/>
          </w:tcPr>
          <w:p>
            <w:r>
              <w:t>1</w:t>
            </w:r>
          </w:p>
        </w:tc>
        <w:tc>
          <w:tcPr>
            <w:tcW w:type="dxa" w:w="960"/>
          </w:tcPr>
          <w:p>
            <w:r>
              <w:t>-</w:t>
            </w:r>
          </w:p>
        </w:tc>
        <w:tc>
          <w:tcPr>
            <w:tcW w:type="dxa" w:w="960"/>
          </w:tcPr>
          <w:p>
            <w:r>
              <w:t>3</w:t>
            </w:r>
          </w:p>
        </w:tc>
        <w:tc>
          <w:tcPr>
            <w:tcW w:type="dxa" w:w="960"/>
          </w:tcPr>
          <w:p>
            <w:r>
              <w:t>-</w:t>
            </w:r>
          </w:p>
        </w:tc>
        <w:tc>
          <w:tcPr>
            <w:tcW w:type="dxa" w:w="960"/>
          </w:tcPr>
          <w:p>
            <w:r>
              <w:t>-</w:t>
            </w:r>
          </w:p>
        </w:tc>
        <w:tc>
          <w:tcPr>
            <w:tcW w:type="dxa" w:w="960"/>
          </w:tcPr>
          <w:p>
            <w:r>
              <w:t>1</w:t>
            </w:r>
          </w:p>
        </w:tc>
        <w:tc>
          <w:tcPr>
            <w:tcW w:type="dxa" w:w="960"/>
          </w:tcPr>
          <w:p>
            <w:r>
              <w:t>6</w:t>
            </w:r>
          </w:p>
        </w:tc>
      </w:tr>
      <w:tr>
        <w:tc>
          <w:tcPr>
            <w:tcW w:type="dxa" w:w="960"/>
          </w:tcPr>
          <w:p>
            <w:r>
              <w:t>Mittel Apsa</w:t>
            </w:r>
          </w:p>
        </w:tc>
        <w:tc>
          <w:tcPr>
            <w:tcW w:type="dxa" w:w="960"/>
          </w:tcPr>
          <w:p>
            <w:r>
              <w:t>Abraham Zelik</w:t>
            </w:r>
          </w:p>
        </w:tc>
        <w:tc>
          <w:tcPr>
            <w:tcW w:type="dxa" w:w="960"/>
          </w:tcPr>
          <w:p>
            <w:r>
              <w:t>1</w:t>
            </w:r>
          </w:p>
        </w:tc>
        <w:tc>
          <w:tcPr>
            <w:tcW w:type="dxa" w:w="960"/>
          </w:tcPr>
          <w:p>
            <w:r>
              <w:t>-</w:t>
            </w:r>
          </w:p>
        </w:tc>
        <w:tc>
          <w:tcPr>
            <w:tcW w:type="dxa" w:w="960"/>
          </w:tcPr>
          <w:p>
            <w:r>
              <w:t>4</w:t>
            </w:r>
          </w:p>
        </w:tc>
        <w:tc>
          <w:tcPr>
            <w:tcW w:type="dxa" w:w="960"/>
          </w:tcPr>
          <w:p>
            <w:r>
              <w:t>-</w:t>
            </w:r>
          </w:p>
        </w:tc>
        <w:tc>
          <w:tcPr>
            <w:tcW w:type="dxa" w:w="960"/>
          </w:tcPr>
          <w:p>
            <w:r>
              <w:t>-</w:t>
            </w:r>
          </w:p>
        </w:tc>
        <w:tc>
          <w:tcPr>
            <w:tcW w:type="dxa" w:w="960"/>
          </w:tcPr>
          <w:p>
            <w:r>
              <w:t>-</w:t>
            </w:r>
          </w:p>
        </w:tc>
        <w:tc>
          <w:tcPr>
            <w:tcW w:type="dxa" w:w="960"/>
          </w:tcPr>
          <w:p>
            <w:r>
              <w:t>6</w:t>
            </w:r>
          </w:p>
        </w:tc>
      </w:tr>
      <w:tr>
        <w:tc>
          <w:tcPr>
            <w:tcW w:type="dxa" w:w="960"/>
          </w:tcPr>
          <w:p>
            <w:r>
              <w:t>Unter Apsa</w:t>
            </w:r>
          </w:p>
        </w:tc>
        <w:tc>
          <w:tcPr>
            <w:tcW w:type="dxa" w:w="960"/>
          </w:tcPr>
          <w:p>
            <w:r>
              <w:t>Abraham Joseph</w:t>
            </w:r>
          </w:p>
        </w:tc>
        <w:tc>
          <w:tcPr>
            <w:tcW w:type="dxa" w:w="960"/>
          </w:tcPr>
          <w:p>
            <w:r>
              <w:t>1</w:t>
            </w:r>
          </w:p>
        </w:tc>
        <w:tc>
          <w:tcPr>
            <w:tcW w:type="dxa" w:w="960"/>
          </w:tcPr>
          <w:p>
            <w:r>
              <w:t>-</w:t>
            </w:r>
          </w:p>
        </w:tc>
        <w:tc>
          <w:tcPr>
            <w:tcW w:type="dxa" w:w="960"/>
          </w:tcPr>
          <w:p>
            <w:r>
              <w:t>3</w:t>
            </w:r>
          </w:p>
        </w:tc>
        <w:tc>
          <w:tcPr>
            <w:tcW w:type="dxa" w:w="960"/>
          </w:tcPr>
          <w:p>
            <w:r>
              <w:t>-</w:t>
            </w:r>
          </w:p>
        </w:tc>
        <w:tc>
          <w:tcPr>
            <w:tcW w:type="dxa" w:w="960"/>
          </w:tcPr>
          <w:p>
            <w:r>
              <w:t>-</w:t>
            </w:r>
          </w:p>
        </w:tc>
        <w:tc>
          <w:tcPr>
            <w:tcW w:type="dxa" w:w="960"/>
          </w:tcPr>
          <w:p>
            <w:r>
              <w:t>-</w:t>
            </w:r>
          </w:p>
        </w:tc>
        <w:tc>
          <w:tcPr>
            <w:tcW w:type="dxa" w:w="960"/>
          </w:tcPr>
          <w:p>
            <w:r>
              <w:t>5</w:t>
            </w:r>
          </w:p>
        </w:tc>
      </w:tr>
      <w:tr>
        <w:tc>
          <w:tcPr>
            <w:tcW w:type="dxa" w:w="960"/>
          </w:tcPr>
          <w:p>
            <w:r>
              <w:t>Unter Apsa</w:t>
            </w:r>
          </w:p>
        </w:tc>
        <w:tc>
          <w:tcPr>
            <w:tcW w:type="dxa" w:w="960"/>
          </w:tcPr>
          <w:p>
            <w:r>
              <w:t>Johan Moskovitz</w:t>
            </w:r>
          </w:p>
        </w:tc>
        <w:tc>
          <w:tcPr>
            <w:tcW w:type="dxa" w:w="960"/>
          </w:tcPr>
          <w:p>
            <w:r>
              <w:t>1</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2</w:t>
            </w:r>
          </w:p>
        </w:tc>
      </w:tr>
      <w:tr>
        <w:tc>
          <w:tcPr>
            <w:tcW w:type="dxa" w:w="960"/>
          </w:tcPr>
          <w:p>
            <w:r>
              <w:t>Unter Apsa</w:t>
            </w:r>
          </w:p>
        </w:tc>
        <w:tc>
          <w:tcPr>
            <w:tcW w:type="dxa" w:w="960"/>
          </w:tcPr>
          <w:p>
            <w:r>
              <w:t>Salamon Sinkovicz</w:t>
            </w:r>
          </w:p>
        </w:tc>
        <w:tc>
          <w:tcPr>
            <w:tcW w:type="dxa" w:w="960"/>
          </w:tcPr>
          <w:p>
            <w:r>
              <w:t>1</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1</w:t>
            </w:r>
          </w:p>
        </w:tc>
        <w:tc>
          <w:tcPr>
            <w:tcW w:type="dxa" w:w="960"/>
          </w:tcPr>
          <w:p>
            <w:r>
              <w:t>3</w:t>
            </w:r>
          </w:p>
        </w:tc>
      </w:tr>
      <w:tr>
        <w:tc>
          <w:tcPr>
            <w:tcW w:type="dxa" w:w="960"/>
          </w:tcPr>
          <w:p>
            <w:r>
              <w:t>Szlattina</w:t>
            </w:r>
          </w:p>
        </w:tc>
        <w:tc>
          <w:tcPr>
            <w:tcW w:type="dxa" w:w="960"/>
          </w:tcPr>
          <w:p>
            <w:r>
              <w:t>Jacob Febisch</w:t>
            </w:r>
          </w:p>
        </w:tc>
        <w:tc>
          <w:tcPr>
            <w:tcW w:type="dxa" w:w="960"/>
          </w:tcPr>
          <w:p>
            <w:r>
              <w:t>1</w:t>
            </w:r>
          </w:p>
        </w:tc>
        <w:tc>
          <w:tcPr>
            <w:tcW w:type="dxa" w:w="960"/>
          </w:tcPr>
          <w:p>
            <w:r>
              <w:t>-</w:t>
            </w:r>
          </w:p>
        </w:tc>
        <w:tc>
          <w:tcPr>
            <w:tcW w:type="dxa" w:w="960"/>
          </w:tcPr>
          <w:p>
            <w:r>
              <w:t>2</w:t>
            </w:r>
          </w:p>
        </w:tc>
        <w:tc>
          <w:tcPr>
            <w:tcW w:type="dxa" w:w="960"/>
          </w:tcPr>
          <w:p>
            <w:r>
              <w:t>1</w:t>
            </w:r>
          </w:p>
        </w:tc>
        <w:tc>
          <w:tcPr>
            <w:tcW w:type="dxa" w:w="960"/>
          </w:tcPr>
          <w:p>
            <w:r>
              <w:t>1</w:t>
            </w:r>
          </w:p>
        </w:tc>
        <w:tc>
          <w:tcPr>
            <w:tcW w:type="dxa" w:w="960"/>
          </w:tcPr>
          <w:p>
            <w:r>
              <w:t>1</w:t>
            </w:r>
          </w:p>
        </w:tc>
        <w:tc>
          <w:tcPr>
            <w:tcW w:type="dxa" w:w="960"/>
          </w:tcPr>
          <w:p>
            <w:r>
              <w:t>7</w:t>
            </w:r>
          </w:p>
        </w:tc>
      </w:tr>
      <w:tr>
        <w:tc>
          <w:tcPr>
            <w:tcW w:type="dxa" w:w="960"/>
          </w:tcPr>
          <w:p>
            <w:r>
              <w:t>Szlattina</w:t>
            </w:r>
          </w:p>
        </w:tc>
        <w:tc>
          <w:tcPr>
            <w:tcW w:type="dxa" w:w="960"/>
          </w:tcPr>
          <w:p>
            <w:r>
              <w:t>Abraham Moyses</w:t>
            </w:r>
          </w:p>
        </w:tc>
        <w:tc>
          <w:tcPr>
            <w:tcW w:type="dxa" w:w="960"/>
          </w:tcPr>
          <w:p>
            <w:r>
              <w:t>1</w:t>
            </w:r>
          </w:p>
        </w:tc>
        <w:tc>
          <w:tcPr>
            <w:tcW w:type="dxa" w:w="960"/>
          </w:tcPr>
          <w:p>
            <w:r>
              <w:t>-</w:t>
            </w:r>
          </w:p>
        </w:tc>
        <w:tc>
          <w:tcPr>
            <w:tcW w:type="dxa" w:w="960"/>
          </w:tcPr>
          <w:p>
            <w:r>
              <w:t>1</w:t>
            </w:r>
          </w:p>
        </w:tc>
        <w:tc>
          <w:tcPr>
            <w:tcW w:type="dxa" w:w="960"/>
          </w:tcPr>
          <w:p>
            <w:r>
              <w:t>-</w:t>
            </w:r>
          </w:p>
        </w:tc>
        <w:tc>
          <w:tcPr>
            <w:tcW w:type="dxa" w:w="960"/>
          </w:tcPr>
          <w:p>
            <w:r>
              <w:t>-</w:t>
            </w:r>
          </w:p>
        </w:tc>
        <w:tc>
          <w:tcPr>
            <w:tcW w:type="dxa" w:w="960"/>
          </w:tcPr>
          <w:p>
            <w:r>
              <w:t>-</w:t>
            </w:r>
          </w:p>
        </w:tc>
        <w:tc>
          <w:tcPr>
            <w:tcW w:type="dxa" w:w="960"/>
          </w:tcPr>
          <w:p>
            <w:r>
              <w:t>3</w:t>
            </w:r>
          </w:p>
        </w:tc>
      </w:tr>
      <w:tr>
        <w:tc>
          <w:tcPr>
            <w:tcW w:type="dxa" w:w="960"/>
          </w:tcPr>
          <w:p>
            <w:r>
              <w:t>Szarvazo</w:t>
            </w:r>
          </w:p>
        </w:tc>
        <w:tc>
          <w:tcPr>
            <w:tcW w:type="dxa" w:w="960"/>
          </w:tcPr>
          <w:p>
            <w:r>
              <w:t>Hirschell</w:t>
            </w:r>
          </w:p>
        </w:tc>
        <w:tc>
          <w:tcPr>
            <w:tcW w:type="dxa" w:w="960"/>
          </w:tcPr>
          <w:p>
            <w:r>
              <w:t>1</w:t>
            </w:r>
          </w:p>
        </w:tc>
        <w:tc>
          <w:tcPr>
            <w:tcW w:type="dxa" w:w="960"/>
          </w:tcPr>
          <w:p>
            <w:r>
              <w:t>2</w:t>
            </w:r>
          </w:p>
        </w:tc>
        <w:tc>
          <w:tcPr>
            <w:tcW w:type="dxa" w:w="960"/>
          </w:tcPr>
          <w:p>
            <w:r>
              <w:t>2</w:t>
            </w:r>
          </w:p>
        </w:tc>
        <w:tc>
          <w:tcPr>
            <w:tcW w:type="dxa" w:w="960"/>
          </w:tcPr>
          <w:p>
            <w:r>
              <w:t>-</w:t>
            </w:r>
          </w:p>
        </w:tc>
        <w:tc>
          <w:tcPr>
            <w:tcW w:type="dxa" w:w="960"/>
          </w:tcPr>
          <w:p>
            <w:r>
              <w:t>1</w:t>
            </w:r>
          </w:p>
        </w:tc>
        <w:tc>
          <w:tcPr>
            <w:tcW w:type="dxa" w:w="960"/>
          </w:tcPr>
          <w:p>
            <w:r>
              <w:t>-</w:t>
            </w:r>
          </w:p>
        </w:tc>
        <w:tc>
          <w:tcPr>
            <w:tcW w:type="dxa" w:w="960"/>
          </w:tcPr>
          <w:p>
            <w:r>
              <w:t>7</w:t>
            </w:r>
          </w:p>
        </w:tc>
      </w:tr>
      <w:tr>
        <w:tc>
          <w:tcPr>
            <w:tcW w:type="dxa" w:w="960"/>
          </w:tcPr>
          <w:p>
            <w:r>
              <w:t>Szapplantzán</w:t>
            </w:r>
          </w:p>
        </w:tc>
        <w:tc>
          <w:tcPr>
            <w:tcW w:type="dxa" w:w="960"/>
          </w:tcPr>
          <w:p>
            <w:r>
              <w:t>Jacob</w:t>
            </w:r>
          </w:p>
        </w:tc>
        <w:tc>
          <w:tcPr>
            <w:tcW w:type="dxa" w:w="960"/>
          </w:tcPr>
          <w:p>
            <w:r>
              <w:t>1</w:t>
            </w:r>
          </w:p>
        </w:tc>
        <w:tc>
          <w:tcPr>
            <w:tcW w:type="dxa" w:w="960"/>
          </w:tcPr>
          <w:p>
            <w:r>
              <w:t>3</w:t>
            </w:r>
          </w:p>
        </w:tc>
        <w:tc>
          <w:tcPr>
            <w:tcW w:type="dxa" w:w="960"/>
          </w:tcPr>
          <w:p>
            <w:r>
              <w:t>5</w:t>
            </w:r>
          </w:p>
        </w:tc>
        <w:tc>
          <w:tcPr>
            <w:tcW w:type="dxa" w:w="960"/>
          </w:tcPr>
          <w:p>
            <w:r>
              <w:t>1</w:t>
            </w:r>
          </w:p>
        </w:tc>
        <w:tc>
          <w:tcPr>
            <w:tcW w:type="dxa" w:w="960"/>
          </w:tcPr>
          <w:p>
            <w:r>
              <w:t>1</w:t>
            </w:r>
          </w:p>
        </w:tc>
        <w:tc>
          <w:tcPr>
            <w:tcW w:type="dxa" w:w="960"/>
          </w:tcPr>
          <w:p>
            <w:r>
              <w:t>-</w:t>
            </w:r>
          </w:p>
        </w:tc>
        <w:tc>
          <w:tcPr>
            <w:tcW w:type="dxa" w:w="960"/>
          </w:tcPr>
          <w:p>
            <w:r>
              <w:t>12</w:t>
            </w:r>
          </w:p>
        </w:tc>
      </w:tr>
      <w:tr>
        <w:tc>
          <w:tcPr>
            <w:tcW w:type="dxa" w:w="960"/>
          </w:tcPr>
          <w:p>
            <w:r>
              <w:t>Szapplantzán</w:t>
            </w:r>
          </w:p>
        </w:tc>
        <w:tc>
          <w:tcPr>
            <w:tcW w:type="dxa" w:w="960"/>
          </w:tcPr>
          <w:p>
            <w:r>
              <w:t>Löbell</w:t>
            </w:r>
          </w:p>
        </w:tc>
        <w:tc>
          <w:tcPr>
            <w:tcW w:type="dxa" w:w="960"/>
          </w:tcPr>
          <w:p>
            <w:r>
              <w:t>1</w:t>
            </w:r>
          </w:p>
        </w:tc>
        <w:tc>
          <w:tcPr>
            <w:tcW w:type="dxa" w:w="960"/>
          </w:tcPr>
          <w:p>
            <w:r>
              <w:t>1</w:t>
            </w:r>
          </w:p>
        </w:tc>
        <w:tc>
          <w:tcPr>
            <w:tcW w:type="dxa" w:w="960"/>
          </w:tcPr>
          <w:p>
            <w:r>
              <w:t>2</w:t>
            </w:r>
          </w:p>
        </w:tc>
        <w:tc>
          <w:tcPr>
            <w:tcW w:type="dxa" w:w="960"/>
          </w:tcPr>
          <w:p>
            <w:r>
              <w:t>1</w:t>
            </w:r>
          </w:p>
        </w:tc>
        <w:tc>
          <w:tcPr>
            <w:tcW w:type="dxa" w:w="960"/>
          </w:tcPr>
          <w:p>
            <w:r>
              <w:t>-</w:t>
            </w:r>
          </w:p>
        </w:tc>
        <w:tc>
          <w:tcPr>
            <w:tcW w:type="dxa" w:w="960"/>
          </w:tcPr>
          <w:p>
            <w:r>
              <w:t>-</w:t>
            </w:r>
          </w:p>
        </w:tc>
        <w:tc>
          <w:tcPr>
            <w:tcW w:type="dxa" w:w="960"/>
          </w:tcPr>
          <w:p>
            <w:r>
              <w:t>6</w:t>
            </w:r>
          </w:p>
        </w:tc>
      </w:tr>
      <w:tr>
        <w:tc>
          <w:tcPr>
            <w:tcW w:type="dxa" w:w="960"/>
          </w:tcPr>
          <w:p>
            <w:r>
              <w:t>Szapplantzán</w:t>
            </w:r>
          </w:p>
        </w:tc>
        <w:tc>
          <w:tcPr>
            <w:tcW w:type="dxa" w:w="960"/>
          </w:tcPr>
          <w:p>
            <w:r>
              <w:t>Küskindt</w:t>
            </w:r>
          </w:p>
        </w:tc>
        <w:tc>
          <w:tcPr>
            <w:tcW w:type="dxa" w:w="960"/>
          </w:tcPr>
          <w:p>
            <w:r>
              <w:t>1</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2</w:t>
            </w:r>
          </w:p>
        </w:tc>
      </w:tr>
      <w:tr>
        <w:tc>
          <w:tcPr>
            <w:tcW w:type="dxa" w:w="960"/>
          </w:tcPr>
          <w:p>
            <w:r>
              <w:t>Szapplantzán</w:t>
            </w:r>
          </w:p>
        </w:tc>
        <w:tc>
          <w:tcPr>
            <w:tcW w:type="dxa" w:w="960"/>
          </w:tcPr>
          <w:p>
            <w:r>
              <w:t>Löbell</w:t>
            </w:r>
          </w:p>
        </w:tc>
        <w:tc>
          <w:tcPr>
            <w:tcW w:type="dxa" w:w="960"/>
          </w:tcPr>
          <w:p>
            <w:r>
              <w:t>1</w:t>
            </w:r>
          </w:p>
        </w:tc>
        <w:tc>
          <w:tcPr>
            <w:tcW w:type="dxa" w:w="960"/>
          </w:tcPr>
          <w:p>
            <w:r>
              <w:t>2</w:t>
            </w:r>
          </w:p>
        </w:tc>
        <w:tc>
          <w:tcPr>
            <w:tcW w:type="dxa" w:w="960"/>
          </w:tcPr>
          <w:p>
            <w:r>
              <w:t>1</w:t>
            </w:r>
          </w:p>
        </w:tc>
        <w:tc>
          <w:tcPr>
            <w:tcW w:type="dxa" w:w="960"/>
          </w:tcPr>
          <w:p>
            <w:r>
              <w:t>-</w:t>
            </w:r>
          </w:p>
        </w:tc>
        <w:tc>
          <w:tcPr>
            <w:tcW w:type="dxa" w:w="960"/>
          </w:tcPr>
          <w:p>
            <w:r>
              <w:t>-</w:t>
            </w:r>
          </w:p>
        </w:tc>
        <w:tc>
          <w:tcPr>
            <w:tcW w:type="dxa" w:w="960"/>
          </w:tcPr>
          <w:p>
            <w:r>
              <w:t>1</w:t>
            </w:r>
          </w:p>
        </w:tc>
        <w:tc>
          <w:tcPr>
            <w:tcW w:type="dxa" w:w="960"/>
          </w:tcPr>
          <w:p>
            <w:r>
              <w:t>6</w:t>
            </w:r>
          </w:p>
        </w:tc>
      </w:tr>
    </w:tbl>
    <w:p>
      <w:r>
        <w:t>Reading note: “Gullfalva” is the spelling on this page; identifying it with Gyulafalva requires corroboration. The two separate Löbell entries under Szapplantzán are retained. The total for Rahell and Sara is copied as 6; do not add two male heads automatically. The printed dash in Jacob Mayer’s wife cell is retained as a dash.</w:t>
      </w:r>
    </w:p>
    <w:p>
      <w:pPr>
        <w:pStyle w:val="Heading1"/>
      </w:pPr>
      <w:r>
        <w:t>Printed page 747 · PDF viewer page 748 · 1746 census</w:t>
      </w:r>
    </w:p>
    <w:p>
      <w:r>
        <w:t>Document 10. 4 November 1746. Mármarossziget. Census of the Jews of Máramaros County.</w:t>
      </w:r>
    </w:p>
    <w:p>
      <w:r>
        <w:t>Census in this noble county of Máramaros … according to which the said Jews, pursuant to the gracious directive, both the listed householders, their spouses, children of both sexes, male and female servants, and their children, have been assessed at two Rhenish florins [per person]. Their enumeration follows in this manner:</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District</w:t>
            </w:r>
          </w:p>
        </w:tc>
        <w:tc>
          <w:tcPr>
            <w:tcW w:type="dxa" w:w="1080"/>
          </w:tcPr>
          <w:p>
            <w:r>
              <w:t>Village/town</w:t>
            </w:r>
          </w:p>
        </w:tc>
        <w:tc>
          <w:tcPr>
            <w:tcW w:type="dxa" w:w="1080"/>
          </w:tcPr>
          <w:p>
            <w:r>
              <w:t>Jewish householders</w:t>
            </w:r>
          </w:p>
        </w:tc>
        <w:tc>
          <w:tcPr>
            <w:tcW w:type="dxa" w:w="1080"/>
          </w:tcPr>
          <w:p>
            <w:r>
              <w:t>Spouses and widows</w:t>
            </w:r>
          </w:p>
        </w:tc>
        <w:tc>
          <w:tcPr>
            <w:tcW w:type="dxa" w:w="1080"/>
          </w:tcPr>
          <w:p>
            <w:r>
              <w:t>Children</w:t>
            </w:r>
          </w:p>
        </w:tc>
        <w:tc>
          <w:tcPr>
            <w:tcW w:type="dxa" w:w="1080"/>
          </w:tcPr>
          <w:p>
            <w:r>
              <w:t>Male and female servants</w:t>
            </w:r>
          </w:p>
        </w:tc>
        <w:tc>
          <w:tcPr>
            <w:tcW w:type="dxa" w:w="1080"/>
          </w:tcPr>
          <w:p>
            <w:r>
              <w:t>Rhenish florins</w:t>
            </w:r>
          </w:p>
        </w:tc>
        <w:tc>
          <w:tcPr>
            <w:tcW w:type="dxa" w:w="1080"/>
          </w:tcPr>
          <w:p>
            <w:r>
              <w:t>Kreuzer</w:t>
            </w:r>
          </w:p>
        </w:tc>
      </w:tr>
      <w:tr>
        <w:tc>
          <w:tcPr>
            <w:tcW w:type="dxa" w:w="1080"/>
          </w:tcPr>
          <w:p>
            <w:r>
              <w:t>Upper District</w:t>
            </w:r>
          </w:p>
        </w:tc>
        <w:tc>
          <w:tcPr>
            <w:tcW w:type="dxa" w:w="1080"/>
          </w:tcPr>
          <w:p>
            <w:r>
              <w:t>Dragomérfalva</w:t>
            </w:r>
          </w:p>
        </w:tc>
        <w:tc>
          <w:tcPr>
            <w:tcW w:type="dxa" w:w="1080"/>
          </w:tcPr>
          <w:p>
            <w:r>
              <w:t>1</w:t>
            </w:r>
          </w:p>
        </w:tc>
        <w:tc>
          <w:tcPr>
            <w:tcW w:type="dxa" w:w="1080"/>
          </w:tcPr>
          <w:p>
            <w:r>
              <w:t>1</w:t>
            </w:r>
          </w:p>
        </w:tc>
        <w:tc>
          <w:tcPr>
            <w:tcW w:type="dxa" w:w="1080"/>
          </w:tcPr>
          <w:p>
            <w:r>
              <w:t>2</w:t>
            </w:r>
          </w:p>
        </w:tc>
        <w:tc>
          <w:tcPr>
            <w:tcW w:type="dxa" w:w="1080"/>
          </w:tcPr>
          <w:p>
            <w:r>
              <w:t>1</w:t>
            </w:r>
          </w:p>
        </w:tc>
        <w:tc>
          <w:tcPr>
            <w:tcW w:type="dxa" w:w="1080"/>
          </w:tcPr>
          <w:p>
            <w:r>
              <w:t>10</w:t>
            </w:r>
          </w:p>
        </w:tc>
        <w:tc>
          <w:tcPr>
            <w:tcW w:type="dxa" w:w="1080"/>
          </w:tcPr>
          <w:p>
            <w:r>
              <w:t>-</w:t>
            </w:r>
          </w:p>
        </w:tc>
      </w:tr>
      <w:tr>
        <w:tc>
          <w:tcPr>
            <w:tcW w:type="dxa" w:w="1080"/>
          </w:tcPr>
          <w:p>
            <w:r>
              <w:t>Upper District</w:t>
            </w:r>
          </w:p>
        </w:tc>
        <w:tc>
          <w:tcPr>
            <w:tcW w:type="dxa" w:w="1080"/>
          </w:tcPr>
          <w:p>
            <w:r>
              <w:t>Konyha</w:t>
            </w:r>
          </w:p>
        </w:tc>
        <w:tc>
          <w:tcPr>
            <w:tcW w:type="dxa" w:w="1080"/>
          </w:tcPr>
          <w:p>
            <w:r>
              <w:t>1</w:t>
            </w:r>
          </w:p>
        </w:tc>
        <w:tc>
          <w:tcPr>
            <w:tcW w:type="dxa" w:w="1080"/>
          </w:tcPr>
          <w:p>
            <w:r>
              <w:t>1</w:t>
            </w:r>
          </w:p>
        </w:tc>
        <w:tc>
          <w:tcPr>
            <w:tcW w:type="dxa" w:w="1080"/>
          </w:tcPr>
          <w:p>
            <w:r>
              <w:t>1</w:t>
            </w:r>
          </w:p>
        </w:tc>
        <w:tc>
          <w:tcPr>
            <w:tcW w:type="dxa" w:w="1080"/>
          </w:tcPr>
          <w:p>
            <w:r>
              <w:t>2</w:t>
            </w:r>
          </w:p>
        </w:tc>
        <w:tc>
          <w:tcPr>
            <w:tcW w:type="dxa" w:w="1080"/>
          </w:tcPr>
          <w:p>
            <w:r>
              <w:t>10</w:t>
            </w:r>
          </w:p>
        </w:tc>
        <w:tc>
          <w:tcPr>
            <w:tcW w:type="dxa" w:w="1080"/>
          </w:tcPr>
          <w:p>
            <w:r>
              <w:t>-</w:t>
            </w:r>
          </w:p>
        </w:tc>
      </w:tr>
      <w:tr>
        <w:tc>
          <w:tcPr>
            <w:tcW w:type="dxa" w:w="1080"/>
          </w:tcPr>
          <w:p>
            <w:r>
              <w:t>Upper District</w:t>
            </w:r>
          </w:p>
        </w:tc>
        <w:tc>
          <w:tcPr>
            <w:tcW w:type="dxa" w:w="1080"/>
          </w:tcPr>
          <w:p>
            <w:r>
              <w:t>Jood</w:t>
            </w:r>
          </w:p>
        </w:tc>
        <w:tc>
          <w:tcPr>
            <w:tcW w:type="dxa" w:w="1080"/>
          </w:tcPr>
          <w:p>
            <w:r>
              <w:t>1</w:t>
            </w:r>
          </w:p>
        </w:tc>
        <w:tc>
          <w:tcPr>
            <w:tcW w:type="dxa" w:w="1080"/>
          </w:tcPr>
          <w:p>
            <w:r>
              <w:t>1</w:t>
            </w:r>
          </w:p>
        </w:tc>
        <w:tc>
          <w:tcPr>
            <w:tcW w:type="dxa" w:w="1080"/>
          </w:tcPr>
          <w:p>
            <w:r>
              <w:t>3</w:t>
            </w:r>
          </w:p>
        </w:tc>
        <w:tc>
          <w:tcPr>
            <w:tcW w:type="dxa" w:w="1080"/>
          </w:tcPr>
          <w:p>
            <w:r>
              <w:t>1</w:t>
            </w:r>
          </w:p>
        </w:tc>
        <w:tc>
          <w:tcPr>
            <w:tcW w:type="dxa" w:w="1080"/>
          </w:tcPr>
          <w:p>
            <w:r>
              <w:t>12</w:t>
            </w:r>
          </w:p>
        </w:tc>
        <w:tc>
          <w:tcPr>
            <w:tcW w:type="dxa" w:w="1080"/>
          </w:tcPr>
          <w:p>
            <w:r>
              <w:t>-</w:t>
            </w:r>
          </w:p>
        </w:tc>
      </w:tr>
      <w:tr>
        <w:tc>
          <w:tcPr>
            <w:tcW w:type="dxa" w:w="1080"/>
          </w:tcPr>
          <w:p>
            <w:r>
              <w:t>Upper District</w:t>
            </w:r>
          </w:p>
        </w:tc>
        <w:tc>
          <w:tcPr>
            <w:tcW w:type="dxa" w:w="1080"/>
          </w:tcPr>
          <w:p>
            <w:r>
              <w:t>Sajó</w:t>
            </w:r>
          </w:p>
        </w:tc>
        <w:tc>
          <w:tcPr>
            <w:tcW w:type="dxa" w:w="1080"/>
          </w:tcPr>
          <w:p>
            <w:r>
              <w:t>1</w:t>
            </w:r>
          </w:p>
        </w:tc>
        <w:tc>
          <w:tcPr>
            <w:tcW w:type="dxa" w:w="1080"/>
          </w:tcPr>
          <w:p>
            <w:r>
              <w:t>1</w:t>
            </w:r>
          </w:p>
        </w:tc>
        <w:tc>
          <w:tcPr>
            <w:tcW w:type="dxa" w:w="1080"/>
          </w:tcPr>
          <w:p>
            <w:r>
              <w:t>-</w:t>
            </w:r>
          </w:p>
        </w:tc>
        <w:tc>
          <w:tcPr>
            <w:tcW w:type="dxa" w:w="1080"/>
          </w:tcPr>
          <w:p>
            <w:r>
              <w:t>-</w:t>
            </w:r>
          </w:p>
        </w:tc>
        <w:tc>
          <w:tcPr>
            <w:tcW w:type="dxa" w:w="1080"/>
          </w:tcPr>
          <w:p>
            <w:r>
              <w:t>4</w:t>
            </w:r>
          </w:p>
        </w:tc>
        <w:tc>
          <w:tcPr>
            <w:tcW w:type="dxa" w:w="1080"/>
          </w:tcPr>
          <w:p>
            <w:r>
              <w:t>-</w:t>
            </w:r>
          </w:p>
        </w:tc>
      </w:tr>
      <w:tr>
        <w:tc>
          <w:tcPr>
            <w:tcW w:type="dxa" w:w="1080"/>
          </w:tcPr>
          <w:p>
            <w:r>
              <w:t>Kaszó District</w:t>
            </w:r>
          </w:p>
        </w:tc>
        <w:tc>
          <w:tcPr>
            <w:tcW w:type="dxa" w:w="1080"/>
          </w:tcPr>
          <w:p>
            <w:r>
              <w:t>Buttfalva</w:t>
            </w:r>
          </w:p>
        </w:tc>
        <w:tc>
          <w:tcPr>
            <w:tcW w:type="dxa" w:w="1080"/>
          </w:tcPr>
          <w:p>
            <w:r>
              <w:t>3</w:t>
            </w:r>
          </w:p>
        </w:tc>
        <w:tc>
          <w:tcPr>
            <w:tcW w:type="dxa" w:w="1080"/>
          </w:tcPr>
          <w:p>
            <w:r>
              <w:t>3</w:t>
            </w:r>
          </w:p>
        </w:tc>
        <w:tc>
          <w:tcPr>
            <w:tcW w:type="dxa" w:w="1080"/>
          </w:tcPr>
          <w:p>
            <w:r>
              <w:t>10</w:t>
            </w:r>
          </w:p>
        </w:tc>
        <w:tc>
          <w:tcPr>
            <w:tcW w:type="dxa" w:w="1080"/>
          </w:tcPr>
          <w:p>
            <w:r>
              <w:t>4</w:t>
            </w:r>
          </w:p>
        </w:tc>
        <w:tc>
          <w:tcPr>
            <w:tcW w:type="dxa" w:w="1080"/>
          </w:tcPr>
          <w:p>
            <w:r>
              <w:t>40</w:t>
            </w:r>
          </w:p>
        </w:tc>
        <w:tc>
          <w:tcPr>
            <w:tcW w:type="dxa" w:w="1080"/>
          </w:tcPr>
          <w:p>
            <w:r>
              <w:t>-</w:t>
            </w:r>
          </w:p>
        </w:tc>
      </w:tr>
      <w:tr>
        <w:tc>
          <w:tcPr>
            <w:tcW w:type="dxa" w:w="1080"/>
          </w:tcPr>
          <w:p>
            <w:r>
              <w:t>Kaszó District</w:t>
            </w:r>
          </w:p>
        </w:tc>
        <w:tc>
          <w:tcPr>
            <w:tcW w:type="dxa" w:w="1080"/>
          </w:tcPr>
          <w:p>
            <w:r>
              <w:t>Kálinfalva</w:t>
            </w:r>
          </w:p>
        </w:tc>
        <w:tc>
          <w:tcPr>
            <w:tcW w:type="dxa" w:w="1080"/>
          </w:tcPr>
          <w:p>
            <w:r>
              <w:t>1</w:t>
            </w:r>
          </w:p>
        </w:tc>
        <w:tc>
          <w:tcPr>
            <w:tcW w:type="dxa" w:w="1080"/>
          </w:tcPr>
          <w:p>
            <w:r>
              <w:t>1</w:t>
            </w:r>
          </w:p>
        </w:tc>
        <w:tc>
          <w:tcPr>
            <w:tcW w:type="dxa" w:w="1080"/>
          </w:tcPr>
          <w:p>
            <w:r>
              <w:t>-</w:t>
            </w:r>
          </w:p>
        </w:tc>
        <w:tc>
          <w:tcPr>
            <w:tcW w:type="dxa" w:w="1080"/>
          </w:tcPr>
          <w:p>
            <w:r>
              <w:t>-</w:t>
            </w:r>
          </w:p>
        </w:tc>
        <w:tc>
          <w:tcPr>
            <w:tcW w:type="dxa" w:w="1080"/>
          </w:tcPr>
          <w:p>
            <w:r>
              <w:t>4</w:t>
            </w:r>
          </w:p>
        </w:tc>
        <w:tc>
          <w:tcPr>
            <w:tcW w:type="dxa" w:w="1080"/>
          </w:tcPr>
          <w:p>
            <w:r>
              <w:t>-</w:t>
            </w:r>
          </w:p>
        </w:tc>
      </w:tr>
      <w:tr>
        <w:tc>
          <w:tcPr>
            <w:tcW w:type="dxa" w:w="1080"/>
          </w:tcPr>
          <w:p>
            <w:r>
              <w:t>Kaszó District</w:t>
            </w:r>
          </w:p>
        </w:tc>
        <w:tc>
          <w:tcPr>
            <w:tcW w:type="dxa" w:w="1080"/>
          </w:tcPr>
          <w:p>
            <w:r>
              <w:t>Barczánfalva</w:t>
            </w:r>
          </w:p>
        </w:tc>
        <w:tc>
          <w:tcPr>
            <w:tcW w:type="dxa" w:w="1080"/>
          </w:tcPr>
          <w:p>
            <w:r>
              <w:t>1</w:t>
            </w:r>
          </w:p>
        </w:tc>
        <w:tc>
          <w:tcPr>
            <w:tcW w:type="dxa" w:w="1080"/>
          </w:tcPr>
          <w:p>
            <w:r>
              <w:t>1</w:t>
            </w:r>
          </w:p>
        </w:tc>
        <w:tc>
          <w:tcPr>
            <w:tcW w:type="dxa" w:w="1080"/>
          </w:tcPr>
          <w:p>
            <w:r>
              <w:t>1</w:t>
            </w:r>
          </w:p>
        </w:tc>
        <w:tc>
          <w:tcPr>
            <w:tcW w:type="dxa" w:w="1080"/>
          </w:tcPr>
          <w:p>
            <w:r>
              <w:t>-</w:t>
            </w:r>
          </w:p>
        </w:tc>
        <w:tc>
          <w:tcPr>
            <w:tcW w:type="dxa" w:w="1080"/>
          </w:tcPr>
          <w:p>
            <w:r>
              <w:t>6</w:t>
            </w:r>
          </w:p>
        </w:tc>
        <w:tc>
          <w:tcPr>
            <w:tcW w:type="dxa" w:w="1080"/>
          </w:tcPr>
          <w:p>
            <w:r>
              <w:t>-</w:t>
            </w:r>
          </w:p>
        </w:tc>
      </w:tr>
      <w:tr>
        <w:tc>
          <w:tcPr>
            <w:tcW w:type="dxa" w:w="1080"/>
          </w:tcPr>
          <w:p>
            <w:r>
              <w:t>Kaszó District</w:t>
            </w:r>
          </w:p>
        </w:tc>
        <w:tc>
          <w:tcPr>
            <w:tcW w:type="dxa" w:w="1080"/>
          </w:tcPr>
          <w:p>
            <w:r>
              <w:t>Bárdfalva</w:t>
            </w:r>
          </w:p>
        </w:tc>
        <w:tc>
          <w:tcPr>
            <w:tcW w:type="dxa" w:w="1080"/>
          </w:tcPr>
          <w:p>
            <w:r>
              <w:t>1</w:t>
            </w:r>
          </w:p>
        </w:tc>
        <w:tc>
          <w:tcPr>
            <w:tcW w:type="dxa" w:w="1080"/>
          </w:tcPr>
          <w:p>
            <w:r>
              <w:t>3</w:t>
            </w:r>
          </w:p>
        </w:tc>
        <w:tc>
          <w:tcPr>
            <w:tcW w:type="dxa" w:w="1080"/>
          </w:tcPr>
          <w:p>
            <w:r>
              <w:t>1</w:t>
            </w:r>
          </w:p>
        </w:tc>
        <w:tc>
          <w:tcPr>
            <w:tcW w:type="dxa" w:w="1080"/>
          </w:tcPr>
          <w:p>
            <w:r>
              <w:t>-</w:t>
            </w:r>
          </w:p>
        </w:tc>
        <w:tc>
          <w:tcPr>
            <w:tcW w:type="dxa" w:w="1080"/>
          </w:tcPr>
          <w:p>
            <w:r>
              <w:t>10</w:t>
            </w:r>
          </w:p>
        </w:tc>
        <w:tc>
          <w:tcPr>
            <w:tcW w:type="dxa" w:w="1080"/>
          </w:tcPr>
          <w:p>
            <w:r>
              <w:t>-</w:t>
            </w:r>
          </w:p>
        </w:tc>
      </w:tr>
      <w:tr>
        <w:tc>
          <w:tcPr>
            <w:tcW w:type="dxa" w:w="1080"/>
          </w:tcPr>
          <w:p>
            <w:r>
              <w:t>Kaszó District</w:t>
            </w:r>
          </w:p>
        </w:tc>
        <w:tc>
          <w:tcPr>
            <w:tcW w:type="dxa" w:w="1080"/>
          </w:tcPr>
          <w:p>
            <w:r>
              <w:t>Desze</w:t>
            </w:r>
          </w:p>
        </w:tc>
        <w:tc>
          <w:tcPr>
            <w:tcW w:type="dxa" w:w="1080"/>
          </w:tcPr>
          <w:p>
            <w:r>
              <w:t>1</w:t>
            </w:r>
          </w:p>
        </w:tc>
        <w:tc>
          <w:tcPr>
            <w:tcW w:type="dxa" w:w="1080"/>
          </w:tcPr>
          <w:p>
            <w:r>
              <w:t>-</w:t>
            </w:r>
          </w:p>
        </w:tc>
        <w:tc>
          <w:tcPr>
            <w:tcW w:type="dxa" w:w="1080"/>
          </w:tcPr>
          <w:p>
            <w:r>
              <w:t>2</w:t>
            </w:r>
          </w:p>
        </w:tc>
        <w:tc>
          <w:tcPr>
            <w:tcW w:type="dxa" w:w="1080"/>
          </w:tcPr>
          <w:p>
            <w:r>
              <w:t>1</w:t>
            </w:r>
          </w:p>
        </w:tc>
        <w:tc>
          <w:tcPr>
            <w:tcW w:type="dxa" w:w="1080"/>
          </w:tcPr>
          <w:p>
            <w:r>
              <w:t>8</w:t>
            </w:r>
          </w:p>
        </w:tc>
        <w:tc>
          <w:tcPr>
            <w:tcW w:type="dxa" w:w="1080"/>
          </w:tcPr>
          <w:p>
            <w:r>
              <w:t>-</w:t>
            </w:r>
          </w:p>
        </w:tc>
      </w:tr>
      <w:tr>
        <w:tc>
          <w:tcPr>
            <w:tcW w:type="dxa" w:w="1080"/>
          </w:tcPr>
          <w:p>
            <w:r>
              <w:t>Kaszó District</w:t>
            </w:r>
          </w:p>
        </w:tc>
        <w:tc>
          <w:tcPr>
            <w:tcW w:type="dxa" w:w="1080"/>
          </w:tcPr>
          <w:p>
            <w:r>
              <w:t>Brééb</w:t>
            </w:r>
          </w:p>
        </w:tc>
        <w:tc>
          <w:tcPr>
            <w:tcW w:type="dxa" w:w="1080"/>
          </w:tcPr>
          <w:p>
            <w:r>
              <w:t>1</w:t>
            </w:r>
          </w:p>
        </w:tc>
        <w:tc>
          <w:tcPr>
            <w:tcW w:type="dxa" w:w="1080"/>
          </w:tcPr>
          <w:p>
            <w:r>
              <w:t>1</w:t>
            </w:r>
          </w:p>
        </w:tc>
        <w:tc>
          <w:tcPr>
            <w:tcW w:type="dxa" w:w="1080"/>
          </w:tcPr>
          <w:p>
            <w:r>
              <w:t>-</w:t>
            </w:r>
          </w:p>
        </w:tc>
        <w:tc>
          <w:tcPr>
            <w:tcW w:type="dxa" w:w="1080"/>
          </w:tcPr>
          <w:p>
            <w:r>
              <w:t>-</w:t>
            </w:r>
          </w:p>
        </w:tc>
        <w:tc>
          <w:tcPr>
            <w:tcW w:type="dxa" w:w="1080"/>
          </w:tcPr>
          <w:p>
            <w:r>
              <w:t>4</w:t>
            </w:r>
          </w:p>
        </w:tc>
        <w:tc>
          <w:tcPr>
            <w:tcW w:type="dxa" w:w="1080"/>
          </w:tcPr>
          <w:p>
            <w:r>
              <w:t>-</w:t>
            </w:r>
          </w:p>
        </w:tc>
      </w:tr>
      <w:tr>
        <w:tc>
          <w:tcPr>
            <w:tcW w:type="dxa" w:w="1080"/>
          </w:tcPr>
          <w:p>
            <w:r>
              <w:t>Kaszó District</w:t>
            </w:r>
          </w:p>
        </w:tc>
        <w:tc>
          <w:tcPr>
            <w:tcW w:type="dxa" w:w="1080"/>
          </w:tcPr>
          <w:p>
            <w:r>
              <w:t>Gyulafalva</w:t>
            </w:r>
          </w:p>
        </w:tc>
        <w:tc>
          <w:tcPr>
            <w:tcW w:type="dxa" w:w="1080"/>
          </w:tcPr>
          <w:p>
            <w:r>
              <w:t>1</w:t>
            </w:r>
          </w:p>
        </w:tc>
        <w:tc>
          <w:tcPr>
            <w:tcW w:type="dxa" w:w="1080"/>
          </w:tcPr>
          <w:p>
            <w:r>
              <w:t>1</w:t>
            </w:r>
          </w:p>
        </w:tc>
        <w:tc>
          <w:tcPr>
            <w:tcW w:type="dxa" w:w="1080"/>
          </w:tcPr>
          <w:p>
            <w:r>
              <w:t>1</w:t>
            </w:r>
          </w:p>
        </w:tc>
        <w:tc>
          <w:tcPr>
            <w:tcW w:type="dxa" w:w="1080"/>
          </w:tcPr>
          <w:p>
            <w:r>
              <w:t>2</w:t>
            </w:r>
          </w:p>
        </w:tc>
        <w:tc>
          <w:tcPr>
            <w:tcW w:type="dxa" w:w="1080"/>
          </w:tcPr>
          <w:p>
            <w:r>
              <w:t>10</w:t>
            </w:r>
          </w:p>
        </w:tc>
        <w:tc>
          <w:tcPr>
            <w:tcW w:type="dxa" w:w="1080"/>
          </w:tcPr>
          <w:p>
            <w:r>
              <w:t>-</w:t>
            </w:r>
          </w:p>
        </w:tc>
      </w:tr>
      <w:tr>
        <w:tc>
          <w:tcPr>
            <w:tcW w:type="dxa" w:w="1080"/>
          </w:tcPr>
          <w:p>
            <w:r>
              <w:t>Szigeth District</w:t>
            </w:r>
          </w:p>
        </w:tc>
        <w:tc>
          <w:tcPr>
            <w:tcW w:type="dxa" w:w="1080"/>
          </w:tcPr>
          <w:p>
            <w:r>
              <w:t>Town of Szigeth</w:t>
            </w:r>
          </w:p>
        </w:tc>
        <w:tc>
          <w:tcPr>
            <w:tcW w:type="dxa" w:w="1080"/>
          </w:tcPr>
          <w:p>
            <w:r>
              <w:t>10</w:t>
            </w:r>
          </w:p>
        </w:tc>
        <w:tc>
          <w:tcPr>
            <w:tcW w:type="dxa" w:w="1080"/>
          </w:tcPr>
          <w:p>
            <w:r>
              <w:t>11</w:t>
            </w:r>
          </w:p>
        </w:tc>
        <w:tc>
          <w:tcPr>
            <w:tcW w:type="dxa" w:w="1080"/>
          </w:tcPr>
          <w:p>
            <w:r>
              <w:t>15</w:t>
            </w:r>
          </w:p>
        </w:tc>
        <w:tc>
          <w:tcPr>
            <w:tcW w:type="dxa" w:w="1080"/>
          </w:tcPr>
          <w:p>
            <w:r>
              <w:t>3</w:t>
            </w:r>
          </w:p>
        </w:tc>
        <w:tc>
          <w:tcPr>
            <w:tcW w:type="dxa" w:w="1080"/>
          </w:tcPr>
          <w:p>
            <w:r>
              <w:t>78</w:t>
            </w:r>
          </w:p>
        </w:tc>
        <w:tc>
          <w:tcPr>
            <w:tcW w:type="dxa" w:w="1080"/>
          </w:tcPr>
          <w:p>
            <w:r>
              <w:t>-</w:t>
            </w:r>
          </w:p>
        </w:tc>
      </w:tr>
      <w:tr>
        <w:tc>
          <w:tcPr>
            <w:tcW w:type="dxa" w:w="1080"/>
          </w:tcPr>
          <w:p>
            <w:r>
              <w:t>Szigeth District</w:t>
            </w:r>
          </w:p>
        </w:tc>
        <w:tc>
          <w:tcPr>
            <w:tcW w:type="dxa" w:w="1080"/>
          </w:tcPr>
          <w:p>
            <w:r>
              <w:t>Alsó Neresznice</w:t>
            </w:r>
          </w:p>
        </w:tc>
        <w:tc>
          <w:tcPr>
            <w:tcW w:type="dxa" w:w="1080"/>
          </w:tcPr>
          <w:p>
            <w:r>
              <w:t>1</w:t>
            </w:r>
          </w:p>
        </w:tc>
        <w:tc>
          <w:tcPr>
            <w:tcW w:type="dxa" w:w="1080"/>
          </w:tcPr>
          <w:p>
            <w:r>
              <w:t>1</w:t>
            </w:r>
          </w:p>
        </w:tc>
        <w:tc>
          <w:tcPr>
            <w:tcW w:type="dxa" w:w="1080"/>
          </w:tcPr>
          <w:p>
            <w:r>
              <w:t>1</w:t>
            </w:r>
          </w:p>
        </w:tc>
        <w:tc>
          <w:tcPr>
            <w:tcW w:type="dxa" w:w="1080"/>
          </w:tcPr>
          <w:p>
            <w:r>
              <w:t>-</w:t>
            </w:r>
          </w:p>
        </w:tc>
        <w:tc>
          <w:tcPr>
            <w:tcW w:type="dxa" w:w="1080"/>
          </w:tcPr>
          <w:p>
            <w:r>
              <w:t>6</w:t>
            </w:r>
          </w:p>
        </w:tc>
        <w:tc>
          <w:tcPr>
            <w:tcW w:type="dxa" w:w="1080"/>
          </w:tcPr>
          <w:p>
            <w:r>
              <w:t>-</w:t>
            </w:r>
          </w:p>
        </w:tc>
      </w:tr>
      <w:tr>
        <w:tc>
          <w:tcPr>
            <w:tcW w:type="dxa" w:w="1080"/>
          </w:tcPr>
          <w:p>
            <w:r>
              <w:t>Szigeth District</w:t>
            </w:r>
          </w:p>
        </w:tc>
        <w:tc>
          <w:tcPr>
            <w:tcW w:type="dxa" w:w="1080"/>
          </w:tcPr>
          <w:p>
            <w:r>
              <w:t>Gánya</w:t>
            </w:r>
          </w:p>
        </w:tc>
        <w:tc>
          <w:tcPr>
            <w:tcW w:type="dxa" w:w="1080"/>
          </w:tcPr>
          <w:p>
            <w:r>
              <w:t>1</w:t>
            </w:r>
          </w:p>
        </w:tc>
        <w:tc>
          <w:tcPr>
            <w:tcW w:type="dxa" w:w="1080"/>
          </w:tcPr>
          <w:p>
            <w:r>
              <w:t>1</w:t>
            </w:r>
          </w:p>
        </w:tc>
        <w:tc>
          <w:tcPr>
            <w:tcW w:type="dxa" w:w="1080"/>
          </w:tcPr>
          <w:p>
            <w:r>
              <w:t>2</w:t>
            </w:r>
          </w:p>
        </w:tc>
        <w:tc>
          <w:tcPr>
            <w:tcW w:type="dxa" w:w="1080"/>
          </w:tcPr>
          <w:p>
            <w:r>
              <w:t>-</w:t>
            </w:r>
          </w:p>
        </w:tc>
        <w:tc>
          <w:tcPr>
            <w:tcW w:type="dxa" w:w="1080"/>
          </w:tcPr>
          <w:p>
            <w:r>
              <w:t>8</w:t>
            </w:r>
          </w:p>
        </w:tc>
        <w:tc>
          <w:tcPr>
            <w:tcW w:type="dxa" w:w="1080"/>
          </w:tcPr>
          <w:p>
            <w:r>
              <w:t>-</w:t>
            </w:r>
          </w:p>
        </w:tc>
      </w:tr>
      <w:tr>
        <w:tc>
          <w:tcPr>
            <w:tcW w:type="dxa" w:w="1080"/>
          </w:tcPr>
          <w:p>
            <w:r>
              <w:t>Szigeth District</w:t>
            </w:r>
          </w:p>
        </w:tc>
        <w:tc>
          <w:tcPr>
            <w:tcW w:type="dxa" w:w="1080"/>
          </w:tcPr>
          <w:p>
            <w:r>
              <w:t>in Nyágva</w:t>
            </w:r>
          </w:p>
        </w:tc>
        <w:tc>
          <w:tcPr>
            <w:tcW w:type="dxa" w:w="1080"/>
          </w:tcPr>
          <w:p>
            <w:r>
              <w:t>1</w:t>
            </w:r>
          </w:p>
        </w:tc>
        <w:tc>
          <w:tcPr>
            <w:tcW w:type="dxa" w:w="1080"/>
          </w:tcPr>
          <w:p>
            <w:r>
              <w:t>1</w:t>
            </w:r>
          </w:p>
        </w:tc>
        <w:tc>
          <w:tcPr>
            <w:tcW w:type="dxa" w:w="1080"/>
          </w:tcPr>
          <w:p>
            <w:r>
              <w:t>1</w:t>
            </w:r>
          </w:p>
        </w:tc>
        <w:tc>
          <w:tcPr>
            <w:tcW w:type="dxa" w:w="1080"/>
          </w:tcPr>
          <w:p>
            <w:r>
              <w:t>1</w:t>
            </w:r>
          </w:p>
        </w:tc>
        <w:tc>
          <w:tcPr>
            <w:tcW w:type="dxa" w:w="1080"/>
          </w:tcPr>
          <w:p>
            <w:r>
              <w:t>8</w:t>
            </w:r>
          </w:p>
        </w:tc>
        <w:tc>
          <w:tcPr>
            <w:tcW w:type="dxa" w:w="1080"/>
          </w:tcPr>
          <w:p>
            <w:r>
              <w:t>-</w:t>
            </w:r>
          </w:p>
        </w:tc>
      </w:tr>
      <w:tr>
        <w:tc>
          <w:tcPr>
            <w:tcW w:type="dxa" w:w="1080"/>
          </w:tcPr>
          <w:p>
            <w:r>
              <w:t>Szigeth District</w:t>
            </w:r>
          </w:p>
        </w:tc>
        <w:tc>
          <w:tcPr>
            <w:tcW w:type="dxa" w:w="1080"/>
          </w:tcPr>
          <w:p>
            <w:r>
              <w:t>Kökényes</w:t>
            </w:r>
          </w:p>
        </w:tc>
        <w:tc>
          <w:tcPr>
            <w:tcW w:type="dxa" w:w="1080"/>
          </w:tcPr>
          <w:p>
            <w:r>
              <w:t>2</w:t>
            </w:r>
          </w:p>
        </w:tc>
        <w:tc>
          <w:tcPr>
            <w:tcW w:type="dxa" w:w="1080"/>
          </w:tcPr>
          <w:p>
            <w:r>
              <w:t>2</w:t>
            </w:r>
          </w:p>
        </w:tc>
        <w:tc>
          <w:tcPr>
            <w:tcW w:type="dxa" w:w="1080"/>
          </w:tcPr>
          <w:p>
            <w:r>
              <w:t>3</w:t>
            </w:r>
          </w:p>
        </w:tc>
        <w:tc>
          <w:tcPr>
            <w:tcW w:type="dxa" w:w="1080"/>
          </w:tcPr>
          <w:p>
            <w:r>
              <w:t>1</w:t>
            </w:r>
          </w:p>
        </w:tc>
        <w:tc>
          <w:tcPr>
            <w:tcW w:type="dxa" w:w="1080"/>
          </w:tcPr>
          <w:p>
            <w:r>
              <w:t>16</w:t>
            </w:r>
          </w:p>
        </w:tc>
        <w:tc>
          <w:tcPr>
            <w:tcW w:type="dxa" w:w="1080"/>
          </w:tcPr>
          <w:p>
            <w:r>
              <w:t>-</w:t>
            </w:r>
          </w:p>
        </w:tc>
      </w:tr>
      <w:tr>
        <w:tc>
          <w:tcPr>
            <w:tcW w:type="dxa" w:w="1080"/>
          </w:tcPr>
          <w:p>
            <w:r>
              <w:t>Szigeth District</w:t>
            </w:r>
          </w:p>
        </w:tc>
        <w:tc>
          <w:tcPr>
            <w:tcW w:type="dxa" w:w="1080"/>
          </w:tcPr>
          <w:p>
            <w:r>
              <w:t>Kriva</w:t>
            </w:r>
          </w:p>
        </w:tc>
        <w:tc>
          <w:tcPr>
            <w:tcW w:type="dxa" w:w="1080"/>
          </w:tcPr>
          <w:p>
            <w:r>
              <w:t>1</w:t>
            </w:r>
          </w:p>
        </w:tc>
        <w:tc>
          <w:tcPr>
            <w:tcW w:type="dxa" w:w="1080"/>
          </w:tcPr>
          <w:p>
            <w:r>
              <w:t>1</w:t>
            </w:r>
          </w:p>
        </w:tc>
        <w:tc>
          <w:tcPr>
            <w:tcW w:type="dxa" w:w="1080"/>
          </w:tcPr>
          <w:p>
            <w:r>
              <w:t>2</w:t>
            </w:r>
          </w:p>
        </w:tc>
        <w:tc>
          <w:tcPr>
            <w:tcW w:type="dxa" w:w="1080"/>
          </w:tcPr>
          <w:p>
            <w:r>
              <w:t>-</w:t>
            </w:r>
          </w:p>
        </w:tc>
        <w:tc>
          <w:tcPr>
            <w:tcW w:type="dxa" w:w="1080"/>
          </w:tcPr>
          <w:p>
            <w:r>
              <w:t>8</w:t>
            </w:r>
          </w:p>
        </w:tc>
        <w:tc>
          <w:tcPr>
            <w:tcW w:type="dxa" w:w="1080"/>
          </w:tcPr>
          <w:p>
            <w:r>
              <w:t>-</w:t>
            </w:r>
          </w:p>
        </w:tc>
      </w:tr>
      <w:tr>
        <w:tc>
          <w:tcPr>
            <w:tcW w:type="dxa" w:w="1080"/>
          </w:tcPr>
          <w:p>
            <w:r>
              <w:t>Szigeth District</w:t>
            </w:r>
          </w:p>
        </w:tc>
        <w:tc>
          <w:tcPr>
            <w:tcW w:type="dxa" w:w="1080"/>
          </w:tcPr>
          <w:p>
            <w:r>
              <w:t>Taraczköz</w:t>
            </w:r>
          </w:p>
        </w:tc>
        <w:tc>
          <w:tcPr>
            <w:tcW w:type="dxa" w:w="1080"/>
          </w:tcPr>
          <w:p>
            <w:r>
              <w:t>2</w:t>
            </w:r>
          </w:p>
        </w:tc>
        <w:tc>
          <w:tcPr>
            <w:tcW w:type="dxa" w:w="1080"/>
          </w:tcPr>
          <w:p>
            <w:r>
              <w:t>3</w:t>
            </w:r>
          </w:p>
        </w:tc>
        <w:tc>
          <w:tcPr>
            <w:tcW w:type="dxa" w:w="1080"/>
          </w:tcPr>
          <w:p>
            <w:r>
              <w:t>5</w:t>
            </w:r>
          </w:p>
        </w:tc>
        <w:tc>
          <w:tcPr>
            <w:tcW w:type="dxa" w:w="1080"/>
          </w:tcPr>
          <w:p>
            <w:r>
              <w:t>-</w:t>
            </w:r>
          </w:p>
        </w:tc>
        <w:tc>
          <w:tcPr>
            <w:tcW w:type="dxa" w:w="1080"/>
          </w:tcPr>
          <w:p>
            <w:r>
              <w:t>20</w:t>
            </w:r>
          </w:p>
        </w:tc>
        <w:tc>
          <w:tcPr>
            <w:tcW w:type="dxa" w:w="1080"/>
          </w:tcPr>
          <w:p>
            <w:r>
              <w:t>-</w:t>
            </w:r>
          </w:p>
        </w:tc>
      </w:tr>
      <w:tr>
        <w:tc>
          <w:tcPr>
            <w:tcW w:type="dxa" w:w="1080"/>
          </w:tcPr>
          <w:p>
            <w:r>
              <w:t>Szigeth District</w:t>
            </w:r>
          </w:p>
        </w:tc>
        <w:tc>
          <w:tcPr>
            <w:tcW w:type="dxa" w:w="1080"/>
          </w:tcPr>
          <w:p>
            <w:r>
              <w:t>Körtvélyes</w:t>
            </w:r>
          </w:p>
        </w:tc>
        <w:tc>
          <w:tcPr>
            <w:tcW w:type="dxa" w:w="1080"/>
          </w:tcPr>
          <w:p>
            <w:r>
              <w:t>1</w:t>
            </w:r>
          </w:p>
        </w:tc>
        <w:tc>
          <w:tcPr>
            <w:tcW w:type="dxa" w:w="1080"/>
          </w:tcPr>
          <w:p>
            <w:r>
              <w:t>1</w:t>
            </w:r>
          </w:p>
        </w:tc>
        <w:tc>
          <w:tcPr>
            <w:tcW w:type="dxa" w:w="1080"/>
          </w:tcPr>
          <w:p>
            <w:r>
              <w:t>2</w:t>
            </w:r>
          </w:p>
        </w:tc>
        <w:tc>
          <w:tcPr>
            <w:tcW w:type="dxa" w:w="1080"/>
          </w:tcPr>
          <w:p>
            <w:r>
              <w:t>-</w:t>
            </w:r>
          </w:p>
        </w:tc>
        <w:tc>
          <w:tcPr>
            <w:tcW w:type="dxa" w:w="1080"/>
          </w:tcPr>
          <w:p>
            <w:r>
              <w:t>8</w:t>
            </w:r>
          </w:p>
        </w:tc>
        <w:tc>
          <w:tcPr>
            <w:tcW w:type="dxa" w:w="1080"/>
          </w:tcPr>
          <w:p>
            <w:r>
              <w:t>-</w:t>
            </w:r>
          </w:p>
        </w:tc>
      </w:tr>
      <w:tr>
        <w:tc>
          <w:tcPr>
            <w:tcW w:type="dxa" w:w="1080"/>
          </w:tcPr>
          <w:p>
            <w:r>
              <w:t>Szigeth District</w:t>
            </w:r>
          </w:p>
        </w:tc>
        <w:tc>
          <w:tcPr>
            <w:tcW w:type="dxa" w:w="1080"/>
          </w:tcPr>
          <w:p>
            <w:r>
              <w:t>Alsó Apsa</w:t>
            </w:r>
          </w:p>
        </w:tc>
        <w:tc>
          <w:tcPr>
            <w:tcW w:type="dxa" w:w="1080"/>
          </w:tcPr>
          <w:p>
            <w:r>
              <w:t>2</w:t>
            </w:r>
          </w:p>
        </w:tc>
        <w:tc>
          <w:tcPr>
            <w:tcW w:type="dxa" w:w="1080"/>
          </w:tcPr>
          <w:p>
            <w:r>
              <w:t>3</w:t>
            </w:r>
          </w:p>
        </w:tc>
        <w:tc>
          <w:tcPr>
            <w:tcW w:type="dxa" w:w="1080"/>
          </w:tcPr>
          <w:p>
            <w:r>
              <w:t>2</w:t>
            </w:r>
          </w:p>
        </w:tc>
        <w:tc>
          <w:tcPr>
            <w:tcW w:type="dxa" w:w="1080"/>
          </w:tcPr>
          <w:p>
            <w:r>
              <w:t>-</w:t>
            </w:r>
          </w:p>
        </w:tc>
        <w:tc>
          <w:tcPr>
            <w:tcW w:type="dxa" w:w="1080"/>
          </w:tcPr>
          <w:p>
            <w:r>
              <w:t>14</w:t>
            </w:r>
          </w:p>
        </w:tc>
        <w:tc>
          <w:tcPr>
            <w:tcW w:type="dxa" w:w="1080"/>
          </w:tcPr>
          <w:p>
            <w:r>
              <w:t>-</w:t>
            </w:r>
          </w:p>
        </w:tc>
      </w:tr>
      <w:tr>
        <w:tc>
          <w:tcPr>
            <w:tcW w:type="dxa" w:w="1080"/>
          </w:tcPr>
          <w:p>
            <w:r>
              <w:t>Szigeth District</w:t>
            </w:r>
          </w:p>
        </w:tc>
        <w:tc>
          <w:tcPr>
            <w:tcW w:type="dxa" w:w="1080"/>
          </w:tcPr>
          <w:p>
            <w:r>
              <w:t>Középső Apsa</w:t>
            </w:r>
          </w:p>
        </w:tc>
        <w:tc>
          <w:tcPr>
            <w:tcW w:type="dxa" w:w="1080"/>
          </w:tcPr>
          <w:p>
            <w:r>
              <w:t>1</w:t>
            </w:r>
          </w:p>
        </w:tc>
        <w:tc>
          <w:tcPr>
            <w:tcW w:type="dxa" w:w="1080"/>
          </w:tcPr>
          <w:p>
            <w:r>
              <w:t>1</w:t>
            </w:r>
          </w:p>
        </w:tc>
        <w:tc>
          <w:tcPr>
            <w:tcW w:type="dxa" w:w="1080"/>
          </w:tcPr>
          <w:p>
            <w:r>
              <w:t>3</w:t>
            </w:r>
          </w:p>
        </w:tc>
        <w:tc>
          <w:tcPr>
            <w:tcW w:type="dxa" w:w="1080"/>
          </w:tcPr>
          <w:p>
            <w:r>
              <w:t>-</w:t>
            </w:r>
          </w:p>
        </w:tc>
        <w:tc>
          <w:tcPr>
            <w:tcW w:type="dxa" w:w="1080"/>
          </w:tcPr>
          <w:p>
            <w:r>
              <w:t>10</w:t>
            </w:r>
          </w:p>
        </w:tc>
        <w:tc>
          <w:tcPr>
            <w:tcW w:type="dxa" w:w="1080"/>
          </w:tcPr>
          <w:p>
            <w:r>
              <w:t>-</w:t>
            </w:r>
          </w:p>
        </w:tc>
      </w:tr>
      <w:tr>
        <w:tc>
          <w:tcPr>
            <w:tcW w:type="dxa" w:w="1080"/>
          </w:tcPr>
          <w:p>
            <w:r>
              <w:t>Szigeth District</w:t>
            </w:r>
          </w:p>
        </w:tc>
        <w:tc>
          <w:tcPr>
            <w:tcW w:type="dxa" w:w="1080"/>
          </w:tcPr>
          <w:p>
            <w:r>
              <w:t>Fejéregyháza</w:t>
            </w:r>
          </w:p>
        </w:tc>
        <w:tc>
          <w:tcPr>
            <w:tcW w:type="dxa" w:w="1080"/>
          </w:tcPr>
          <w:p>
            <w:r>
              <w:t>1</w:t>
            </w:r>
          </w:p>
        </w:tc>
        <w:tc>
          <w:tcPr>
            <w:tcW w:type="dxa" w:w="1080"/>
          </w:tcPr>
          <w:p>
            <w:r>
              <w:t>1</w:t>
            </w:r>
          </w:p>
        </w:tc>
        <w:tc>
          <w:tcPr>
            <w:tcW w:type="dxa" w:w="1080"/>
          </w:tcPr>
          <w:p>
            <w:r>
              <w:t>2</w:t>
            </w:r>
          </w:p>
        </w:tc>
        <w:tc>
          <w:tcPr>
            <w:tcW w:type="dxa" w:w="1080"/>
          </w:tcPr>
          <w:p>
            <w:r>
              <w:t>1</w:t>
            </w:r>
          </w:p>
        </w:tc>
        <w:tc>
          <w:tcPr>
            <w:tcW w:type="dxa" w:w="1080"/>
          </w:tcPr>
          <w:p>
            <w:r>
              <w:t>10</w:t>
            </w:r>
          </w:p>
        </w:tc>
        <w:tc>
          <w:tcPr>
            <w:tcW w:type="dxa" w:w="1080"/>
          </w:tcPr>
          <w:p>
            <w:r>
              <w:t>-</w:t>
            </w:r>
          </w:p>
        </w:tc>
      </w:tr>
      <w:tr>
        <w:tc>
          <w:tcPr>
            <w:tcW w:type="dxa" w:w="1080"/>
          </w:tcPr>
          <w:p>
            <w:r>
              <w:t>Szigeth District</w:t>
            </w:r>
          </w:p>
        </w:tc>
        <w:tc>
          <w:tcPr>
            <w:tcW w:type="dxa" w:w="1080"/>
          </w:tcPr>
          <w:p>
            <w:r>
              <w:t>Szlatina</w:t>
            </w:r>
          </w:p>
        </w:tc>
        <w:tc>
          <w:tcPr>
            <w:tcW w:type="dxa" w:w="1080"/>
          </w:tcPr>
          <w:p>
            <w:r>
              <w:t>1</w:t>
            </w:r>
          </w:p>
        </w:tc>
        <w:tc>
          <w:tcPr>
            <w:tcW w:type="dxa" w:w="1080"/>
          </w:tcPr>
          <w:p>
            <w:r>
              <w:t>1</w:t>
            </w:r>
          </w:p>
        </w:tc>
        <w:tc>
          <w:tcPr>
            <w:tcW w:type="dxa" w:w="1080"/>
          </w:tcPr>
          <w:p>
            <w:r>
              <w:t>4</w:t>
            </w:r>
          </w:p>
        </w:tc>
        <w:tc>
          <w:tcPr>
            <w:tcW w:type="dxa" w:w="1080"/>
          </w:tcPr>
          <w:p>
            <w:r>
              <w:t>-</w:t>
            </w:r>
          </w:p>
        </w:tc>
        <w:tc>
          <w:tcPr>
            <w:tcW w:type="dxa" w:w="1080"/>
          </w:tcPr>
          <w:p>
            <w:r>
              <w:t>12</w:t>
            </w:r>
          </w:p>
        </w:tc>
        <w:tc>
          <w:tcPr>
            <w:tcW w:type="dxa" w:w="1080"/>
          </w:tcPr>
          <w:p>
            <w:r>
              <w:t>-</w:t>
            </w:r>
          </w:p>
        </w:tc>
      </w:tr>
      <w:tr>
        <w:tc>
          <w:tcPr>
            <w:tcW w:type="dxa" w:w="1080"/>
          </w:tcPr>
          <w:p>
            <w:r>
              <w:t>Szigeth District</w:t>
            </w:r>
          </w:p>
        </w:tc>
        <w:tc>
          <w:tcPr>
            <w:tcW w:type="dxa" w:w="1080"/>
          </w:tcPr>
          <w:p>
            <w:r>
              <w:t>Szarvaszó</w:t>
            </w:r>
          </w:p>
        </w:tc>
        <w:tc>
          <w:tcPr>
            <w:tcW w:type="dxa" w:w="1080"/>
          </w:tcPr>
          <w:p>
            <w:r>
              <w:t>2</w:t>
            </w:r>
          </w:p>
        </w:tc>
        <w:tc>
          <w:tcPr>
            <w:tcW w:type="dxa" w:w="1080"/>
          </w:tcPr>
          <w:p>
            <w:r>
              <w:t>2</w:t>
            </w:r>
          </w:p>
        </w:tc>
        <w:tc>
          <w:tcPr>
            <w:tcW w:type="dxa" w:w="1080"/>
          </w:tcPr>
          <w:p>
            <w:r>
              <w:t>3</w:t>
            </w:r>
          </w:p>
        </w:tc>
        <w:tc>
          <w:tcPr>
            <w:tcW w:type="dxa" w:w="1080"/>
          </w:tcPr>
          <w:p>
            <w:r>
              <w:t>-</w:t>
            </w:r>
          </w:p>
        </w:tc>
        <w:tc>
          <w:tcPr>
            <w:tcW w:type="dxa" w:w="1080"/>
          </w:tcPr>
          <w:p>
            <w:r>
              <w:t>14</w:t>
            </w:r>
          </w:p>
        </w:tc>
        <w:tc>
          <w:tcPr>
            <w:tcW w:type="dxa" w:w="1080"/>
          </w:tcPr>
          <w:p>
            <w:r>
              <w:t>-</w:t>
            </w:r>
          </w:p>
        </w:tc>
      </w:tr>
      <w:tr>
        <w:tc>
          <w:tcPr>
            <w:tcW w:type="dxa" w:w="1080"/>
          </w:tcPr>
          <w:p>
            <w:r>
              <w:t>Szigeth District</w:t>
            </w:r>
          </w:p>
        </w:tc>
        <w:tc>
          <w:tcPr>
            <w:tcW w:type="dxa" w:w="1080"/>
          </w:tcPr>
          <w:p>
            <w:r>
              <w:t>Szaploncza</w:t>
            </w:r>
          </w:p>
        </w:tc>
        <w:tc>
          <w:tcPr>
            <w:tcW w:type="dxa" w:w="1080"/>
          </w:tcPr>
          <w:p>
            <w:r>
              <w:t>3</w:t>
            </w:r>
          </w:p>
        </w:tc>
        <w:tc>
          <w:tcPr>
            <w:tcW w:type="dxa" w:w="1080"/>
          </w:tcPr>
          <w:p>
            <w:r>
              <w:t>3</w:t>
            </w:r>
          </w:p>
        </w:tc>
        <w:tc>
          <w:tcPr>
            <w:tcW w:type="dxa" w:w="1080"/>
          </w:tcPr>
          <w:p>
            <w:r>
              <w:t>6</w:t>
            </w:r>
          </w:p>
        </w:tc>
        <w:tc>
          <w:tcPr>
            <w:tcW w:type="dxa" w:w="1080"/>
          </w:tcPr>
          <w:p>
            <w:r>
              <w:t>1</w:t>
            </w:r>
          </w:p>
        </w:tc>
        <w:tc>
          <w:tcPr>
            <w:tcW w:type="dxa" w:w="1080"/>
          </w:tcPr>
          <w:p>
            <w:r>
              <w:t>26</w:t>
            </w:r>
          </w:p>
        </w:tc>
        <w:tc>
          <w:tcPr>
            <w:tcW w:type="dxa" w:w="1080"/>
          </w:tcPr>
          <w:p>
            <w:r>
              <w:t>-</w:t>
            </w:r>
          </w:p>
        </w:tc>
      </w:tr>
      <w:tr>
        <w:tc>
          <w:tcPr>
            <w:tcW w:type="dxa" w:w="1080"/>
          </w:tcPr>
          <w:p>
            <w:r>
              <w:t>Szigeth District</w:t>
            </w:r>
          </w:p>
        </w:tc>
        <w:tc>
          <w:tcPr>
            <w:tcW w:type="dxa" w:w="1080"/>
          </w:tcPr>
          <w:p>
            <w:r>
              <w:t>Alsó Róna</w:t>
            </w:r>
          </w:p>
        </w:tc>
        <w:tc>
          <w:tcPr>
            <w:tcW w:type="dxa" w:w="1080"/>
          </w:tcPr>
          <w:p>
            <w:r>
              <w:t>1</w:t>
            </w:r>
          </w:p>
        </w:tc>
        <w:tc>
          <w:tcPr>
            <w:tcW w:type="dxa" w:w="1080"/>
          </w:tcPr>
          <w:p>
            <w:r>
              <w:t>1</w:t>
            </w:r>
          </w:p>
        </w:tc>
        <w:tc>
          <w:tcPr>
            <w:tcW w:type="dxa" w:w="1080"/>
          </w:tcPr>
          <w:p>
            <w:r>
              <w:t>2</w:t>
            </w:r>
          </w:p>
        </w:tc>
        <w:tc>
          <w:tcPr>
            <w:tcW w:type="dxa" w:w="1080"/>
          </w:tcPr>
          <w:p>
            <w:r>
              <w:t>1</w:t>
            </w:r>
          </w:p>
        </w:tc>
        <w:tc>
          <w:tcPr>
            <w:tcW w:type="dxa" w:w="1080"/>
          </w:tcPr>
          <w:p>
            <w:r>
              <w:t>10</w:t>
            </w:r>
          </w:p>
        </w:tc>
        <w:tc>
          <w:tcPr>
            <w:tcW w:type="dxa" w:w="1080"/>
          </w:tcPr>
          <w:p>
            <w:r>
              <w:t>-</w:t>
            </w:r>
          </w:p>
        </w:tc>
      </w:tr>
      <w:tr>
        <w:tc>
          <w:tcPr>
            <w:tcW w:type="dxa" w:w="1080"/>
          </w:tcPr>
          <w:p>
            <w:r>
              <w:t>Szigeth District</w:t>
            </w:r>
          </w:p>
        </w:tc>
        <w:tc>
          <w:tcPr>
            <w:tcW w:type="dxa" w:w="1080"/>
          </w:tcPr>
          <w:p>
            <w:r>
              <w:t>Karácsonfalva</w:t>
            </w:r>
          </w:p>
        </w:tc>
        <w:tc>
          <w:tcPr>
            <w:tcW w:type="dxa" w:w="1080"/>
          </w:tcPr>
          <w:p>
            <w:r>
              <w:t>3</w:t>
            </w:r>
          </w:p>
        </w:tc>
        <w:tc>
          <w:tcPr>
            <w:tcW w:type="dxa" w:w="1080"/>
          </w:tcPr>
          <w:p>
            <w:r>
              <w:t>3</w:t>
            </w:r>
          </w:p>
        </w:tc>
        <w:tc>
          <w:tcPr>
            <w:tcW w:type="dxa" w:w="1080"/>
          </w:tcPr>
          <w:p>
            <w:r>
              <w:t>5</w:t>
            </w:r>
          </w:p>
        </w:tc>
        <w:tc>
          <w:tcPr>
            <w:tcW w:type="dxa" w:w="1080"/>
          </w:tcPr>
          <w:p>
            <w:r>
              <w:t>1</w:t>
            </w:r>
          </w:p>
        </w:tc>
        <w:tc>
          <w:tcPr>
            <w:tcW w:type="dxa" w:w="1080"/>
          </w:tcPr>
          <w:p>
            <w:r>
              <w:t>24</w:t>
            </w:r>
          </w:p>
        </w:tc>
        <w:tc>
          <w:tcPr>
            <w:tcW w:type="dxa" w:w="1080"/>
          </w:tcPr>
          <w:p>
            <w:r>
              <w:t>-</w:t>
            </w:r>
          </w:p>
        </w:tc>
      </w:tr>
      <w:tr>
        <w:tc>
          <w:tcPr>
            <w:tcW w:type="dxa" w:w="1080"/>
          </w:tcPr>
          <w:p>
            <w:r>
              <w:t>Szigeth District</w:t>
            </w:r>
          </w:p>
        </w:tc>
        <w:tc>
          <w:tcPr>
            <w:tcW w:type="dxa" w:w="1080"/>
          </w:tcPr>
          <w:p>
            <w:r>
              <w:t>Veresmarth</w:t>
            </w:r>
          </w:p>
        </w:tc>
        <w:tc>
          <w:tcPr>
            <w:tcW w:type="dxa" w:w="1080"/>
          </w:tcPr>
          <w:p>
            <w:r>
              <w:t>1</w:t>
            </w:r>
          </w:p>
        </w:tc>
        <w:tc>
          <w:tcPr>
            <w:tcW w:type="dxa" w:w="1080"/>
          </w:tcPr>
          <w:p>
            <w:r>
              <w:t>2</w:t>
            </w:r>
          </w:p>
        </w:tc>
        <w:tc>
          <w:tcPr>
            <w:tcW w:type="dxa" w:w="1080"/>
          </w:tcPr>
          <w:p>
            <w:r>
              <w:t>1</w:t>
            </w:r>
          </w:p>
        </w:tc>
        <w:tc>
          <w:tcPr>
            <w:tcW w:type="dxa" w:w="1080"/>
          </w:tcPr>
          <w:p>
            <w:r>
              <w:t>1</w:t>
            </w:r>
          </w:p>
        </w:tc>
        <w:tc>
          <w:tcPr>
            <w:tcW w:type="dxa" w:w="1080"/>
          </w:tcPr>
          <w:p>
            <w:r>
              <w:t>10</w:t>
            </w:r>
          </w:p>
        </w:tc>
        <w:tc>
          <w:tcPr>
            <w:tcW w:type="dxa" w:w="1080"/>
          </w:tcPr>
          <w:p>
            <w:r>
              <w:t>-</w:t>
            </w:r>
          </w:p>
        </w:tc>
      </w:tr>
      <w:tr>
        <w:tc>
          <w:tcPr>
            <w:tcW w:type="dxa" w:w="1080"/>
          </w:tcPr>
          <w:p>
            <w:r>
              <w:t>Lower District</w:t>
            </w:r>
          </w:p>
        </w:tc>
        <w:tc>
          <w:tcPr>
            <w:tcW w:type="dxa" w:w="1080"/>
          </w:tcPr>
          <w:p>
            <w:r>
              <w:t>Bedő</w:t>
            </w:r>
          </w:p>
        </w:tc>
        <w:tc>
          <w:tcPr>
            <w:tcW w:type="dxa" w:w="1080"/>
          </w:tcPr>
          <w:p>
            <w:r>
              <w:t>2</w:t>
            </w:r>
          </w:p>
        </w:tc>
        <w:tc>
          <w:tcPr>
            <w:tcW w:type="dxa" w:w="1080"/>
          </w:tcPr>
          <w:p>
            <w:r>
              <w:t>2</w:t>
            </w:r>
          </w:p>
        </w:tc>
        <w:tc>
          <w:tcPr>
            <w:tcW w:type="dxa" w:w="1080"/>
          </w:tcPr>
          <w:p>
            <w:r>
              <w:t>1</w:t>
            </w:r>
          </w:p>
        </w:tc>
        <w:tc>
          <w:tcPr>
            <w:tcW w:type="dxa" w:w="1080"/>
          </w:tcPr>
          <w:p>
            <w:r>
              <w:t>-</w:t>
            </w:r>
          </w:p>
        </w:tc>
        <w:tc>
          <w:tcPr>
            <w:tcW w:type="dxa" w:w="1080"/>
          </w:tcPr>
          <w:p>
            <w:r>
              <w:t>10</w:t>
            </w:r>
          </w:p>
        </w:tc>
        <w:tc>
          <w:tcPr>
            <w:tcW w:type="dxa" w:w="1080"/>
          </w:tcPr>
          <w:p>
            <w:r>
              <w:t>-</w:t>
            </w:r>
          </w:p>
        </w:tc>
      </w:tr>
      <w:tr>
        <w:tc>
          <w:tcPr>
            <w:tcW w:type="dxa" w:w="1080"/>
          </w:tcPr>
          <w:p>
            <w:r>
              <w:t>Lower District</w:t>
            </w:r>
          </w:p>
        </w:tc>
        <w:tc>
          <w:tcPr>
            <w:tcW w:type="dxa" w:w="1080"/>
          </w:tcPr>
          <w:p>
            <w:r>
              <w:t>Vajnágh</w:t>
            </w:r>
          </w:p>
        </w:tc>
        <w:tc>
          <w:tcPr>
            <w:tcW w:type="dxa" w:w="1080"/>
          </w:tcPr>
          <w:p>
            <w:r>
              <w:t>4</w:t>
            </w:r>
          </w:p>
        </w:tc>
        <w:tc>
          <w:tcPr>
            <w:tcW w:type="dxa" w:w="1080"/>
          </w:tcPr>
          <w:p>
            <w:r>
              <w:t>2</w:t>
            </w:r>
          </w:p>
        </w:tc>
        <w:tc>
          <w:tcPr>
            <w:tcW w:type="dxa" w:w="1080"/>
          </w:tcPr>
          <w:p>
            <w:r>
              <w:t>1</w:t>
            </w:r>
          </w:p>
        </w:tc>
        <w:tc>
          <w:tcPr>
            <w:tcW w:type="dxa" w:w="1080"/>
          </w:tcPr>
          <w:p>
            <w:r>
              <w:t>-</w:t>
            </w:r>
          </w:p>
        </w:tc>
        <w:tc>
          <w:tcPr>
            <w:tcW w:type="dxa" w:w="1080"/>
          </w:tcPr>
          <w:p>
            <w:r>
              <w:t>14</w:t>
            </w:r>
          </w:p>
        </w:tc>
        <w:tc>
          <w:tcPr>
            <w:tcW w:type="dxa" w:w="1080"/>
          </w:tcPr>
          <w:p>
            <w:r>
              <w:t>-</w:t>
            </w:r>
          </w:p>
        </w:tc>
      </w:tr>
      <w:tr>
        <w:tc>
          <w:tcPr>
            <w:tcW w:type="dxa" w:w="1080"/>
          </w:tcPr>
          <w:p>
            <w:r>
              <w:t>Lower District</w:t>
            </w:r>
          </w:p>
        </w:tc>
        <w:tc>
          <w:tcPr>
            <w:tcW w:type="dxa" w:w="1080"/>
          </w:tcPr>
          <w:p>
            <w:r>
              <w:t>Úrmező</w:t>
            </w:r>
          </w:p>
        </w:tc>
        <w:tc>
          <w:tcPr>
            <w:tcW w:type="dxa" w:w="1080"/>
          </w:tcPr>
          <w:p>
            <w:r>
              <w:t>2</w:t>
            </w:r>
          </w:p>
        </w:tc>
        <w:tc>
          <w:tcPr>
            <w:tcW w:type="dxa" w:w="1080"/>
          </w:tcPr>
          <w:p>
            <w:r>
              <w:t>1</w:t>
            </w:r>
          </w:p>
        </w:tc>
        <w:tc>
          <w:tcPr>
            <w:tcW w:type="dxa" w:w="1080"/>
          </w:tcPr>
          <w:p>
            <w:r>
              <w:t>5</w:t>
            </w:r>
          </w:p>
        </w:tc>
        <w:tc>
          <w:tcPr>
            <w:tcW w:type="dxa" w:w="1080"/>
          </w:tcPr>
          <w:p>
            <w:r>
              <w:t>-</w:t>
            </w:r>
          </w:p>
        </w:tc>
        <w:tc>
          <w:tcPr>
            <w:tcW w:type="dxa" w:w="1080"/>
          </w:tcPr>
          <w:p>
            <w:r>
              <w:t>16</w:t>
            </w:r>
          </w:p>
        </w:tc>
        <w:tc>
          <w:tcPr>
            <w:tcW w:type="dxa" w:w="1080"/>
          </w:tcPr>
          <w:p>
            <w:r>
              <w:t>-</w:t>
            </w:r>
          </w:p>
        </w:tc>
      </w:tr>
      <w:tr>
        <w:tc>
          <w:tcPr>
            <w:tcW w:type="dxa" w:w="1080"/>
          </w:tcPr>
          <w:p>
            <w:r>
              <w:t>Lower District</w:t>
            </w:r>
          </w:p>
        </w:tc>
        <w:tc>
          <w:tcPr>
            <w:tcW w:type="dxa" w:w="1080"/>
          </w:tcPr>
          <w:p>
            <w:r>
              <w:t>Darva</w:t>
            </w:r>
          </w:p>
        </w:tc>
        <w:tc>
          <w:tcPr>
            <w:tcW w:type="dxa" w:w="1080"/>
          </w:tcPr>
          <w:p>
            <w:r>
              <w:t>4</w:t>
            </w:r>
          </w:p>
        </w:tc>
        <w:tc>
          <w:tcPr>
            <w:tcW w:type="dxa" w:w="1080"/>
          </w:tcPr>
          <w:p>
            <w:r>
              <w:t>3</w:t>
            </w:r>
          </w:p>
        </w:tc>
        <w:tc>
          <w:tcPr>
            <w:tcW w:type="dxa" w:w="1080"/>
          </w:tcPr>
          <w:p>
            <w:r>
              <w:t>-</w:t>
            </w:r>
          </w:p>
        </w:tc>
        <w:tc>
          <w:tcPr>
            <w:tcW w:type="dxa" w:w="1080"/>
          </w:tcPr>
          <w:p>
            <w:r>
              <w:t>-</w:t>
            </w:r>
          </w:p>
        </w:tc>
        <w:tc>
          <w:tcPr>
            <w:tcW w:type="dxa" w:w="1080"/>
          </w:tcPr>
          <w:p>
            <w:r>
              <w:t>14</w:t>
            </w:r>
          </w:p>
        </w:tc>
        <w:tc>
          <w:tcPr>
            <w:tcW w:type="dxa" w:w="1080"/>
          </w:tcPr>
          <w:p>
            <w:r>
              <w:t>-</w:t>
            </w:r>
          </w:p>
        </w:tc>
      </w:tr>
    </w:tbl>
    <w:p>
      <w:r>
        <w:t>An additional broad column headed “Numerus:” is empty on this page and is not reproduced as a data column here. The last two columns are money, not additional people. The “spouses and widows” column is combined; multiple entries there do not establish multiple concurrent wives. The document continues on printed page 748; no complete-county total appears on page 747.</w:t>
      </w:r>
    </w:p>
    <w:p>
      <w:pPr>
        <w:pStyle w:val="Heading1"/>
      </w:pPr>
      <w:r>
        <w:t>Separate research commentary — not part of the source</w:t>
      </w:r>
    </w:p>
    <w:p>
      <w:r>
        <w:t>They document early Jewish inhabitants and census categories in the relevant region. They do not identify ancestors of Jozsef Moldovan Katz. Joszip Isak’s appearance in 1728 predates Jozsef’s estimated birth around 1790 by about 62 years. Similar names, including Berke/Burek, are leads requiring records that connect generations.</w:t>
      </w:r>
    </w:p>
    <w:p>
      <w:pPr>
        <w:pStyle w:val="Heading1"/>
      </w:pPr>
      <w:r>
        <w:t>Original page links and continuation references</w:t>
      </w:r>
    </w:p>
    <w:p>
      <w:r>
        <w:t>Printed page 136: https://real-eod.mtak.hu/2973/1/Magyar_zsido_okleveltar_VII.pdf#page=138</w:t>
      </w:r>
    </w:p>
    <w:p>
      <w:r>
        <w:t>Printed page 306: https://real-eod.mtak.hu/2973/1/Magyar_zsido_okleveltar_VII.pdf#page=308</w:t>
      </w:r>
    </w:p>
    <w:p>
      <w:r>
        <w:t>Printed page 747: https://real-eod.mtak.hu/2973/1/Magyar_zsido_okleveltar_VII.pdf#page=748</w:t>
      </w:r>
    </w:p>
    <w:p>
      <w:r>
        <w:t>Context/continuations: printed pp.134–140 for the 1728 document; pp.306–309 for the 1735 table; pp.747–748 for the 1746 census. The translation above covers every prose block and named/table row visible on the three requested pages; context supplied from adjoining headings is identified as such.</w:t>
      </w:r>
    </w:p>
    <w:sectPr w:rsidR="00FC693F" w:rsidRPr="0006063C" w:rsidSect="00034616">
      <w:pgSz w:w="16848" w:h="11952"/>
      <w:pgMar w:top="1440" w:right="792" w:bottom="144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